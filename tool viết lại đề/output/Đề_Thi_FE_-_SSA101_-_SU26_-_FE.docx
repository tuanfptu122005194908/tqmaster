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Câu 1: </w:t>
      </w:r>
      <w:r>
        <w:t>Employers value analytical thinkers because they:</w:t>
      </w:r>
    </w:p>
    <w:p>
      <w:r>
        <w:rPr>
          <w:b/>
        </w:rPr>
        <w:t xml:space="preserve">A. </w:t>
      </w:r>
      <w:r>
        <w:t>Work alone confidently and work with AI effectively</w:t>
      </w:r>
    </w:p>
    <w:p>
      <w:r>
        <w:rPr>
          <w:b/>
        </w:rPr>
        <w:t xml:space="preserve">B. </w:t>
      </w:r>
      <w:r>
        <w:t>Use logical thinking to solve issues</w:t>
      </w:r>
    </w:p>
    <w:p>
      <w:r>
        <w:rPr>
          <w:b/>
        </w:rPr>
        <w:t xml:space="preserve">C. </w:t>
      </w:r>
      <w:r>
        <w:t>Avoid workplace conflict and maintain professionalism</w:t>
      </w:r>
    </w:p>
    <w:p>
      <w:r>
        <w:rPr>
          <w:b/>
        </w:rPr>
        <w:t xml:space="preserve">D. </w:t>
      </w:r>
      <w:r>
        <w:t>Prefer routine tasks</w:t>
      </w:r>
    </w:p>
    <w:p/>
    <w:p>
      <w:r>
        <w:rPr>
          <w:b/>
        </w:rPr>
        <w:t xml:space="preserve">Câu 2: </w:t>
      </w:r>
      <w:r>
        <w:t>Analytical thinking is commonly used when:</w:t>
      </w:r>
    </w:p>
    <w:p>
      <w:r>
        <w:rPr>
          <w:b/>
        </w:rPr>
        <w:t xml:space="preserve">A. </w:t>
      </w:r>
      <w:r>
        <w:t>Writing poetry only</w:t>
      </w:r>
    </w:p>
    <w:p>
      <w:r>
        <w:rPr>
          <w:b/>
        </w:rPr>
        <w:t xml:space="preserve">B. </w:t>
      </w:r>
      <w:r>
        <w:t>Solving complex problems</w:t>
      </w:r>
    </w:p>
    <w:p>
      <w:r>
        <w:rPr>
          <w:b/>
        </w:rPr>
        <w:t xml:space="preserve">C. </w:t>
      </w:r>
      <w:r>
        <w:t>Avoiding decisions</w:t>
      </w:r>
    </w:p>
    <w:p>
      <w:r>
        <w:rPr>
          <w:b/>
        </w:rPr>
        <w:t xml:space="preserve">D. </w:t>
      </w:r>
      <w:r>
        <w:t>Relaxing</w:t>
      </w:r>
    </w:p>
    <w:p/>
    <w:p>
      <w:r>
        <w:rPr>
          <w:b/>
        </w:rPr>
        <w:t xml:space="preserve">Câu 3: </w:t>
      </w:r>
      <w:r>
        <w:t>Analytical thinking involves:</w:t>
      </w:r>
    </w:p>
    <w:p>
      <w:r>
        <w:rPr>
          <w:b/>
        </w:rPr>
        <w:t xml:space="preserve">A. </w:t>
      </w:r>
      <w:r>
        <w:t>Trusting intuition</w:t>
      </w:r>
    </w:p>
    <w:p>
      <w:r>
        <w:rPr>
          <w:b/>
        </w:rPr>
        <w:t xml:space="preserve">B. </w:t>
      </w:r>
      <w:r>
        <w:t>Breaking a whole into parts</w:t>
      </w:r>
    </w:p>
    <w:p>
      <w:r>
        <w:rPr>
          <w:b/>
        </w:rPr>
        <w:t xml:space="preserve">C. </w:t>
      </w:r>
      <w:r>
        <w:t>Following emotions</w:t>
      </w:r>
    </w:p>
    <w:p>
      <w:r>
        <w:rPr>
          <w:b/>
        </w:rPr>
        <w:t xml:space="preserve">D. </w:t>
      </w:r>
      <w:r>
        <w:t>Avoiding structure</w:t>
      </w:r>
    </w:p>
    <w:p/>
    <w:p>
      <w:r>
        <w:rPr>
          <w:b/>
        </w:rPr>
        <w:t xml:space="preserve">Câu 4: </w:t>
      </w:r>
      <w:r>
        <w:t>Amazon is significantly successful business based in analytical thinking, which of the following is a sign of applying analytical thinking?</w:t>
      </w:r>
    </w:p>
    <w:p>
      <w:r>
        <w:rPr>
          <w:b/>
        </w:rPr>
        <w:t xml:space="preserve">A. </w:t>
      </w:r>
      <w:r>
        <w:t>Intuition</w:t>
      </w:r>
    </w:p>
    <w:p>
      <w:r>
        <w:rPr>
          <w:b/>
        </w:rPr>
        <w:t xml:space="preserve">B. </w:t>
      </w:r>
      <w:r>
        <w:t>Hyper organization</w:t>
      </w:r>
    </w:p>
    <w:p>
      <w:r>
        <w:rPr>
          <w:b/>
        </w:rPr>
        <w:t xml:space="preserve">C. </w:t>
      </w:r>
      <w:r>
        <w:t>Random processes</w:t>
      </w:r>
    </w:p>
    <w:p>
      <w:r>
        <w:rPr>
          <w:b/>
        </w:rPr>
        <w:t xml:space="preserve">D. </w:t>
      </w:r>
      <w:r>
        <w:t>Individual memory</w:t>
      </w:r>
    </w:p>
    <w:p/>
    <w:p>
      <w:r>
        <w:rPr>
          <w:b/>
        </w:rPr>
        <w:t xml:space="preserve">Câu 5: </w:t>
      </w:r>
      <w:r>
        <w:t>What is time management?</w:t>
      </w:r>
    </w:p>
    <w:p>
      <w:r>
        <w:rPr>
          <w:b/>
        </w:rPr>
        <w:t xml:space="preserve">A. </w:t>
      </w:r>
      <w:r>
        <w:t>Controlling others</w:t>
      </w:r>
    </w:p>
    <w:p>
      <w:r>
        <w:rPr>
          <w:b/>
        </w:rPr>
        <w:t xml:space="preserve">B. </w:t>
      </w:r>
      <w:r>
        <w:t>Planning time use</w:t>
      </w:r>
    </w:p>
    <w:p>
      <w:r>
        <w:rPr>
          <w:b/>
        </w:rPr>
        <w:t xml:space="preserve">C. </w:t>
      </w:r>
      <w:r>
        <w:t>Working randomly</w:t>
      </w:r>
    </w:p>
    <w:p>
      <w:r>
        <w:rPr>
          <w:b/>
        </w:rPr>
        <w:t xml:space="preserve">D. </w:t>
      </w:r>
      <w:r>
        <w:t>Avoiding tasks and responsibilities</w:t>
      </w:r>
    </w:p>
    <w:p/>
    <w:p>
      <w:r>
        <w:rPr>
          <w:b/>
        </w:rPr>
        <w:t xml:space="preserve">Câu 6: </w:t>
      </w:r>
      <w:r>
        <w:t>Which statement best reflects how time management in college differs from high school?</w:t>
      </w:r>
    </w:p>
    <w:p>
      <w:r>
        <w:rPr>
          <w:b/>
        </w:rPr>
        <w:t xml:space="preserve">A. </w:t>
      </w:r>
      <w:r>
        <w:t>College students have fewer deadlines</w:t>
      </w:r>
    </w:p>
    <w:p>
      <w:r>
        <w:rPr>
          <w:b/>
        </w:rPr>
        <w:t xml:space="preserve">B. </w:t>
      </w:r>
      <w:r>
        <w:t>College schedules are more structured and require more efforts to follow</w:t>
      </w:r>
    </w:p>
    <w:p>
      <w:r>
        <w:rPr>
          <w:b/>
        </w:rPr>
        <w:t xml:space="preserve">C. </w:t>
      </w:r>
      <w:r>
        <w:t>College requires students to independently plan and allocate time</w:t>
      </w:r>
    </w:p>
    <w:p>
      <w:r>
        <w:rPr>
          <w:b/>
        </w:rPr>
        <w:t xml:space="preserve">D. </w:t>
      </w:r>
      <w:r>
        <w:t>Time management is less important in college</w:t>
      </w:r>
    </w:p>
    <w:p/>
    <w:p>
      <w:r>
        <w:rPr>
          <w:b/>
        </w:rPr>
        <w:t xml:space="preserve">Câu 7: </w:t>
      </w:r>
      <w:r>
        <w:t>Which of the following best represents an effective use of a planner?</w:t>
      </w:r>
    </w:p>
    <w:p>
      <w:r>
        <w:rPr>
          <w:b/>
        </w:rPr>
        <w:t xml:space="preserve">A. </w:t>
      </w:r>
      <w:r>
        <w:t>Recording deadlines after they pass</w:t>
      </w:r>
    </w:p>
    <w:p>
      <w:r>
        <w:rPr>
          <w:b/>
        </w:rPr>
        <w:t xml:space="preserve">B. </w:t>
      </w:r>
      <w:r>
        <w:t>Scheduling tasks without estimating duration</w:t>
      </w:r>
    </w:p>
    <w:p>
      <w:r>
        <w:rPr>
          <w:b/>
        </w:rPr>
        <w:t xml:space="preserve">C. </w:t>
      </w:r>
      <w:r>
        <w:t>Planning tasks while considering priorities and time-on-task</w:t>
      </w:r>
    </w:p>
    <w:p>
      <w:r>
        <w:rPr>
          <w:b/>
        </w:rPr>
        <w:t xml:space="preserve">D. </w:t>
      </w:r>
      <w:r>
        <w:t>Using it during exam weeks to cram knowledge in a short period of time</w:t>
      </w:r>
    </w:p>
    <w:p/>
    <w:p>
      <w:r>
        <w:rPr>
          <w:b/>
        </w:rPr>
        <w:t xml:space="preserve">Câu 8: </w:t>
      </w:r>
      <w:r>
        <w:t>What is scheduling?</w:t>
      </w:r>
    </w:p>
    <w:p>
      <w:r>
        <w:rPr>
          <w:b/>
        </w:rPr>
        <w:t xml:space="preserve">A. </w:t>
      </w:r>
      <w:r>
        <w:t>Ignoring time</w:t>
      </w:r>
    </w:p>
    <w:p>
      <w:r>
        <w:rPr>
          <w:b/>
        </w:rPr>
        <w:t xml:space="preserve">B. </w:t>
      </w:r>
      <w:r>
        <w:t>Planning activities</w:t>
      </w:r>
    </w:p>
    <w:p>
      <w:r>
        <w:rPr>
          <w:b/>
        </w:rPr>
        <w:t xml:space="preserve">C. </w:t>
      </w:r>
      <w:r>
        <w:t>Avoiding tasks</w:t>
      </w:r>
    </w:p>
    <w:p>
      <w:r>
        <w:rPr>
          <w:b/>
        </w:rPr>
        <w:t xml:space="preserve">D. </w:t>
      </w:r>
      <w:r>
        <w:t>Doing tasks randomly without any structure or order</w:t>
      </w:r>
    </w:p>
    <w:p/>
    <w:p>
      <w:r>
        <w:rPr>
          <w:b/>
        </w:rPr>
        <w:t xml:space="preserve">Câu 9: </w:t>
      </w:r>
      <w:r>
        <w:t>What tool helps prioritize tasks?</w:t>
      </w:r>
    </w:p>
    <w:p>
      <w:r>
        <w:rPr>
          <w:b/>
        </w:rPr>
        <w:t xml:space="preserve">A. </w:t>
      </w:r>
      <w:r>
        <w:t>Calendar only</w:t>
      </w:r>
    </w:p>
    <w:p>
      <w:r>
        <w:rPr>
          <w:b/>
        </w:rPr>
        <w:t xml:space="preserve">B. </w:t>
      </w:r>
      <w:r>
        <w:t>Priority list</w:t>
      </w:r>
    </w:p>
    <w:p>
      <w:r>
        <w:rPr>
          <w:b/>
        </w:rPr>
        <w:t xml:space="preserve">C. </w:t>
      </w:r>
      <w:r>
        <w:t>Social media</w:t>
      </w:r>
    </w:p>
    <w:p>
      <w:r>
        <w:rPr>
          <w:b/>
        </w:rPr>
        <w:t xml:space="preserve">D. </w:t>
      </w:r>
      <w:r>
        <w:t>Email inbox</w:t>
      </w:r>
    </w:p>
    <w:p/>
    <w:p>
      <w:r>
        <w:rPr>
          <w:b/>
        </w:rPr>
        <w:t xml:space="preserve">Câu 10: </w:t>
      </w:r>
      <w:r>
        <w:t>A student spends hours on low-priority tasks. What is the issue?</w:t>
      </w:r>
    </w:p>
    <w:p>
      <w:r>
        <w:rPr>
          <w:b/>
        </w:rPr>
        <w:t xml:space="preserve">A. </w:t>
      </w:r>
      <w:r>
        <w:t>Good planning</w:t>
      </w:r>
    </w:p>
    <w:p>
      <w:r>
        <w:rPr>
          <w:b/>
        </w:rPr>
        <w:t xml:space="preserve">B. </w:t>
      </w:r>
      <w:r>
        <w:t>High productivity</w:t>
      </w:r>
    </w:p>
    <w:p>
      <w:r>
        <w:rPr>
          <w:b/>
        </w:rPr>
        <w:t xml:space="preserve">C. </w:t>
      </w:r>
      <w:r>
        <w:t>Poor prioritization</w:t>
      </w:r>
    </w:p>
    <w:p>
      <w:r>
        <w:rPr>
          <w:b/>
        </w:rPr>
        <w:t xml:space="preserve">D. </w:t>
      </w:r>
      <w:r>
        <w:t>Effective scheduling</w:t>
      </w:r>
    </w:p>
    <w:p/>
    <w:p>
      <w:r>
        <w:rPr>
          <w:b/>
        </w:rPr>
        <w:t xml:space="preserve">Câu 11: </w:t>
      </w:r>
      <w:r>
        <w:t>What is "keyword searching"?</w:t>
      </w:r>
    </w:p>
    <w:p>
      <w:r>
        <w:rPr>
          <w:b/>
        </w:rPr>
        <w:t xml:space="preserve">A. </w:t>
      </w:r>
      <w:r>
        <w:t>Writing essays</w:t>
      </w:r>
    </w:p>
    <w:p>
      <w:r>
        <w:rPr>
          <w:b/>
        </w:rPr>
        <w:t xml:space="preserve">B. </w:t>
      </w:r>
      <w:r>
        <w:t>Reading books strategically</w:t>
      </w:r>
    </w:p>
    <w:p>
      <w:r>
        <w:rPr>
          <w:b/>
        </w:rPr>
        <w:t xml:space="preserve">C. </w:t>
      </w:r>
      <w:r>
        <w:t>Using key terms</w:t>
      </w:r>
    </w:p>
    <w:p>
      <w:r>
        <w:rPr>
          <w:b/>
        </w:rPr>
        <w:t xml:space="preserve">D. </w:t>
      </w:r>
      <w:r>
        <w:t>Copying text</w:t>
      </w:r>
    </w:p>
    <w:p/>
    <w:p>
      <w:r>
        <w:rPr>
          <w:b/>
        </w:rPr>
        <w:t xml:space="preserve">Câu 12: </w:t>
      </w:r>
      <w:r>
        <w:t>What is information literacy?</w:t>
      </w:r>
    </w:p>
    <w:p>
      <w:r>
        <w:rPr>
          <w:b/>
        </w:rPr>
        <w:t xml:space="preserve">A. </w:t>
      </w:r>
      <w:r>
        <w:t>Reading and present articles professionally</w:t>
      </w:r>
    </w:p>
    <w:p>
      <w:r>
        <w:rPr>
          <w:b/>
        </w:rPr>
        <w:t xml:space="preserve">B. </w:t>
      </w:r>
      <w:r>
        <w:t>Evaluating information</w:t>
      </w:r>
    </w:p>
    <w:p>
      <w:r>
        <w:rPr>
          <w:b/>
        </w:rPr>
        <w:t xml:space="preserve">C. </w:t>
      </w:r>
      <w:r>
        <w:t>Memorizing data</w:t>
      </w:r>
    </w:p>
    <w:p>
      <w:r>
        <w:rPr>
          <w:b/>
        </w:rPr>
        <w:t xml:space="preserve">D. </w:t>
      </w:r>
      <w:r>
        <w:t>Copying content</w:t>
      </w:r>
    </w:p>
    <w:p/>
    <w:p>
      <w:r>
        <w:rPr>
          <w:b/>
        </w:rPr>
        <w:t xml:space="preserve">Câu 13: </w:t>
      </w:r>
      <w:r>
        <w:t>A student finds an article that supports their argument but is written by an anonymous author on a personal blog. Based on Chapter 7, what should the student do first?</w:t>
      </w:r>
    </w:p>
    <w:p>
      <w:r>
        <w:rPr>
          <w:b/>
        </w:rPr>
        <w:t xml:space="preserve">A. </w:t>
      </w:r>
      <w:r>
        <w:t>Use the article because it supports the claim</w:t>
      </w:r>
    </w:p>
    <w:p>
      <w:r>
        <w:rPr>
          <w:b/>
        </w:rPr>
        <w:t xml:space="preserve">B. </w:t>
      </w:r>
      <w:r>
        <w:t>Evaluate the author's credibility and evidence provided</w:t>
      </w:r>
    </w:p>
    <w:p>
      <w:r>
        <w:rPr>
          <w:b/>
        </w:rPr>
        <w:t xml:space="preserve">C. </w:t>
      </w:r>
      <w:r>
        <w:t>Replace it with any academic article because journal articles are qualified</w:t>
      </w:r>
    </w:p>
    <w:p>
      <w:r>
        <w:rPr>
          <w:b/>
        </w:rPr>
        <w:t xml:space="preserve">D. </w:t>
      </w:r>
      <w:r>
        <w:t>Ignore online sources entirely</w:t>
      </w:r>
    </w:p>
    <w:p/>
    <w:p>
      <w:r>
        <w:rPr>
          <w:b/>
        </w:rPr>
        <w:t xml:space="preserve">Câu 14: </w:t>
      </w:r>
      <w:r>
        <w:t>Why is problem-solving linked with other thinking skills?</w:t>
      </w:r>
    </w:p>
    <w:p>
      <w:r>
        <w:rPr>
          <w:b/>
        </w:rPr>
        <w:t xml:space="preserve">A. </w:t>
      </w:r>
      <w:r>
        <w:t>Problem-solving replaces analytical thinking and creative thinking</w:t>
      </w:r>
    </w:p>
    <w:p>
      <w:r>
        <w:rPr>
          <w:b/>
        </w:rPr>
        <w:t xml:space="preserve">B. </w:t>
      </w:r>
      <w:r>
        <w:t>Effective problem-solving Integrates multiple types of thinking</w:t>
      </w:r>
    </w:p>
    <w:p>
      <w:r>
        <w:rPr>
          <w:b/>
        </w:rPr>
        <w:t xml:space="preserve">C. </w:t>
      </w:r>
      <w:r>
        <w:t>Creative thinking Interferes with problem-solving</w:t>
      </w:r>
    </w:p>
    <w:p>
      <w:r>
        <w:rPr>
          <w:b/>
        </w:rPr>
        <w:t xml:space="preserve">D. </w:t>
      </w:r>
      <w:r>
        <w:t>Critical thinking Is unnecessary</w:t>
      </w:r>
    </w:p>
    <w:p/>
    <w:p>
      <w:r>
        <w:rPr>
          <w:b/>
        </w:rPr>
        <w:t xml:space="preserve">Câu 15: </w:t>
      </w:r>
      <w:r>
        <w:t>Reviewing results after solving a problem helps students:</w:t>
      </w:r>
    </w:p>
    <w:p>
      <w:r>
        <w:rPr>
          <w:b/>
        </w:rPr>
        <w:t xml:space="preserve">A. </w:t>
      </w:r>
      <w:r>
        <w:t>Assign blame to less responsible person</w:t>
      </w:r>
    </w:p>
    <w:p>
      <w:r>
        <w:rPr>
          <w:b/>
        </w:rPr>
        <w:t xml:space="preserve">B. </w:t>
      </w:r>
      <w:r>
        <w:t>Improve future problem-solving efforts</w:t>
      </w:r>
    </w:p>
    <w:p>
      <w:r>
        <w:rPr>
          <w:b/>
        </w:rPr>
        <w:t xml:space="preserve">C. </w:t>
      </w:r>
      <w:r>
        <w:t>Prove effort was sufficient to solve any problem</w:t>
      </w:r>
    </w:p>
    <w:p>
      <w:r>
        <w:rPr>
          <w:b/>
        </w:rPr>
        <w:t xml:space="preserve">D. </w:t>
      </w:r>
      <w:r>
        <w:t>Avoid repeating tasks</w:t>
      </w:r>
    </w:p>
    <w:p/>
    <w:p>
      <w:r>
        <w:rPr>
          <w:b/>
        </w:rPr>
        <w:t xml:space="preserve">Câu 16: </w:t>
      </w:r>
      <w:r>
        <w:t>Which action best represents effective problem-solving?</w:t>
      </w:r>
    </w:p>
    <w:p>
      <w:r>
        <w:rPr>
          <w:b/>
        </w:rPr>
        <w:t xml:space="preserve">A. </w:t>
      </w:r>
      <w:r>
        <w:t>Selecting the first solution that seems reasonable</w:t>
      </w:r>
    </w:p>
    <w:p>
      <w:r>
        <w:rPr>
          <w:b/>
        </w:rPr>
        <w:t xml:space="preserve">B. </w:t>
      </w:r>
      <w:r>
        <w:t>Ignoring alternative approaches</w:t>
      </w:r>
    </w:p>
    <w:p>
      <w:r>
        <w:rPr>
          <w:b/>
        </w:rPr>
        <w:t xml:space="preserve">C. </w:t>
      </w:r>
      <w:r>
        <w:t>Evaluating possible solutions before Implementation</w:t>
      </w:r>
    </w:p>
    <w:p>
      <w:r>
        <w:rPr>
          <w:b/>
        </w:rPr>
        <w:t xml:space="preserve">D. </w:t>
      </w:r>
      <w:r>
        <w:t>Avoiding feedback after solving the problem</w:t>
      </w:r>
    </w:p>
    <w:p/>
    <w:p>
      <w:r>
        <w:rPr>
          <w:b/>
        </w:rPr>
        <w:t xml:space="preserve">Câu 17: </w:t>
      </w:r>
      <w:r>
        <w:t>Why B flexibility important in problem-solving?</w:t>
      </w:r>
    </w:p>
    <w:p>
      <w:r>
        <w:rPr>
          <w:b/>
        </w:rPr>
        <w:t xml:space="preserve">A. </w:t>
      </w:r>
      <w:r>
        <w:t>Problems rarely change once identified</w:t>
      </w:r>
    </w:p>
    <w:p>
      <w:r>
        <w:rPr>
          <w:b/>
        </w:rPr>
        <w:t xml:space="preserve">B. </w:t>
      </w:r>
      <w:r>
        <w:t>Initial solutions may not fully address the problem</w:t>
      </w:r>
    </w:p>
    <w:p>
      <w:r>
        <w:rPr>
          <w:b/>
        </w:rPr>
        <w:t xml:space="preserve">C. </w:t>
      </w:r>
      <w:r>
        <w:t>Flexibility reduces accountability</w:t>
      </w:r>
    </w:p>
    <w:p>
      <w:r>
        <w:rPr>
          <w:b/>
        </w:rPr>
        <w:t xml:space="preserve">D. </w:t>
      </w:r>
      <w:r>
        <w:t>It saves time in decision-making</w:t>
      </w:r>
    </w:p>
    <w:p/>
    <w:p>
      <w:r>
        <w:rPr>
          <w:b/>
        </w:rPr>
        <w:t xml:space="preserve">Câu 18: </w:t>
      </w:r>
      <w:r>
        <w:t>What is active listening?</w:t>
      </w:r>
    </w:p>
    <w:p>
      <w:r>
        <w:rPr>
          <w:b/>
        </w:rPr>
        <w:t xml:space="preserve">A. </w:t>
      </w:r>
      <w:r>
        <w:t>Hearing only</w:t>
      </w:r>
    </w:p>
    <w:p>
      <w:r>
        <w:rPr>
          <w:b/>
        </w:rPr>
        <w:t xml:space="preserve">B. </w:t>
      </w:r>
      <w:r>
        <w:t>Engaging fully</w:t>
      </w:r>
    </w:p>
    <w:p>
      <w:r>
        <w:rPr>
          <w:b/>
        </w:rPr>
        <w:t xml:space="preserve">C. </w:t>
      </w:r>
      <w:r>
        <w:t>Interrupting to clarify if needed</w:t>
      </w:r>
    </w:p>
    <w:p>
      <w:r>
        <w:rPr>
          <w:b/>
        </w:rPr>
        <w:t xml:space="preserve">D. </w:t>
      </w:r>
      <w:r>
        <w:t>Ignoring speaker</w:t>
      </w:r>
    </w:p>
    <w:p/>
    <w:p>
      <w:r>
        <w:rPr>
          <w:b/>
        </w:rPr>
        <w:t xml:space="preserve">Câu 19: </w:t>
      </w:r>
      <w:r>
        <w:t>What is nonverbal communication?</w:t>
      </w:r>
    </w:p>
    <w:p>
      <w:r>
        <w:rPr>
          <w:b/>
        </w:rPr>
        <w:t xml:space="preserve">A. </w:t>
      </w:r>
      <w:r>
        <w:t>Spoken words</w:t>
      </w:r>
    </w:p>
    <w:p>
      <w:r>
        <w:rPr>
          <w:b/>
        </w:rPr>
        <w:t xml:space="preserve">B. </w:t>
      </w:r>
      <w:r>
        <w:t>Body language</w:t>
      </w:r>
    </w:p>
    <w:p>
      <w:r>
        <w:rPr>
          <w:b/>
        </w:rPr>
        <w:t xml:space="preserve">C. </w:t>
      </w:r>
      <w:r>
        <w:t>Written text</w:t>
      </w:r>
    </w:p>
    <w:p>
      <w:r>
        <w:rPr>
          <w:b/>
        </w:rPr>
        <w:t xml:space="preserve">D. </w:t>
      </w:r>
      <w:r>
        <w:t>Grammar rules</w:t>
      </w:r>
    </w:p>
    <w:p/>
    <w:p>
      <w:r>
        <w:rPr>
          <w:b/>
        </w:rPr>
        <w:t xml:space="preserve">Câu 20: </w:t>
      </w:r>
      <w:r>
        <w:t>What is clarity in communication?</w:t>
      </w:r>
    </w:p>
    <w:p>
      <w:r>
        <w:rPr>
          <w:b/>
        </w:rPr>
        <w:t xml:space="preserve">A. </w:t>
      </w:r>
      <w:r>
        <w:t>Long and complex sentences</w:t>
      </w:r>
    </w:p>
    <w:p>
      <w:r>
        <w:rPr>
          <w:b/>
        </w:rPr>
        <w:t xml:space="preserve">B. </w:t>
      </w:r>
      <w:r>
        <w:t>Beautiful and eloquent language</w:t>
      </w:r>
    </w:p>
    <w:p>
      <w:r>
        <w:rPr>
          <w:b/>
        </w:rPr>
        <w:t xml:space="preserve">C. </w:t>
      </w:r>
      <w:r>
        <w:t>Easy understanding</w:t>
      </w:r>
    </w:p>
    <w:p>
      <w:r>
        <w:rPr>
          <w:b/>
        </w:rPr>
        <w:t xml:space="preserve">D. </w:t>
      </w:r>
      <w:r>
        <w:t>Repetition and emphasizing</w:t>
      </w:r>
    </w:p>
    <w:p/>
    <w:p>
      <w:r>
        <w:rPr>
          <w:b/>
        </w:rPr>
        <w:t xml:space="preserve">Câu 21: </w:t>
      </w:r>
      <w:r>
        <w:t>Which of the following best reflects the relationship between digital literacy and human agency?</w:t>
      </w:r>
    </w:p>
    <w:p>
      <w:r>
        <w:rPr>
          <w:b/>
        </w:rPr>
        <w:t xml:space="preserve">A. </w:t>
      </w:r>
      <w:r>
        <w:t>Digital literacy reduces personal responsibility</w:t>
      </w:r>
    </w:p>
    <w:p>
      <w:r>
        <w:rPr>
          <w:b/>
        </w:rPr>
        <w:t xml:space="preserve">B. </w:t>
      </w:r>
      <w:r>
        <w:t>Algorithms fully determine human choices and thinking process</w:t>
      </w:r>
    </w:p>
    <w:p>
      <w:r>
        <w:rPr>
          <w:b/>
        </w:rPr>
        <w:t xml:space="preserve">C. </w:t>
      </w:r>
      <w:r>
        <w:t>Digital literacy helps Individuals navigate algorithmic influence</w:t>
      </w:r>
    </w:p>
    <w:p>
      <w:r>
        <w:rPr>
          <w:b/>
        </w:rPr>
        <w:t xml:space="preserve">D. </w:t>
      </w:r>
      <w:r>
        <w:t>Human agency is irrelevant in digital environments</w:t>
      </w:r>
    </w:p>
    <w:p/>
    <w:p>
      <w:r>
        <w:rPr>
          <w:b/>
        </w:rPr>
        <w:t xml:space="preserve">Câu 22: </w:t>
      </w:r>
      <w:r>
        <w:t>Which term describes Al systems producing incorrect or fabricated information?</w:t>
      </w:r>
    </w:p>
    <w:p>
      <w:r>
        <w:rPr>
          <w:b/>
        </w:rPr>
        <w:t xml:space="preserve">A. </w:t>
      </w:r>
      <w:r>
        <w:t>Automation</w:t>
      </w:r>
    </w:p>
    <w:p>
      <w:r>
        <w:rPr>
          <w:b/>
        </w:rPr>
        <w:t xml:space="preserve">B. </w:t>
      </w:r>
      <w:r>
        <w:t>Optimization</w:t>
      </w:r>
    </w:p>
    <w:p>
      <w:r>
        <w:rPr>
          <w:b/>
        </w:rPr>
        <w:t xml:space="preserve">C. </w:t>
      </w:r>
      <w:r>
        <w:t>Hallucination</w:t>
      </w:r>
    </w:p>
    <w:p>
      <w:r>
        <w:rPr>
          <w:b/>
        </w:rPr>
        <w:t xml:space="preserve">D. </w:t>
      </w:r>
      <w:r>
        <w:t>Simulation</w:t>
      </w:r>
    </w:p>
    <w:p/>
    <w:p>
      <w:r>
        <w:rPr>
          <w:b/>
        </w:rPr>
        <w:t xml:space="preserve">Câu 23: </w:t>
      </w:r>
      <w:r>
        <w:t>According to the American Library Association (2011), digital literacy primarily refers to the ability to:</w:t>
      </w:r>
    </w:p>
    <w:p>
      <w:r>
        <w:rPr>
          <w:b/>
        </w:rPr>
        <w:t xml:space="preserve">A. </w:t>
      </w:r>
      <w:r>
        <w:t>Program artificial intelligence systems to get the most productive information system</w:t>
      </w:r>
    </w:p>
    <w:p>
      <w:r>
        <w:rPr>
          <w:b/>
        </w:rPr>
        <w:t xml:space="preserve">B. </w:t>
      </w:r>
      <w:r>
        <w:t>Use information and communication technologies to find, evaluate, create, and communicate information</w:t>
      </w:r>
    </w:p>
    <w:p>
      <w:r>
        <w:rPr>
          <w:b/>
        </w:rPr>
        <w:t xml:space="preserve">C. </w:t>
      </w:r>
      <w:r>
        <w:t>Detect Al-generated content</w:t>
      </w:r>
    </w:p>
    <w:p>
      <w:r>
        <w:rPr>
          <w:b/>
        </w:rPr>
        <w:t xml:space="preserve">D. </w:t>
      </w:r>
      <w:r>
        <w:t>Replace human judgment with algorithms</w:t>
      </w:r>
    </w:p>
    <w:p/>
    <w:p>
      <w:r>
        <w:rPr>
          <w:b/>
        </w:rPr>
        <w:t xml:space="preserve">Câu 24: </w:t>
      </w:r>
      <w:r>
        <w:t>Which Al-supported strategy best aligns with improving memory storage?</w:t>
      </w:r>
    </w:p>
    <w:p>
      <w:r>
        <w:rPr>
          <w:b/>
        </w:rPr>
        <w:t xml:space="preserve">A. </w:t>
      </w:r>
      <w:r>
        <w:t>Asking Al to summarize a chapter and skipping the reading</w:t>
      </w:r>
    </w:p>
    <w:p>
      <w:r>
        <w:rPr>
          <w:b/>
        </w:rPr>
        <w:t xml:space="preserve">B. </w:t>
      </w:r>
      <w:r>
        <w:t>Using AI to plan spaced practice after understanding the material</w:t>
      </w:r>
    </w:p>
    <w:p>
      <w:r>
        <w:rPr>
          <w:b/>
        </w:rPr>
        <w:t xml:space="preserve">C. </w:t>
      </w:r>
      <w:r>
        <w:t>Letting Al answer practice questions and remember the answer list</w:t>
      </w:r>
    </w:p>
    <w:p>
      <w:r>
        <w:rPr>
          <w:b/>
        </w:rPr>
        <w:t xml:space="preserve">D. </w:t>
      </w:r>
      <w:r>
        <w:t>Relying on Al-generated notes only</w:t>
      </w:r>
    </w:p>
    <w:p/>
    <w:p>
      <w:r>
        <w:rPr>
          <w:b/>
        </w:rPr>
        <w:t xml:space="preserve">Câu 25: </w:t>
      </w:r>
      <w:r>
        <w:t>Which of the following principle could best guides ethical student use of Al?</w:t>
      </w:r>
    </w:p>
    <w:p>
      <w:r>
        <w:rPr>
          <w:b/>
        </w:rPr>
        <w:t xml:space="preserve">A. </w:t>
      </w:r>
      <w:r>
        <w:t>Use Al whenever it saves time and when you are too busy</w:t>
      </w:r>
    </w:p>
    <w:p>
      <w:r>
        <w:rPr>
          <w:b/>
        </w:rPr>
        <w:t xml:space="preserve">B. </w:t>
      </w:r>
      <w:r>
        <w:t>Use Al to support learning goals, not replace them</w:t>
      </w:r>
    </w:p>
    <w:p>
      <w:r>
        <w:rPr>
          <w:b/>
        </w:rPr>
        <w:t xml:space="preserve">C. </w:t>
      </w:r>
      <w:r>
        <w:t>Avoid Al entirely in higher education because it causes more harm than benefit</w:t>
      </w:r>
    </w:p>
    <w:p>
      <w:r>
        <w:rPr>
          <w:b/>
        </w:rPr>
        <w:t xml:space="preserve">D. </w:t>
      </w:r>
      <w:r>
        <w:t>Use Al only for graded tasks</w:t>
      </w:r>
    </w:p>
    <w:p/>
    <w:p>
      <w:r>
        <w:rPr>
          <w:b/>
        </w:rPr>
        <w:t xml:space="preserve">Câu 26: </w:t>
      </w:r>
      <w:r>
        <w:t>Why is using Al to complete assignments unethical?</w:t>
      </w:r>
    </w:p>
    <w:p>
      <w:r>
        <w:rPr>
          <w:b/>
        </w:rPr>
        <w:t xml:space="preserve">A. </w:t>
      </w:r>
      <w:r>
        <w:t>It takes too much time</w:t>
      </w:r>
    </w:p>
    <w:p>
      <w:r>
        <w:rPr>
          <w:b/>
        </w:rPr>
        <w:t xml:space="preserve">B. </w:t>
      </w:r>
      <w:r>
        <w:t>It replaces the intended learning process</w:t>
      </w:r>
    </w:p>
    <w:p>
      <w:r>
        <w:rPr>
          <w:b/>
        </w:rPr>
        <w:t xml:space="preserve">C. </w:t>
      </w:r>
      <w:r>
        <w:t>It requires technical skills</w:t>
      </w:r>
    </w:p>
    <w:p>
      <w:r>
        <w:rPr>
          <w:b/>
        </w:rPr>
        <w:t xml:space="preserve">D. </w:t>
      </w:r>
      <w:r>
        <w:t>It reduces collaboration and social learning</w:t>
      </w:r>
    </w:p>
    <w:p/>
    <w:p>
      <w:r>
        <w:rPr>
          <w:b/>
        </w:rPr>
        <w:t xml:space="preserve">Câu 27: </w:t>
      </w:r>
      <w:r>
        <w:t>A student skips classes but studies alone. What is the likely issue?</w:t>
      </w:r>
    </w:p>
    <w:p>
      <w:r>
        <w:rPr>
          <w:b/>
        </w:rPr>
        <w:t xml:space="preserve">A. </w:t>
      </w:r>
      <w:r>
        <w:t>Too much collaboration</w:t>
      </w:r>
    </w:p>
    <w:p>
      <w:r>
        <w:rPr>
          <w:b/>
        </w:rPr>
        <w:t xml:space="preserve">B. </w:t>
      </w:r>
      <w:r>
        <w:t>Low behavioral engagement</w:t>
      </w:r>
    </w:p>
    <w:p>
      <w:r>
        <w:rPr>
          <w:b/>
        </w:rPr>
        <w:t xml:space="preserve">C. </w:t>
      </w:r>
      <w:r>
        <w:t>Overconfidence</w:t>
      </w:r>
    </w:p>
    <w:p>
      <w:r>
        <w:rPr>
          <w:b/>
        </w:rPr>
        <w:t xml:space="preserve">D. </w:t>
      </w:r>
      <w:r>
        <w:t>Excessive motivation</w:t>
      </w:r>
    </w:p>
    <w:p/>
    <w:p>
      <w:r>
        <w:rPr>
          <w:b/>
        </w:rPr>
        <w:t xml:space="preserve">Câu 28: </w:t>
      </w:r>
      <w:r>
        <w:t>A student reads the syllabus carefully and plans ahead. This shows:</w:t>
      </w:r>
    </w:p>
    <w:p>
      <w:r>
        <w:rPr>
          <w:b/>
        </w:rPr>
        <w:t xml:space="preserve">A. </w:t>
      </w:r>
      <w:r>
        <w:t>Passive learning</w:t>
      </w:r>
    </w:p>
    <w:p>
      <w:r>
        <w:rPr>
          <w:b/>
        </w:rPr>
        <w:t xml:space="preserve">B. </w:t>
      </w:r>
      <w:r>
        <w:t>Avoidance behavior</w:t>
      </w:r>
    </w:p>
    <w:p>
      <w:r>
        <w:rPr>
          <w:b/>
        </w:rPr>
        <w:t xml:space="preserve">C. </w:t>
      </w:r>
      <w:r>
        <w:t>Self-management</w:t>
      </w:r>
    </w:p>
    <w:p>
      <w:r>
        <w:rPr>
          <w:b/>
        </w:rPr>
        <w:t xml:space="preserve">D. </w:t>
      </w:r>
      <w:r>
        <w:t>Dependence on teachers</w:t>
      </w:r>
    </w:p>
    <w:p/>
    <w:p>
      <w:r>
        <w:rPr>
          <w:b/>
        </w:rPr>
        <w:t xml:space="preserve">Câu 29: </w:t>
      </w:r>
      <w:r>
        <w:t>Which term describes taking responsibility for your own learning?</w:t>
      </w:r>
    </w:p>
    <w:p>
      <w:r>
        <w:rPr>
          <w:b/>
        </w:rPr>
        <w:t xml:space="preserve">A. </w:t>
      </w:r>
      <w:r>
        <w:t>Passive learning</w:t>
      </w:r>
    </w:p>
    <w:p>
      <w:r>
        <w:rPr>
          <w:b/>
        </w:rPr>
        <w:t xml:space="preserve">B. </w:t>
      </w:r>
      <w:r>
        <w:t>Academic ownership</w:t>
      </w:r>
    </w:p>
    <w:p>
      <w:r>
        <w:rPr>
          <w:b/>
        </w:rPr>
        <w:t xml:space="preserve">C. </w:t>
      </w:r>
      <w:r>
        <w:t>External motivation</w:t>
      </w:r>
    </w:p>
    <w:p>
      <w:r>
        <w:rPr>
          <w:b/>
        </w:rPr>
        <w:t xml:space="preserve">D. </w:t>
      </w:r>
      <w:r>
        <w:t>Teacher-led learning systems</w:t>
      </w:r>
    </w:p>
    <w:p/>
    <w:p>
      <w:r>
        <w:rPr>
          <w:b/>
        </w:rPr>
        <w:t xml:space="preserve">Câu 30: </w:t>
      </w:r>
      <w:r>
        <w:t>Which question reflects a metacognitive approach to learning?</w:t>
      </w:r>
    </w:p>
    <w:p>
      <w:r>
        <w:rPr>
          <w:b/>
        </w:rPr>
        <w:t xml:space="preserve">A. </w:t>
      </w:r>
      <w:r>
        <w:t>How many pages do I need to read?</w:t>
      </w:r>
    </w:p>
    <w:p>
      <w:r>
        <w:rPr>
          <w:b/>
        </w:rPr>
        <w:t xml:space="preserve">B. </w:t>
      </w:r>
      <w:r>
        <w:t>What strategy am I using, and is it effective?</w:t>
      </w:r>
    </w:p>
    <w:p>
      <w:r>
        <w:rPr>
          <w:b/>
        </w:rPr>
        <w:t xml:space="preserve">C. </w:t>
      </w:r>
      <w:r>
        <w:t>Will this be on the exam and how can I have support?</w:t>
      </w:r>
    </w:p>
    <w:p>
      <w:r>
        <w:rPr>
          <w:b/>
        </w:rPr>
        <w:t xml:space="preserve">D. </w:t>
      </w:r>
      <w:r>
        <w:t>How long is this assignment?</w:t>
      </w:r>
    </w:p>
    <w:p/>
    <w:p>
      <w:r>
        <w:rPr>
          <w:b/>
        </w:rPr>
        <w:t xml:space="preserve">Câu 31: </w:t>
      </w:r>
      <w:r>
        <w:t>Metacognition is best defined as</w:t>
      </w:r>
    </w:p>
    <w:p>
      <w:r>
        <w:rPr>
          <w:b/>
        </w:rPr>
        <w:t xml:space="preserve">A. </w:t>
      </w:r>
      <w:r>
        <w:t>Thinking critically about academic content</w:t>
      </w:r>
    </w:p>
    <w:p>
      <w:r>
        <w:rPr>
          <w:b/>
        </w:rPr>
        <w:t xml:space="preserve">B. </w:t>
      </w:r>
      <w:r>
        <w:t>Awareness and regulation of one’s own thinking and learning</w:t>
      </w:r>
    </w:p>
    <w:p>
      <w:r>
        <w:rPr>
          <w:b/>
        </w:rPr>
        <w:t xml:space="preserve">C. </w:t>
      </w:r>
      <w:r>
        <w:t>Memorizing information efficiently</w:t>
      </w:r>
    </w:p>
    <w:p>
      <w:r>
        <w:rPr>
          <w:b/>
        </w:rPr>
        <w:t xml:space="preserve">D. </w:t>
      </w:r>
      <w:r>
        <w:t>Monitoring other students' performance</w:t>
      </w:r>
    </w:p>
    <w:p/>
    <w:p>
      <w:r>
        <w:rPr>
          <w:b/>
        </w:rPr>
        <w:t xml:space="preserve">Câu 32: </w:t>
      </w:r>
      <w:r>
        <w:t>A student studies extensively but keeps failing quizzes. From a metacognitive perspective, what is the most likely issue?</w:t>
      </w:r>
    </w:p>
    <w:p>
      <w:r>
        <w:rPr>
          <w:b/>
        </w:rPr>
        <w:t xml:space="preserve">A. </w:t>
      </w:r>
      <w:r>
        <w:t>Lack of motivation</w:t>
      </w:r>
    </w:p>
    <w:p>
      <w:r>
        <w:rPr>
          <w:b/>
        </w:rPr>
        <w:t xml:space="preserve">B. </w:t>
      </w:r>
      <w:r>
        <w:t>Poor time management</w:t>
      </w:r>
    </w:p>
    <w:p>
      <w:r>
        <w:rPr>
          <w:b/>
        </w:rPr>
        <w:t xml:space="preserve">C. </w:t>
      </w:r>
      <w:r>
        <w:t>Ineffective study strategies not being evaluated</w:t>
      </w:r>
    </w:p>
    <w:p>
      <w:r>
        <w:rPr>
          <w:b/>
        </w:rPr>
        <w:t xml:space="preserve">D. </w:t>
      </w:r>
      <w:r>
        <w:t>Insufficient intelligence</w:t>
      </w:r>
    </w:p>
    <w:p/>
    <w:p>
      <w:r>
        <w:rPr>
          <w:b/>
        </w:rPr>
        <w:t xml:space="preserve">Câu 33: </w:t>
      </w:r>
      <w:r>
        <w:t>Mark Twain compared idea generation to:</w:t>
      </w:r>
    </w:p>
    <w:p>
      <w:r>
        <w:rPr>
          <w:b/>
        </w:rPr>
        <w:t xml:space="preserve">A. </w:t>
      </w:r>
      <w:r>
        <w:t>A journey</w:t>
      </w:r>
    </w:p>
    <w:p>
      <w:r>
        <w:rPr>
          <w:b/>
        </w:rPr>
        <w:t xml:space="preserve">B. </w:t>
      </w:r>
      <w:r>
        <w:t>A kaleidoscope</w:t>
      </w:r>
    </w:p>
    <w:p>
      <w:r>
        <w:rPr>
          <w:b/>
        </w:rPr>
        <w:t xml:space="preserve">C. </w:t>
      </w:r>
      <w:r>
        <w:t>A puzzle</w:t>
      </w:r>
    </w:p>
    <w:p>
      <w:r>
        <w:rPr>
          <w:b/>
        </w:rPr>
        <w:t xml:space="preserve">D. </w:t>
      </w:r>
      <w:r>
        <w:t>A dream-making machine</w:t>
      </w:r>
    </w:p>
    <w:p/>
    <w:p>
      <w:r>
        <w:rPr>
          <w:b/>
        </w:rPr>
        <w:t xml:space="preserve">Câu 34: </w:t>
      </w:r>
      <w:r>
        <w:t>Which behavior most strongly limits creative thinking?</w:t>
      </w:r>
    </w:p>
    <w:p>
      <w:r>
        <w:rPr>
          <w:b/>
        </w:rPr>
        <w:t xml:space="preserve">A. </w:t>
      </w:r>
      <w:r>
        <w:t>Questioning assumptions</w:t>
      </w:r>
    </w:p>
    <w:p>
      <w:r>
        <w:rPr>
          <w:b/>
        </w:rPr>
        <w:t xml:space="preserve">B. </w:t>
      </w:r>
      <w:r>
        <w:t>Fear of making mistakes</w:t>
      </w:r>
    </w:p>
    <w:p>
      <w:r>
        <w:rPr>
          <w:b/>
        </w:rPr>
        <w:t xml:space="preserve">C. </w:t>
      </w:r>
      <w:r>
        <w:t>Generating multiple solutions</w:t>
      </w:r>
    </w:p>
    <w:p>
      <w:r>
        <w:rPr>
          <w:b/>
        </w:rPr>
        <w:t xml:space="preserve">D. </w:t>
      </w:r>
      <w:r>
        <w:t>Seeking alternative perspectives</w:t>
      </w:r>
    </w:p>
    <w:p/>
    <w:p>
      <w:r>
        <w:rPr>
          <w:b/>
        </w:rPr>
        <w:t xml:space="preserve">Câu 35: </w:t>
      </w:r>
      <w:r>
        <w:t>Tracking ideas enhances creativity because it:</w:t>
      </w:r>
    </w:p>
    <w:p>
      <w:r>
        <w:rPr>
          <w:b/>
        </w:rPr>
        <w:t xml:space="preserve">A. </w:t>
      </w:r>
      <w:r>
        <w:t>Eliminates Imagination</w:t>
      </w:r>
    </w:p>
    <w:p>
      <w:r>
        <w:rPr>
          <w:b/>
        </w:rPr>
        <w:t xml:space="preserve">B. </w:t>
      </w:r>
      <w:r>
        <w:t>Preserves inspiration</w:t>
      </w:r>
    </w:p>
    <w:p>
      <w:r>
        <w:rPr>
          <w:b/>
        </w:rPr>
        <w:t xml:space="preserve">C. </w:t>
      </w:r>
      <w:r>
        <w:t>Avoids reflection and conclusion</w:t>
      </w:r>
    </w:p>
    <w:p>
      <w:r>
        <w:rPr>
          <w:b/>
        </w:rPr>
        <w:t xml:space="preserve">D. </w:t>
      </w:r>
      <w:r>
        <w:t>Reduces novelty</w:t>
      </w:r>
    </w:p>
    <w:p/>
    <w:p>
      <w:r>
        <w:rPr>
          <w:b/>
        </w:rPr>
        <w:t xml:space="preserve">Câu 36: </w:t>
      </w:r>
      <w:r>
        <w:t>According to the chapter, creativity is:</w:t>
      </w:r>
    </w:p>
    <w:p>
      <w:r>
        <w:rPr>
          <w:b/>
        </w:rPr>
        <w:t xml:space="preserve">A. </w:t>
      </w:r>
      <w:r>
        <w:t>A talent only some people are born with</w:t>
      </w:r>
    </w:p>
    <w:p>
      <w:r>
        <w:rPr>
          <w:b/>
        </w:rPr>
        <w:t xml:space="preserve">B. </w:t>
      </w:r>
      <w:r>
        <w:t>Limited to artistic disciplines</w:t>
      </w:r>
    </w:p>
    <w:p>
      <w:r>
        <w:rPr>
          <w:b/>
        </w:rPr>
        <w:t xml:space="preserve">C. </w:t>
      </w:r>
      <w:r>
        <w:t>A skill that can be developed and practiced</w:t>
      </w:r>
    </w:p>
    <w:p>
      <w:r>
        <w:rPr>
          <w:b/>
        </w:rPr>
        <w:t xml:space="preserve">D. </w:t>
      </w:r>
      <w:r>
        <w:t>Incompatible with analytical thinking</w:t>
      </w:r>
    </w:p>
    <w:p/>
    <w:p>
      <w:r>
        <w:rPr>
          <w:b/>
        </w:rPr>
        <w:t xml:space="preserve">Câu 37: </w:t>
      </w:r>
      <w:r>
        <w:t>What is the main purpose of self-directed learning in online education?</w:t>
      </w:r>
    </w:p>
    <w:p>
      <w:r>
        <w:rPr>
          <w:b/>
        </w:rPr>
        <w:t xml:space="preserve">A. </w:t>
      </w:r>
      <w:r>
        <w:t>To reduce instructor workload</w:t>
      </w:r>
    </w:p>
    <w:p>
      <w:r>
        <w:rPr>
          <w:b/>
        </w:rPr>
        <w:t xml:space="preserve">B. </w:t>
      </w:r>
      <w:r>
        <w:t>To help students take control of their learning</w:t>
      </w:r>
    </w:p>
    <w:p>
      <w:r>
        <w:rPr>
          <w:b/>
        </w:rPr>
        <w:t xml:space="preserve">C. </w:t>
      </w:r>
      <w:r>
        <w:t>To eliminate group work</w:t>
      </w:r>
    </w:p>
    <w:p>
      <w:r>
        <w:rPr>
          <w:b/>
        </w:rPr>
        <w:t xml:space="preserve">D. </w:t>
      </w:r>
      <w:r>
        <w:t>To replace assessments with self-study activities</w:t>
      </w:r>
    </w:p>
    <w:p/>
    <w:p>
      <w:r>
        <w:rPr>
          <w:b/>
        </w:rPr>
        <w:t xml:space="preserve">Câu 38: </w:t>
      </w:r>
      <w:r>
        <w:t>Which Bloom's level requires learners to break information into parts?</w:t>
      </w:r>
    </w:p>
    <w:p>
      <w:r>
        <w:rPr>
          <w:b/>
        </w:rPr>
        <w:t xml:space="preserve">A. </w:t>
      </w:r>
      <w:r>
        <w:t>Understand</w:t>
      </w:r>
    </w:p>
    <w:p>
      <w:r>
        <w:rPr>
          <w:b/>
        </w:rPr>
        <w:t xml:space="preserve">B. </w:t>
      </w:r>
      <w:r>
        <w:t>Apply</w:t>
      </w:r>
    </w:p>
    <w:p>
      <w:r>
        <w:rPr>
          <w:b/>
        </w:rPr>
        <w:t xml:space="preserve">C. </w:t>
      </w:r>
      <w:r>
        <w:t>Analyze</w:t>
      </w:r>
    </w:p>
    <w:p>
      <w:r>
        <w:rPr>
          <w:b/>
        </w:rPr>
        <w:t xml:space="preserve">D. </w:t>
      </w:r>
      <w:r>
        <w:t>Remember</w:t>
      </w:r>
    </w:p>
    <w:p/>
    <w:p>
      <w:r>
        <w:rPr>
          <w:b/>
        </w:rPr>
        <w:t xml:space="preserve">Câu 39: </w:t>
      </w:r>
      <w:r>
        <w:t>What is the key advantage of short, regular study sessions?</w:t>
      </w:r>
    </w:p>
    <w:p>
      <w:r>
        <w:rPr>
          <w:b/>
        </w:rPr>
        <w:t xml:space="preserve">A. </w:t>
      </w:r>
      <w:r>
        <w:t>Less effort is required</w:t>
      </w:r>
    </w:p>
    <w:p>
      <w:r>
        <w:rPr>
          <w:b/>
        </w:rPr>
        <w:t xml:space="preserve">B. </w:t>
      </w:r>
      <w:r>
        <w:t>Information is memorized faster</w:t>
      </w:r>
    </w:p>
    <w:p>
      <w:r>
        <w:rPr>
          <w:b/>
        </w:rPr>
        <w:t xml:space="preserve">C. </w:t>
      </w:r>
      <w:r>
        <w:t>Focus and retention are improved</w:t>
      </w:r>
    </w:p>
    <w:p>
      <w:r>
        <w:rPr>
          <w:b/>
        </w:rPr>
        <w:t xml:space="preserve">D. </w:t>
      </w:r>
      <w:r>
        <w:t>Assignments become easier and more motivational</w:t>
      </w:r>
    </w:p>
    <w:p/>
    <w:p>
      <w:r>
        <w:rPr>
          <w:b/>
        </w:rPr>
        <w:t xml:space="preserve">Câu 40: </w:t>
      </w:r>
      <w:r>
        <w:t>Which type of memory is primarily responsible for temporarily holding information while processing it?</w:t>
      </w:r>
    </w:p>
    <w:p>
      <w:r>
        <w:rPr>
          <w:b/>
        </w:rPr>
        <w:t xml:space="preserve">A. </w:t>
      </w:r>
      <w:r>
        <w:t>Long-term memory</w:t>
      </w:r>
    </w:p>
    <w:p>
      <w:r>
        <w:rPr>
          <w:b/>
        </w:rPr>
        <w:t xml:space="preserve">B. </w:t>
      </w:r>
      <w:r>
        <w:t>Sensory memory</w:t>
      </w:r>
    </w:p>
    <w:p>
      <w:r>
        <w:rPr>
          <w:b/>
        </w:rPr>
        <w:t xml:space="preserve">C. </w:t>
      </w:r>
      <w:r>
        <w:t>Working memory</w:t>
      </w:r>
    </w:p>
    <w:p>
      <w:r>
        <w:rPr>
          <w:b/>
        </w:rPr>
        <w:t xml:space="preserve">D. </w:t>
      </w:r>
      <w:r>
        <w:t>Episodic memory</w:t>
      </w:r>
    </w:p>
    <w:p/>
    <w:p>
      <w:r>
        <w:rPr>
          <w:b/>
        </w:rPr>
        <w:t xml:space="preserve">Câu 41: </w:t>
      </w:r>
      <w:r>
        <w:t>What Is encoding in memory?</w:t>
      </w:r>
    </w:p>
    <w:p>
      <w:r>
        <w:rPr>
          <w:b/>
        </w:rPr>
        <w:t xml:space="preserve">A. </w:t>
      </w:r>
      <w:r>
        <w:t>Forgetting information</w:t>
      </w:r>
    </w:p>
    <w:p>
      <w:r>
        <w:rPr>
          <w:b/>
        </w:rPr>
        <w:t xml:space="preserve">B. </w:t>
      </w:r>
      <w:r>
        <w:t>Converting information for storage in memory</w:t>
      </w:r>
    </w:p>
    <w:p>
      <w:r>
        <w:rPr>
          <w:b/>
        </w:rPr>
        <w:t xml:space="preserve">C. </w:t>
      </w:r>
      <w:r>
        <w:t>Repeating words and image</w:t>
      </w:r>
    </w:p>
    <w:p>
      <w:r>
        <w:rPr>
          <w:b/>
        </w:rPr>
        <w:t xml:space="preserve">D. </w:t>
      </w:r>
      <w:r>
        <w:t>Skipping details</w:t>
      </w:r>
    </w:p>
    <w:p/>
    <w:p>
      <w:r>
        <w:rPr>
          <w:b/>
        </w:rPr>
        <w:t xml:space="preserve">Câu 42: </w:t>
      </w:r>
      <w:r>
        <w:t>What Is the primary benefit of reviewing graded tests?</w:t>
      </w:r>
    </w:p>
    <w:p>
      <w:r>
        <w:rPr>
          <w:b/>
        </w:rPr>
        <w:t xml:space="preserve">A. </w:t>
      </w:r>
      <w:r>
        <w:t>Improving GPA immediately</w:t>
      </w:r>
    </w:p>
    <w:p>
      <w:r>
        <w:rPr>
          <w:b/>
        </w:rPr>
        <w:t xml:space="preserve">B. </w:t>
      </w:r>
      <w:r>
        <w:t>Identifying grading errors</w:t>
      </w:r>
    </w:p>
    <w:p>
      <w:r>
        <w:rPr>
          <w:b/>
        </w:rPr>
        <w:t xml:space="preserve">C. </w:t>
      </w:r>
      <w:r>
        <w:t>Strengthening understanding and memory</w:t>
      </w:r>
    </w:p>
    <w:p>
      <w:r>
        <w:rPr>
          <w:b/>
        </w:rPr>
        <w:t xml:space="preserve">D. </w:t>
      </w:r>
      <w:r>
        <w:t>Reducing study time and have more fun If practicing with friends</w:t>
      </w:r>
    </w:p>
    <w:p/>
    <w:p>
      <w:r>
        <w:rPr>
          <w:b/>
        </w:rPr>
        <w:t xml:space="preserve">Câu 43: </w:t>
      </w:r>
      <w:r>
        <w:t>According to the International Society of Academic Integrity (2021), academic integrity is best defined as:</w:t>
      </w:r>
    </w:p>
    <w:p>
      <w:r>
        <w:rPr>
          <w:b/>
        </w:rPr>
        <w:t xml:space="preserve">A. </w:t>
      </w:r>
      <w:r>
        <w:t>Compliance with university assessment rules only</w:t>
      </w:r>
    </w:p>
    <w:p>
      <w:r>
        <w:rPr>
          <w:b/>
        </w:rPr>
        <w:t xml:space="preserve">B. </w:t>
      </w:r>
      <w:r>
        <w:t>A promise to uphold honesty, fairness, respect, responsibility, and courage</w:t>
      </w:r>
    </w:p>
    <w:p>
      <w:r>
        <w:rPr>
          <w:b/>
        </w:rPr>
        <w:t xml:space="preserve">C. </w:t>
      </w:r>
      <w:r>
        <w:t>The ability to avoid plagiarism through software tools and institutional policies</w:t>
      </w:r>
    </w:p>
    <w:p>
      <w:r>
        <w:rPr>
          <w:b/>
        </w:rPr>
        <w:t xml:space="preserve">D. </w:t>
      </w:r>
      <w:r>
        <w:t>A system of penalties designed to discourage cheating and misconduct</w:t>
      </w:r>
    </w:p>
    <w:p/>
    <w:p>
      <w:r>
        <w:rPr>
          <w:b/>
        </w:rPr>
        <w:t xml:space="preserve">Câu 44: </w:t>
      </w:r>
      <w:r>
        <w:t>Why are Al detection tools controversial in academic settings?</w:t>
      </w:r>
    </w:p>
    <w:p>
      <w:r>
        <w:rPr>
          <w:b/>
        </w:rPr>
        <w:t xml:space="preserve">A. </w:t>
      </w:r>
      <w:r>
        <w:t>They could replace teachers in learning any knowledge</w:t>
      </w:r>
    </w:p>
    <w:p>
      <w:r>
        <w:rPr>
          <w:b/>
        </w:rPr>
        <w:t xml:space="preserve">B. </w:t>
      </w:r>
      <w:r>
        <w:t>They are difficult to install</w:t>
      </w:r>
    </w:p>
    <w:p>
      <w:r>
        <w:rPr>
          <w:b/>
        </w:rPr>
        <w:t xml:space="preserve">C. </w:t>
      </w:r>
      <w:r>
        <w:t>They are rarely used productively</w:t>
      </w:r>
    </w:p>
    <w:p>
      <w:r>
        <w:rPr>
          <w:b/>
        </w:rPr>
        <w:t xml:space="preserve">D. </w:t>
      </w:r>
      <w:r>
        <w:t>They may produce inaccurate results and false accusations</w:t>
      </w:r>
    </w:p>
    <w:p/>
    <w:p>
      <w:r>
        <w:rPr>
          <w:b/>
        </w:rPr>
        <w:t xml:space="preserve">Câu 45: </w:t>
      </w:r>
      <w:r>
        <w:t>Which institutional response best aligns with the ethical approach advocated in the text?</w:t>
      </w:r>
    </w:p>
    <w:p>
      <w:r>
        <w:rPr>
          <w:b/>
        </w:rPr>
        <w:t xml:space="preserve">A. </w:t>
      </w:r>
      <w:r>
        <w:t>Developing clear Al usage policies and promoting transparency</w:t>
      </w:r>
    </w:p>
    <w:p>
      <w:r>
        <w:rPr>
          <w:b/>
        </w:rPr>
        <w:t xml:space="preserve">B. </w:t>
      </w:r>
      <w:r>
        <w:t>Banning all Al tools immediately because Al will destroy students' independent thinking</w:t>
      </w:r>
    </w:p>
    <w:p>
      <w:r>
        <w:rPr>
          <w:b/>
        </w:rPr>
        <w:t xml:space="preserve">C. </w:t>
      </w:r>
      <w:r>
        <w:t>Ignoring Al-related misconduct</w:t>
      </w:r>
    </w:p>
    <w:p>
      <w:r>
        <w:rPr>
          <w:b/>
        </w:rPr>
        <w:t xml:space="preserve">D. </w:t>
      </w:r>
      <w:r>
        <w:t>Replacing Instructors with AI graders</w:t>
      </w:r>
    </w:p>
    <w:p/>
    <w:p>
      <w:r>
        <w:rPr>
          <w:b/>
        </w:rPr>
        <w:t xml:space="preserve">Câu 46: </w:t>
      </w:r>
      <w:r>
        <w:t>Why are universities described as being “in the process” of developing Al policies?</w:t>
      </w:r>
    </w:p>
    <w:p>
      <w:r>
        <w:rPr>
          <w:b/>
        </w:rPr>
        <w:t xml:space="preserve">A. </w:t>
      </w:r>
      <w:r>
        <w:t>Al adoption is declining</w:t>
      </w:r>
    </w:p>
    <w:p>
      <w:r>
        <w:rPr>
          <w:b/>
        </w:rPr>
        <w:t xml:space="preserve">B. </w:t>
      </w:r>
      <w:r>
        <w:t>Al is developing faster than ethical guidelines can be established</w:t>
      </w:r>
    </w:p>
    <w:p>
      <w:r>
        <w:rPr>
          <w:b/>
        </w:rPr>
        <w:t xml:space="preserve">C. </w:t>
      </w:r>
      <w:r>
        <w:t>Faculty resistance has ended and Al become a popular tool accepted everywhere</w:t>
      </w:r>
    </w:p>
    <w:p>
      <w:r>
        <w:rPr>
          <w:b/>
        </w:rPr>
        <w:t xml:space="preserve">D. </w:t>
      </w:r>
      <w:r>
        <w:t>Students no longer use Al</w:t>
      </w:r>
    </w:p>
    <w:p/>
    <w:p>
      <w:r>
        <w:rPr>
          <w:b/>
        </w:rPr>
        <w:t xml:space="preserve">Câu 47: </w:t>
      </w:r>
      <w:r>
        <w:t>Critical thinkers should:</w:t>
      </w:r>
    </w:p>
    <w:p>
      <w:r>
        <w:rPr>
          <w:b/>
        </w:rPr>
        <w:t xml:space="preserve">A. </w:t>
      </w:r>
      <w:r>
        <w:t>Accept everything</w:t>
      </w:r>
    </w:p>
    <w:p>
      <w:r>
        <w:rPr>
          <w:b/>
        </w:rPr>
        <w:t xml:space="preserve">B. </w:t>
      </w:r>
      <w:r>
        <w:t>Question everything</w:t>
      </w:r>
    </w:p>
    <w:p>
      <w:r>
        <w:rPr>
          <w:b/>
        </w:rPr>
        <w:t xml:space="preserve">C. </w:t>
      </w:r>
      <w:r>
        <w:t>Avoid research</w:t>
      </w:r>
    </w:p>
    <w:p>
      <w:r>
        <w:rPr>
          <w:b/>
        </w:rPr>
        <w:t xml:space="preserve">D. </w:t>
      </w:r>
      <w:r>
        <w:t>Being smart in all situations</w:t>
      </w:r>
    </w:p>
    <w:p/>
    <w:p>
      <w:r>
        <w:rPr>
          <w:b/>
        </w:rPr>
        <w:t xml:space="preserve">Câu 48: </w:t>
      </w:r>
      <w:r>
        <w:t>Falling to validate sources results in:</w:t>
      </w:r>
    </w:p>
    <w:p>
      <w:r>
        <w:rPr>
          <w:b/>
        </w:rPr>
        <w:t xml:space="preserve">A. </w:t>
      </w:r>
      <w:r>
        <w:t>Strong arguments</w:t>
      </w:r>
    </w:p>
    <w:p>
      <w:r>
        <w:rPr>
          <w:b/>
        </w:rPr>
        <w:t xml:space="preserve">B. </w:t>
      </w:r>
      <w:r>
        <w:t>Weak reasoning</w:t>
      </w:r>
    </w:p>
    <w:p>
      <w:r>
        <w:rPr>
          <w:b/>
        </w:rPr>
        <w:t xml:space="preserve">C. </w:t>
      </w:r>
      <w:r>
        <w:t>Clear thinking</w:t>
      </w:r>
    </w:p>
    <w:p>
      <w:r>
        <w:rPr>
          <w:b/>
        </w:rPr>
        <w:t xml:space="preserve">D. </w:t>
      </w:r>
      <w:r>
        <w:t>Improved logic</w:t>
      </w:r>
    </w:p>
    <w:p/>
    <w:p>
      <w:r>
        <w:rPr>
          <w:b/>
        </w:rPr>
        <w:t xml:space="preserve">Câu 49: </w:t>
      </w:r>
      <w:r>
        <w:t>Recognizing personal bias Is part of:</w:t>
      </w:r>
    </w:p>
    <w:p>
      <w:r>
        <w:rPr>
          <w:b/>
        </w:rPr>
        <w:t xml:space="preserve">A. </w:t>
      </w:r>
      <w:r>
        <w:t>Problem-solving</w:t>
      </w:r>
    </w:p>
    <w:p>
      <w:r>
        <w:rPr>
          <w:b/>
        </w:rPr>
        <w:t xml:space="preserve">B. </w:t>
      </w:r>
      <w:r>
        <w:t>Critical thinking</w:t>
      </w:r>
    </w:p>
    <w:p>
      <w:r>
        <w:rPr>
          <w:b/>
        </w:rPr>
        <w:t xml:space="preserve">C. </w:t>
      </w:r>
      <w:r>
        <w:t>Information literacy</w:t>
      </w:r>
    </w:p>
    <w:p>
      <w:r>
        <w:rPr>
          <w:b/>
        </w:rPr>
        <w:t xml:space="preserve">D. </w:t>
      </w:r>
      <w:r>
        <w:t>Intuition</w:t>
      </w:r>
    </w:p>
    <w:p/>
    <w:p>
      <w:r>
        <w:rPr>
          <w:b/>
        </w:rPr>
        <w:t xml:space="preserve">Câu 50: </w:t>
      </w:r>
      <w:r>
        <w:t>Revisiting a resolved Issue when conditions change is:</w:t>
      </w:r>
    </w:p>
    <w:p>
      <w:r>
        <w:rPr>
          <w:b/>
        </w:rPr>
        <w:t xml:space="preserve">A. </w:t>
      </w:r>
      <w:r>
        <w:t>Weakness</w:t>
      </w:r>
    </w:p>
    <w:p>
      <w:r>
        <w:rPr>
          <w:b/>
        </w:rPr>
        <w:t xml:space="preserve">B. </w:t>
      </w:r>
      <w:r>
        <w:t>Critical awareness</w:t>
      </w:r>
    </w:p>
    <w:p>
      <w:r>
        <w:rPr>
          <w:b/>
        </w:rPr>
        <w:t xml:space="preserve">C. </w:t>
      </w:r>
      <w:r>
        <w:t>Confusion</w:t>
      </w:r>
    </w:p>
    <w:p>
      <w:r>
        <w:rPr>
          <w:b/>
        </w:rPr>
        <w:t xml:space="preserve">D. </w:t>
      </w:r>
      <w:r>
        <w:t>Creativity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