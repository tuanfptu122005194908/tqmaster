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B365D"/>
          <w:sz w:val="36"/>
        </w:rPr>
        <w:t>NGÂN HÀNG CÂU HỎI TRẮC NGHIỆM TỔNG HỢP</w:t>
        <w:br/>
        <w:t>VẬT LÝ ĐẠI CƯƠNG &amp; CƠ SỞ KỸ THUẬT BÁN DẪN</w:t>
      </w:r>
    </w:p>
    <w:p>
      <w:pPr>
        <w:spacing w:after="360"/>
        <w:jc w:val="center"/>
      </w:pPr>
      <w:r>
        <w:rPr>
          <w:b/>
          <w:color w:val="008080"/>
          <w:sz w:val="22"/>
        </w:rPr>
        <w:t>BỘ QUY CHUẨN 450 CÂU HỎI TRẮC NGHIỆM (CHƯƠNG 1 ĐẾN CHƯƠNG 15)</w:t>
        <w:br/>
        <w:t>Toàn bộ 15 chương — Đúng 30 câu/chương — Đầy đủ đề bài, 4 phương án, đáp án &amp; lời giải chi tiết</w:t>
      </w:r>
    </w:p>
    <w:p>
      <w:pPr>
        <w:jc w:val="center"/>
      </w:pPr>
      <w:r>
        <w:t>=================================================================</w:t>
      </w:r>
    </w:p>
    <w:p>
      <w:pPr>
        <w:keepNext/>
        <w:spacing w:before="360" w:after="160"/>
      </w:pPr>
      <w:r>
        <w:rPr>
          <w:b/>
          <w:color w:val="1B365D"/>
          <w:sz w:val="28"/>
        </w:rPr>
        <w:t>CHƯƠNG 1: GIỚI THIỆU MÔN HỌC &amp; PHÉP ĐO (MEASUREMENT)</w:t>
        <w:br/>
      </w:r>
      <w:r>
        <w:rPr>
          <w:i/>
          <w:color w:val="008080"/>
          <w:sz w:val="21"/>
        </w:rPr>
        <w:t>(Gồm 30 câu hỏi chuẩn hóa: Từ Câu 1 đến Câu 30)</w:t>
      </w:r>
    </w:p>
    <w:p>
      <w:pPr>
        <w:spacing w:after="200"/>
      </w:pPr>
      <w:r>
        <w:t>—————————————————————————————————————————————</w:t>
      </w:r>
    </w:p>
    <w:p>
      <w:pPr>
        <w:keepNext/>
        <w:spacing w:before="360" w:after="160"/>
      </w:pPr>
      <w:r>
        <w:rPr>
          <w:b/>
          <w:color w:val="1B365D"/>
          <w:sz w:val="28"/>
        </w:rPr>
        <w:t>CHƯƠNG 1: GIỚI THIỆU MÔN HỌC &amp; PHÉP ĐO (MEASUREMENT)</w:t>
        <w:br/>
      </w:r>
      <w:r>
        <w:rPr>
          <w:i/>
          <w:color w:val="008080"/>
          <w:sz w:val="21"/>
        </w:rPr>
        <w:t>(Gồm 30 câu hỏi chuẩn hóa: Từ Câu 1 đến Câu 30)</w:t>
      </w:r>
    </w:p>
    <w:p>
      <w:pPr>
        <w:spacing w:after="200"/>
      </w:pPr>
      <w:r>
        <w:t>—————————————————————————————————————————————</w:t>
      </w:r>
    </w:p>
    <w:p>
      <w:pPr>
        <w:keepNext/>
        <w:spacing w:before="120" w:after="40"/>
      </w:pPr>
      <w:r>
        <w:rPr>
          <w:b/>
          <w:color w:val="1B365D"/>
        </w:rPr>
        <w:t xml:space="preserve">Câu 1: </w:t>
      </w:r>
      <w:r>
        <w:rPr>
          <w:sz w:val="22"/>
        </w:rPr>
        <w:t>Đơn vị nào sau đây là đơn vị cơ bản trong Hệ đơn vị quốc tế SI?</w:t>
      </w:r>
    </w:p>
    <w:p>
      <w:pPr>
        <w:spacing w:after="20" w:line="264" w:lineRule="auto"/>
        <w:ind w:left="360"/>
      </w:pPr>
      <w:r>
        <w:rPr>
          <w:sz w:val="21"/>
        </w:rPr>
        <w:t>A. Newton (N)</w:t>
      </w:r>
    </w:p>
    <w:p>
      <w:pPr>
        <w:spacing w:after="20" w:line="264" w:lineRule="auto"/>
        <w:ind w:left="360"/>
      </w:pPr>
      <w:r>
        <w:rPr>
          <w:sz w:val="21"/>
        </w:rPr>
        <w:t>B. Volt (V)</w:t>
      </w:r>
    </w:p>
    <w:p>
      <w:pPr>
        <w:spacing w:after="20" w:line="264" w:lineRule="auto"/>
        <w:ind w:left="360"/>
      </w:pPr>
      <w:r>
        <w:rPr>
          <w:sz w:val="21"/>
        </w:rPr>
        <w:t>C. Kilôgam (kg)</w:t>
      </w:r>
    </w:p>
    <w:p>
      <w:pPr>
        <w:spacing w:after="20" w:line="264" w:lineRule="auto"/>
        <w:ind w:left="360"/>
      </w:pPr>
      <w:r>
        <w:rPr>
          <w:sz w:val="21"/>
        </w:rPr>
        <w:t>D. Joule (J)</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Trong hệ SI có 7 đơn vị cơ bản: mét (m), kilôgam (kg), giây (s), ampere (A), kelvin (K), mole (mol), và candela (cd). Các đơn vị N, V, J là đơn vị dẫn xuất.</w:t>
      </w:r>
    </w:p>
    <w:p>
      <w:pPr>
        <w:keepNext/>
        <w:spacing w:before="120" w:after="40"/>
      </w:pPr>
      <w:r>
        <w:rPr>
          <w:b/>
          <w:color w:val="1B365D"/>
        </w:rPr>
        <w:t xml:space="preserve">Câu 2: </w:t>
      </w:r>
      <w:r>
        <w:rPr>
          <w:sz w:val="22"/>
        </w:rPr>
        <w:t>Thứ tự các tiền tố SI xếp theo chiều tăng dần giá trị là:</w:t>
      </w:r>
    </w:p>
    <w:p>
      <w:pPr>
        <w:spacing w:after="20" w:line="264" w:lineRule="auto"/>
        <w:ind w:left="360"/>
      </w:pPr>
      <w:r>
        <w:rPr>
          <w:sz w:val="21"/>
        </w:rPr>
        <w:t>A. micro, milli, kilo, mega</w:t>
      </w:r>
    </w:p>
    <w:p>
      <w:pPr>
        <w:spacing w:after="20" w:line="264" w:lineRule="auto"/>
        <w:ind w:left="360"/>
      </w:pPr>
      <w:r>
        <w:rPr>
          <w:sz w:val="21"/>
        </w:rPr>
        <w:t>B. milli, micro, mega, giga</w:t>
      </w:r>
    </w:p>
    <w:p>
      <w:pPr>
        <w:spacing w:after="20" w:line="264" w:lineRule="auto"/>
        <w:ind w:left="360"/>
      </w:pPr>
      <w:r>
        <w:rPr>
          <w:sz w:val="21"/>
        </w:rPr>
        <w:t>C. pico, nano, milli, micro</w:t>
      </w:r>
    </w:p>
    <w:p>
      <w:pPr>
        <w:spacing w:after="20" w:line="264" w:lineRule="auto"/>
        <w:ind w:left="360"/>
      </w:pPr>
      <w:r>
        <w:rPr>
          <w:sz w:val="21"/>
        </w:rPr>
        <w:t>D. mega, kilo, milli, micro</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Các tiền tố SI có giá trị: micro (10^-6) &lt; milli (10^-3) &lt; kilo (10^3) &lt; mega (10^6).</w:t>
      </w:r>
    </w:p>
    <w:p>
      <w:pPr>
        <w:keepNext/>
        <w:spacing w:before="120" w:after="40"/>
      </w:pPr>
      <w:r>
        <w:rPr>
          <w:b/>
          <w:color w:val="1B365D"/>
        </w:rPr>
        <w:t xml:space="preserve">Câu 3: </w:t>
      </w:r>
      <w:r>
        <w:rPr>
          <w:sz w:val="22"/>
        </w:rPr>
        <w:t>Số chữ số có nghĩa của đại lượng 0.004050 m là bao nhiêu?</w:t>
      </w:r>
    </w:p>
    <w:p>
      <w:pPr>
        <w:spacing w:after="20" w:line="264" w:lineRule="auto"/>
        <w:ind w:left="360"/>
      </w:pPr>
      <w:r>
        <w:rPr>
          <w:sz w:val="21"/>
        </w:rPr>
        <w:t>A. 3</w:t>
      </w:r>
    </w:p>
    <w:p>
      <w:pPr>
        <w:spacing w:after="20" w:line="264" w:lineRule="auto"/>
        <w:ind w:left="360"/>
      </w:pPr>
      <w:r>
        <w:rPr>
          <w:sz w:val="21"/>
        </w:rPr>
        <w:t>B. 4</w:t>
      </w:r>
    </w:p>
    <w:p>
      <w:pPr>
        <w:spacing w:after="20" w:line="264" w:lineRule="auto"/>
        <w:ind w:left="360"/>
      </w:pPr>
      <w:r>
        <w:rPr>
          <w:sz w:val="21"/>
        </w:rPr>
        <w:t>C. 5</w:t>
      </w:r>
    </w:p>
    <w:p>
      <w:pPr>
        <w:spacing w:after="20" w:line="264" w:lineRule="auto"/>
        <w:ind w:left="360"/>
      </w:pPr>
      <w:r>
        <w:rPr>
          <w:sz w:val="21"/>
        </w:rPr>
        <w:t>D. 6</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Các số 0 ở đầu không phải chữ số có nghĩa. Các chữ số có nghĩa bắt đầu từ chữ số 4 gồm: 4, 0, 5, 0 (tổng cộng 4 chữ số có nghĩa).</w:t>
      </w:r>
    </w:p>
    <w:p>
      <w:pPr>
        <w:keepNext/>
        <w:spacing w:before="120" w:after="40"/>
      </w:pPr>
      <w:r>
        <w:rPr>
          <w:b/>
          <w:color w:val="1B365D"/>
        </w:rPr>
        <w:t xml:space="preserve">Câu 4: </w:t>
      </w:r>
      <w:r>
        <w:rPr>
          <w:sz w:val="22"/>
        </w:rPr>
        <w:t>Một vật chuyển động với tốc độ v = 108 km/h. Đổi sang đơn vị chuẩn SI (m/s) ta được:</w:t>
      </w:r>
    </w:p>
    <w:p>
      <w:pPr>
        <w:spacing w:after="20" w:line="264" w:lineRule="auto"/>
        <w:ind w:left="360"/>
      </w:pPr>
      <w:r>
        <w:rPr>
          <w:sz w:val="21"/>
        </w:rPr>
        <w:t>A. 20 m/s</w:t>
      </w:r>
    </w:p>
    <w:p>
      <w:pPr>
        <w:spacing w:after="20" w:line="264" w:lineRule="auto"/>
        <w:ind w:left="360"/>
      </w:pPr>
      <w:r>
        <w:rPr>
          <w:sz w:val="21"/>
        </w:rPr>
        <w:t>B. 25 m/s</w:t>
      </w:r>
    </w:p>
    <w:p>
      <w:pPr>
        <w:spacing w:after="20" w:line="264" w:lineRule="auto"/>
        <w:ind w:left="360"/>
      </w:pPr>
      <w:r>
        <w:rPr>
          <w:sz w:val="21"/>
        </w:rPr>
        <w:t>C. 30 m/s</w:t>
      </w:r>
    </w:p>
    <w:p>
      <w:pPr>
        <w:spacing w:after="20" w:line="264" w:lineRule="auto"/>
        <w:ind w:left="360"/>
      </w:pPr>
      <w:r>
        <w:rPr>
          <w:sz w:val="21"/>
        </w:rPr>
        <w:t>D. 36 m/s</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Đổi km/h sang m/s: v = 108 / 3.6 = 30 m/s.</w:t>
      </w:r>
    </w:p>
    <w:p>
      <w:pPr>
        <w:keepNext/>
        <w:spacing w:before="120" w:after="40"/>
      </w:pPr>
      <w:r>
        <w:rPr>
          <w:b/>
          <w:color w:val="1B365D"/>
        </w:rPr>
        <w:t xml:space="preserve">Câu 5: </w:t>
      </w:r>
      <w:r>
        <w:rPr>
          <w:sz w:val="22"/>
        </w:rPr>
        <w:t>Khi đo bán kính hình cầu thu được r = (2.00 ± 0.04) cm. Sai số tương đối của thể tích V = (4/3)πr³ là:</w:t>
      </w:r>
    </w:p>
    <w:p>
      <w:pPr>
        <w:spacing w:after="20" w:line="264" w:lineRule="auto"/>
        <w:ind w:left="360"/>
      </w:pPr>
      <w:r>
        <w:rPr>
          <w:sz w:val="21"/>
        </w:rPr>
        <w:t>A. 2.0%</w:t>
      </w:r>
    </w:p>
    <w:p>
      <w:pPr>
        <w:spacing w:after="20" w:line="264" w:lineRule="auto"/>
        <w:ind w:left="360"/>
      </w:pPr>
      <w:r>
        <w:rPr>
          <w:sz w:val="21"/>
        </w:rPr>
        <w:t>B. 4.0%</w:t>
      </w:r>
    </w:p>
    <w:p>
      <w:pPr>
        <w:spacing w:after="20" w:line="264" w:lineRule="auto"/>
        <w:ind w:left="360"/>
      </w:pPr>
      <w:r>
        <w:rPr>
          <w:sz w:val="21"/>
        </w:rPr>
        <w:t>C. 6.0%</w:t>
      </w:r>
    </w:p>
    <w:p>
      <w:pPr>
        <w:spacing w:after="20" w:line="264" w:lineRule="auto"/>
        <w:ind w:left="360"/>
      </w:pPr>
      <w:r>
        <w:rPr>
          <w:sz w:val="21"/>
        </w:rPr>
        <w:t>D. 8.0%</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Thể tích V ∝ r³, do đó sai số tương đối δV = 3 * δr = 3 * (0.04 / 2.00) * 100% = 3 * 2.0% = 6.0%.</w:t>
      </w:r>
    </w:p>
    <w:p>
      <w:pPr>
        <w:keepNext/>
        <w:spacing w:before="120" w:after="40"/>
      </w:pPr>
      <w:r>
        <w:rPr>
          <w:b/>
          <w:color w:val="1B365D"/>
        </w:rPr>
        <w:t xml:space="preserve">Câu 6: </w:t>
      </w:r>
      <w:r>
        <w:rPr>
          <w:sz w:val="22"/>
        </w:rPr>
        <w:t>Phương trình thứ nguyên nào sau đây đại diện cho đại lượng Lực (Force) trong hệ SI?</w:t>
      </w:r>
    </w:p>
    <w:p>
      <w:pPr>
        <w:spacing w:after="20" w:line="264" w:lineRule="auto"/>
        <w:ind w:left="360"/>
      </w:pPr>
      <w:r>
        <w:rPr>
          <w:sz w:val="21"/>
        </w:rPr>
        <w:t>A. [M][L][T]⁻¹</w:t>
      </w:r>
    </w:p>
    <w:p>
      <w:pPr>
        <w:spacing w:after="20" w:line="264" w:lineRule="auto"/>
        <w:ind w:left="360"/>
      </w:pPr>
      <w:r>
        <w:rPr>
          <w:sz w:val="21"/>
        </w:rPr>
        <w:t>B. [M][L][T]⁻²</w:t>
      </w:r>
    </w:p>
    <w:p>
      <w:pPr>
        <w:spacing w:after="20" w:line="264" w:lineRule="auto"/>
        <w:ind w:left="360"/>
      </w:pPr>
      <w:r>
        <w:rPr>
          <w:sz w:val="21"/>
        </w:rPr>
        <w:t>C. [M][L]²[T]⁻²</w:t>
      </w:r>
    </w:p>
    <w:p>
      <w:pPr>
        <w:spacing w:after="20" w:line="264" w:lineRule="auto"/>
        <w:ind w:left="360"/>
      </w:pPr>
      <w:r>
        <w:rPr>
          <w:sz w:val="21"/>
        </w:rPr>
        <w:t>D. [M][L]⁻¹[T]⁻²</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Theo định luật II Newton F = m*a =&gt; thứ nguyên Lực = [M] * [L][T]⁻² = [M][L][T]⁻².</w:t>
      </w:r>
    </w:p>
    <w:p>
      <w:pPr>
        <w:keepNext/>
        <w:spacing w:before="120" w:after="40"/>
      </w:pPr>
      <w:r>
        <w:rPr>
          <w:b/>
          <w:color w:val="1B365D"/>
        </w:rPr>
        <w:t xml:space="preserve">Câu 7: </w:t>
      </w:r>
      <w:r>
        <w:rPr>
          <w:sz w:val="22"/>
        </w:rPr>
        <w:t>Đơn vị Joule (J) biểu diễn theo các đơn vị cơ bản SI là:</w:t>
      </w:r>
    </w:p>
    <w:p>
      <w:pPr>
        <w:spacing w:after="20" w:line="264" w:lineRule="auto"/>
        <w:ind w:left="360"/>
      </w:pPr>
      <w:r>
        <w:rPr>
          <w:sz w:val="21"/>
        </w:rPr>
        <w:t>A. kg·m/s²</w:t>
      </w:r>
    </w:p>
    <w:p>
      <w:pPr>
        <w:spacing w:after="20" w:line="264" w:lineRule="auto"/>
        <w:ind w:left="360"/>
      </w:pPr>
      <w:r>
        <w:rPr>
          <w:sz w:val="21"/>
        </w:rPr>
        <w:t>B. kg·m²/s²</w:t>
      </w:r>
    </w:p>
    <w:p>
      <w:pPr>
        <w:spacing w:after="20" w:line="264" w:lineRule="auto"/>
        <w:ind w:left="360"/>
      </w:pPr>
      <w:r>
        <w:rPr>
          <w:sz w:val="21"/>
        </w:rPr>
        <w:t>C. kg·m²/s³</w:t>
      </w:r>
    </w:p>
    <w:p>
      <w:pPr>
        <w:spacing w:after="20" w:line="264" w:lineRule="auto"/>
        <w:ind w:left="360"/>
      </w:pPr>
      <w:r>
        <w:rPr>
          <w:sz w:val="21"/>
        </w:rPr>
        <w:t>D. kg²/m·s²</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Công W = F*s =&gt; Đơn vị Joule = N·m = (kg·m/s²)·m = kg·m²/s².</w:t>
      </w:r>
    </w:p>
    <w:p>
      <w:pPr>
        <w:keepNext/>
        <w:spacing w:before="120" w:after="40"/>
      </w:pPr>
      <w:r>
        <w:rPr>
          <w:b/>
          <w:color w:val="1B365D"/>
        </w:rPr>
        <w:t xml:space="preserve">Câu 8: </w:t>
      </w:r>
      <w:r>
        <w:rPr>
          <w:sz w:val="22"/>
        </w:rPr>
        <w:t>Đại lượng nào sau đây là đại lượng vô hướng (scalar quantity)?</w:t>
      </w:r>
    </w:p>
    <w:p>
      <w:pPr>
        <w:spacing w:after="20" w:line="264" w:lineRule="auto"/>
        <w:ind w:left="360"/>
      </w:pPr>
      <w:r>
        <w:rPr>
          <w:sz w:val="21"/>
        </w:rPr>
        <w:t>A. Vận tốc</w:t>
      </w:r>
    </w:p>
    <w:p>
      <w:pPr>
        <w:spacing w:after="20" w:line="264" w:lineRule="auto"/>
        <w:ind w:left="360"/>
      </w:pPr>
      <w:r>
        <w:rPr>
          <w:sz w:val="21"/>
        </w:rPr>
        <w:t>B. Lực tĩnh điện</w:t>
      </w:r>
    </w:p>
    <w:p>
      <w:pPr>
        <w:spacing w:after="20" w:line="264" w:lineRule="auto"/>
        <w:ind w:left="360"/>
      </w:pPr>
      <w:r>
        <w:rPr>
          <w:sz w:val="21"/>
        </w:rPr>
        <w:t>C. Điện thế</w:t>
      </w:r>
    </w:p>
    <w:p>
      <w:pPr>
        <w:spacing w:after="20" w:line="264" w:lineRule="auto"/>
        <w:ind w:left="360"/>
      </w:pPr>
      <w:r>
        <w:rPr>
          <w:sz w:val="21"/>
        </w:rPr>
        <w:t>D. Cường độ điện trường</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Điện thế V là đại lượng vô hướng. Vận tốc, lực tĩnh điện và cường độ điện trường là các đại lượng vectơ.</w:t>
      </w:r>
    </w:p>
    <w:p>
      <w:pPr>
        <w:keepNext/>
        <w:spacing w:before="120" w:after="40"/>
      </w:pPr>
      <w:r>
        <w:rPr>
          <w:b/>
          <w:color w:val="1B365D"/>
        </w:rPr>
        <w:t xml:space="preserve">Câu 9: </w:t>
      </w:r>
      <w:r>
        <w:rPr>
          <w:sz w:val="22"/>
        </w:rPr>
        <w:t>Đổi 1.25 cm³ sang m³ ta được giá trị biểu diễn theo dạng chuẩn là:</w:t>
      </w:r>
    </w:p>
    <w:p>
      <w:pPr>
        <w:spacing w:after="20" w:line="264" w:lineRule="auto"/>
        <w:ind w:left="360"/>
      </w:pPr>
      <w:r>
        <w:rPr>
          <w:sz w:val="21"/>
        </w:rPr>
        <w:t>A. 1.25 × 10⁻³ m³</w:t>
      </w:r>
    </w:p>
    <w:p>
      <w:pPr>
        <w:spacing w:after="20" w:line="264" w:lineRule="auto"/>
        <w:ind w:left="360"/>
      </w:pPr>
      <w:r>
        <w:rPr>
          <w:sz w:val="21"/>
        </w:rPr>
        <w:t>B. 1.25 × 10⁻⁶ m³</w:t>
      </w:r>
    </w:p>
    <w:p>
      <w:pPr>
        <w:spacing w:after="20" w:line="264" w:lineRule="auto"/>
        <w:ind w:left="360"/>
      </w:pPr>
      <w:r>
        <w:rPr>
          <w:sz w:val="21"/>
        </w:rPr>
        <w:t>C. 1.25 × 10⁻⁹ m³</w:t>
      </w:r>
    </w:p>
    <w:p>
      <w:pPr>
        <w:spacing w:after="20" w:line="264" w:lineRule="auto"/>
        <w:ind w:left="360"/>
      </w:pPr>
      <w:r>
        <w:rPr>
          <w:sz w:val="21"/>
        </w:rPr>
        <w:t>D. 1.25 × 10⁻² m³</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1 cm = 10⁻² m =&gt; 1 cm³ = (10⁻² m)³ = 10⁻⁶ m³. Do đó 1.25 cm³ = 1.25 × 10⁻⁶ m³.</w:t>
      </w:r>
    </w:p>
    <w:p>
      <w:pPr>
        <w:keepNext/>
        <w:spacing w:before="120" w:after="40"/>
      </w:pPr>
      <w:r>
        <w:rPr>
          <w:b/>
          <w:color w:val="1B365D"/>
        </w:rPr>
        <w:t xml:space="preserve">Câu 10: </w:t>
      </w:r>
      <w:r>
        <w:rPr>
          <w:sz w:val="22"/>
        </w:rPr>
        <w:t>Tiền tố 'nano' ứng với nhân tử giá trị nào trong hệ SI?</w:t>
      </w:r>
    </w:p>
    <w:p>
      <w:pPr>
        <w:spacing w:after="20" w:line="264" w:lineRule="auto"/>
        <w:ind w:left="360"/>
      </w:pPr>
      <w:r>
        <w:rPr>
          <w:sz w:val="21"/>
        </w:rPr>
        <w:t>A. 10⁻⁶</w:t>
      </w:r>
    </w:p>
    <w:p>
      <w:pPr>
        <w:spacing w:after="20" w:line="264" w:lineRule="auto"/>
        <w:ind w:left="360"/>
      </w:pPr>
      <w:r>
        <w:rPr>
          <w:sz w:val="21"/>
        </w:rPr>
        <w:t>B. 10⁻⁹</w:t>
      </w:r>
    </w:p>
    <w:p>
      <w:pPr>
        <w:spacing w:after="20" w:line="264" w:lineRule="auto"/>
        <w:ind w:left="360"/>
      </w:pPr>
      <w:r>
        <w:rPr>
          <w:sz w:val="21"/>
        </w:rPr>
        <w:t>C. 10⁻¹²</w:t>
      </w:r>
    </w:p>
    <w:p>
      <w:pPr>
        <w:spacing w:after="20" w:line="264" w:lineRule="auto"/>
        <w:ind w:left="360"/>
      </w:pPr>
      <w:r>
        <w:rPr>
          <w:sz w:val="21"/>
        </w:rPr>
        <w:t>D. 10⁻¹⁵</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Tiền tố nano (n) tương ứng với 10⁻⁹. Ví dụ: 1 nm = 10⁻⁹ m.</w:t>
      </w:r>
    </w:p>
    <w:p>
      <w:pPr>
        <w:keepNext/>
        <w:spacing w:before="120" w:after="40"/>
      </w:pPr>
      <w:r>
        <w:rPr>
          <w:b/>
          <w:color w:val="1B365D"/>
        </w:rPr>
        <w:t xml:space="preserve">Câu 11: </w:t>
      </w:r>
      <w:r>
        <w:rPr>
          <w:sz w:val="22"/>
        </w:rPr>
        <w:t>Tiền tố 'giga' ứng với nhân tử giá trị nào trong hệ SI?</w:t>
      </w:r>
    </w:p>
    <w:p>
      <w:pPr>
        <w:spacing w:after="20" w:line="264" w:lineRule="auto"/>
        <w:ind w:left="360"/>
      </w:pPr>
      <w:r>
        <w:rPr>
          <w:sz w:val="21"/>
        </w:rPr>
        <w:t>A. 10⁶</w:t>
      </w:r>
    </w:p>
    <w:p>
      <w:pPr>
        <w:spacing w:after="20" w:line="264" w:lineRule="auto"/>
        <w:ind w:left="360"/>
      </w:pPr>
      <w:r>
        <w:rPr>
          <w:sz w:val="21"/>
        </w:rPr>
        <w:t>B. 10⁹</w:t>
      </w:r>
    </w:p>
    <w:p>
      <w:pPr>
        <w:spacing w:after="20" w:line="264" w:lineRule="auto"/>
        <w:ind w:left="360"/>
      </w:pPr>
      <w:r>
        <w:rPr>
          <w:sz w:val="21"/>
        </w:rPr>
        <w:t>C. 10¹²</w:t>
      </w:r>
    </w:p>
    <w:p>
      <w:pPr>
        <w:spacing w:after="20" w:line="264" w:lineRule="auto"/>
        <w:ind w:left="360"/>
      </w:pPr>
      <w:r>
        <w:rPr>
          <w:sz w:val="21"/>
        </w:rPr>
        <w:t>D. 10¹⁵</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Tiền tố giga (G) tương ứng với 10⁹. Ví dụ: 1 GHz = 10⁹ Hz.</w:t>
      </w:r>
    </w:p>
    <w:p>
      <w:pPr>
        <w:keepNext/>
        <w:spacing w:before="120" w:after="40"/>
      </w:pPr>
      <w:r>
        <w:rPr>
          <w:b/>
          <w:color w:val="1B365D"/>
        </w:rPr>
        <w:t xml:space="preserve">Câu 12: </w:t>
      </w:r>
      <w:r>
        <w:rPr>
          <w:sz w:val="22"/>
        </w:rPr>
        <w:t>Kết quả phép tính (12.45 + 0.3) viết đúng quy tắc chữ số có nghĩa là:</w:t>
      </w:r>
    </w:p>
    <w:p>
      <w:pPr>
        <w:spacing w:after="20" w:line="264" w:lineRule="auto"/>
        <w:ind w:left="360"/>
      </w:pPr>
      <w:r>
        <w:rPr>
          <w:sz w:val="21"/>
        </w:rPr>
        <w:t>A. 12.75</w:t>
      </w:r>
    </w:p>
    <w:p>
      <w:pPr>
        <w:spacing w:after="20" w:line="264" w:lineRule="auto"/>
        <w:ind w:left="360"/>
      </w:pPr>
      <w:r>
        <w:rPr>
          <w:sz w:val="21"/>
        </w:rPr>
        <w:t>B. 12.8</w:t>
      </w:r>
    </w:p>
    <w:p>
      <w:pPr>
        <w:spacing w:after="20" w:line="264" w:lineRule="auto"/>
        <w:ind w:left="360"/>
      </w:pPr>
      <w:r>
        <w:rPr>
          <w:sz w:val="21"/>
        </w:rPr>
        <w:t>C. 13</w:t>
      </w:r>
    </w:p>
    <w:p>
      <w:pPr>
        <w:spacing w:after="20" w:line="264" w:lineRule="auto"/>
        <w:ind w:left="360"/>
      </w:pPr>
      <w:r>
        <w:rPr>
          <w:sz w:val="21"/>
        </w:rPr>
        <w:t>D. 12.750</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Phép cộng lấy số chữ số thập phân ít nhất (0.3 có 1 chữ số thập phân) =&gt; 12.75 làm tròn thành 12.8.</w:t>
      </w:r>
    </w:p>
    <w:p>
      <w:pPr>
        <w:keepNext/>
        <w:spacing w:before="120" w:after="40"/>
      </w:pPr>
      <w:r>
        <w:rPr>
          <w:b/>
          <w:color w:val="1B365D"/>
        </w:rPr>
        <w:t xml:space="preserve">Câu 13: </w:t>
      </w:r>
      <w:r>
        <w:rPr>
          <w:sz w:val="22"/>
        </w:rPr>
        <w:t>Kết quả phép nhân (3.24 × 5.0) viết đúng quy tắc chữ số có nghĩa là:</w:t>
      </w:r>
    </w:p>
    <w:p>
      <w:pPr>
        <w:spacing w:after="20" w:line="264" w:lineRule="auto"/>
        <w:ind w:left="360"/>
      </w:pPr>
      <w:r>
        <w:rPr>
          <w:sz w:val="21"/>
        </w:rPr>
        <w:t>A. 16.2</w:t>
      </w:r>
    </w:p>
    <w:p>
      <w:pPr>
        <w:spacing w:after="20" w:line="264" w:lineRule="auto"/>
        <w:ind w:left="360"/>
      </w:pPr>
      <w:r>
        <w:rPr>
          <w:sz w:val="21"/>
        </w:rPr>
        <w:t>B. 16</w:t>
      </w:r>
    </w:p>
    <w:p>
      <w:pPr>
        <w:spacing w:after="20" w:line="264" w:lineRule="auto"/>
        <w:ind w:left="360"/>
      </w:pPr>
      <w:r>
        <w:rPr>
          <w:sz w:val="21"/>
        </w:rPr>
        <w:t>C. 16.20</w:t>
      </w:r>
    </w:p>
    <w:p>
      <w:pPr>
        <w:spacing w:after="20" w:line="264" w:lineRule="auto"/>
        <w:ind w:left="360"/>
      </w:pPr>
      <w:r>
        <w:rPr>
          <w:sz w:val="21"/>
        </w:rPr>
        <w:t>D. 16.200</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Phép nhân lấy số chữ số có nghĩa ít nhất (5.0 có 2 chữ số có nghĩa) =&gt; 16.2 làm tròn thành 16 (2 chữ số có nghĩa).</w:t>
      </w:r>
    </w:p>
    <w:p>
      <w:pPr>
        <w:keepNext/>
        <w:spacing w:before="120" w:after="40"/>
      </w:pPr>
      <w:r>
        <w:rPr>
          <w:b/>
          <w:color w:val="1B365D"/>
        </w:rPr>
        <w:t xml:space="preserve">Câu 14: </w:t>
      </w:r>
      <w:r>
        <w:rPr>
          <w:sz w:val="22"/>
        </w:rPr>
        <w:t>Thế năng tĩnh điện U có thứ nguyên đại lượng là:</w:t>
      </w:r>
    </w:p>
    <w:p>
      <w:pPr>
        <w:spacing w:after="20" w:line="264" w:lineRule="auto"/>
        <w:ind w:left="360"/>
      </w:pPr>
      <w:r>
        <w:rPr>
          <w:sz w:val="21"/>
        </w:rPr>
        <w:t>A. [M][L][T]⁻²</w:t>
      </w:r>
    </w:p>
    <w:p>
      <w:pPr>
        <w:spacing w:after="20" w:line="264" w:lineRule="auto"/>
        <w:ind w:left="360"/>
      </w:pPr>
      <w:r>
        <w:rPr>
          <w:sz w:val="21"/>
        </w:rPr>
        <w:t>B. [M][L]²[T]⁻²</w:t>
      </w:r>
    </w:p>
    <w:p>
      <w:pPr>
        <w:spacing w:after="20" w:line="264" w:lineRule="auto"/>
        <w:ind w:left="360"/>
      </w:pPr>
      <w:r>
        <w:rPr>
          <w:sz w:val="21"/>
        </w:rPr>
        <w:t>C. [M][L]²[T]⁻³</w:t>
      </w:r>
    </w:p>
    <w:p>
      <w:pPr>
        <w:spacing w:after="20" w:line="264" w:lineRule="auto"/>
        <w:ind w:left="360"/>
      </w:pPr>
      <w:r>
        <w:rPr>
          <w:sz w:val="21"/>
        </w:rPr>
        <w:t>D. [M]⁻¹[L]²[T]⁻²</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Thế năng có cùng thứ nguyên với Công và Năng lượng: [M][L]²[T]⁻² (đơn vị Joule).</w:t>
      </w:r>
    </w:p>
    <w:p>
      <w:pPr>
        <w:keepNext/>
        <w:spacing w:before="120" w:after="40"/>
      </w:pPr>
      <w:r>
        <w:rPr>
          <w:b/>
          <w:color w:val="1B365D"/>
        </w:rPr>
        <w:t xml:space="preserve">Câu 15: </w:t>
      </w:r>
      <w:r>
        <w:rPr>
          <w:sz w:val="22"/>
        </w:rPr>
        <w:t>Công thức đổi từ độ Celsius (°C) sang Kelvin (K) là:</w:t>
      </w:r>
    </w:p>
    <w:p>
      <w:pPr>
        <w:spacing w:after="20" w:line="264" w:lineRule="auto"/>
        <w:ind w:left="360"/>
      </w:pPr>
      <w:r>
        <w:rPr>
          <w:sz w:val="21"/>
        </w:rPr>
        <w:t>A. T(K) = t(°C) - 273.15</w:t>
      </w:r>
    </w:p>
    <w:p>
      <w:pPr>
        <w:spacing w:after="20" w:line="264" w:lineRule="auto"/>
        <w:ind w:left="360"/>
      </w:pPr>
      <w:r>
        <w:rPr>
          <w:sz w:val="21"/>
        </w:rPr>
        <w:t>B. T(K) = t(°C) + 273.15</w:t>
      </w:r>
    </w:p>
    <w:p>
      <w:pPr>
        <w:spacing w:after="20" w:line="264" w:lineRule="auto"/>
        <w:ind w:left="360"/>
      </w:pPr>
      <w:r>
        <w:rPr>
          <w:sz w:val="21"/>
        </w:rPr>
        <w:t>C. T(K) = 1.8 × t(°C) + 32</w:t>
      </w:r>
    </w:p>
    <w:p>
      <w:pPr>
        <w:spacing w:after="20" w:line="264" w:lineRule="auto"/>
        <w:ind w:left="360"/>
      </w:pPr>
      <w:r>
        <w:rPr>
          <w:sz w:val="21"/>
        </w:rPr>
        <w:t>D. T(K) = t(°C) / 273.15</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Nhiệt độ tuyệt đối Kelvin T(K) = t(°C) + 273.15.</w:t>
      </w:r>
    </w:p>
    <w:p>
      <w:pPr>
        <w:keepNext/>
        <w:spacing w:before="120" w:after="40"/>
      </w:pPr>
      <w:r>
        <w:rPr>
          <w:b/>
          <w:color w:val="1B365D"/>
        </w:rPr>
        <w:t xml:space="preserve">Câu 16: </w:t>
      </w:r>
      <w:r>
        <w:rPr>
          <w:sz w:val="22"/>
        </w:rPr>
        <w:t>Đơn vị của Hằng số điện môi (Hằng số điện (permittivity) ε₀) là:</w:t>
      </w:r>
    </w:p>
    <w:p>
      <w:pPr>
        <w:spacing w:after="20" w:line="264" w:lineRule="auto"/>
        <w:ind w:left="360"/>
      </w:pPr>
      <w:r>
        <w:rPr>
          <w:sz w:val="21"/>
        </w:rPr>
        <w:t>A. C²/(N·m²)</w:t>
      </w:r>
    </w:p>
    <w:p>
      <w:pPr>
        <w:spacing w:after="20" w:line="264" w:lineRule="auto"/>
        <w:ind w:left="360"/>
      </w:pPr>
      <w:r>
        <w:rPr>
          <w:sz w:val="21"/>
        </w:rPr>
        <w:t>B. N·m²/C²</w:t>
      </w:r>
    </w:p>
    <w:p>
      <w:pPr>
        <w:spacing w:after="20" w:line="264" w:lineRule="auto"/>
        <w:ind w:left="360"/>
      </w:pPr>
      <w:r>
        <w:rPr>
          <w:sz w:val="21"/>
        </w:rPr>
        <w:t>C. N·C/m²</w:t>
      </w:r>
    </w:p>
    <w:p>
      <w:pPr>
        <w:spacing w:after="20" w:line="264" w:lineRule="auto"/>
        <w:ind w:left="360"/>
      </w:pPr>
      <w:r>
        <w:rPr>
          <w:sz w:val="21"/>
        </w:rPr>
        <w:t>D. C/(N·m)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Từ F = k|q1 q2|/r² với k = 1/(4πε₀) =&gt; ε₀ = |q1 q2| / (4π F r²) có đơn vị C²/(N·m²).</w:t>
      </w:r>
    </w:p>
    <w:p>
      <w:pPr>
        <w:keepNext/>
        <w:spacing w:before="120" w:after="40"/>
      </w:pPr>
      <w:r>
        <w:rPr>
          <w:b/>
          <w:color w:val="1B365D"/>
        </w:rPr>
        <w:t xml:space="preserve">Câu 17: </w:t>
      </w:r>
      <w:r>
        <w:rPr>
          <w:sz w:val="22"/>
        </w:rPr>
        <w:t>Theo đề cương môn học SDI101m, bài kiểm tra Progress Test 1 chiếm bao nhiêu % tổng điểm?</w:t>
      </w:r>
    </w:p>
    <w:p>
      <w:pPr>
        <w:spacing w:after="20" w:line="264" w:lineRule="auto"/>
        <w:ind w:left="360"/>
      </w:pPr>
      <w:r>
        <w:rPr>
          <w:sz w:val="21"/>
        </w:rPr>
        <w:t>A. 10%</w:t>
      </w:r>
    </w:p>
    <w:p>
      <w:pPr>
        <w:spacing w:after="20" w:line="264" w:lineRule="auto"/>
        <w:ind w:left="360"/>
      </w:pPr>
      <w:r>
        <w:rPr>
          <w:sz w:val="21"/>
        </w:rPr>
        <w:t>B. 15%</w:t>
      </w:r>
    </w:p>
    <w:p>
      <w:pPr>
        <w:spacing w:after="20" w:line="264" w:lineRule="auto"/>
        <w:ind w:left="360"/>
      </w:pPr>
      <w:r>
        <w:rPr>
          <w:sz w:val="21"/>
        </w:rPr>
        <w:t>C. 20%</w:t>
      </w:r>
    </w:p>
    <w:p>
      <w:pPr>
        <w:spacing w:after="20" w:line="264" w:lineRule="auto"/>
        <w:ind w:left="360"/>
      </w:pPr>
      <w:r>
        <w:rPr>
          <w:sz w:val="21"/>
        </w:rPr>
        <w:t>D. 40%</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Theo thông tin trong slide Course Introduction (#1. Course Introduction), Progress Test 1 có trọng số 15%.</w:t>
      </w:r>
    </w:p>
    <w:p>
      <w:pPr>
        <w:keepNext/>
        <w:spacing w:before="120" w:after="40"/>
      </w:pPr>
      <w:r>
        <w:rPr>
          <w:b/>
          <w:color w:val="1B365D"/>
        </w:rPr>
        <w:t xml:space="preserve">Câu 18: </w:t>
      </w:r>
      <w:r>
        <w:rPr>
          <w:sz w:val="22"/>
        </w:rPr>
        <w:t>Bài kiểm tra Progress Test 1 trong môn học SDI101m bao gồm nội dung kiến thức từ bài học nào?</w:t>
      </w:r>
    </w:p>
    <w:p>
      <w:pPr>
        <w:spacing w:after="20" w:line="264" w:lineRule="auto"/>
        <w:ind w:left="360"/>
      </w:pPr>
      <w:r>
        <w:rPr>
          <w:sz w:val="21"/>
        </w:rPr>
        <w:t>A. Bài #1 đến Bài #5</w:t>
      </w:r>
    </w:p>
    <w:p>
      <w:pPr>
        <w:spacing w:after="20" w:line="264" w:lineRule="auto"/>
        <w:ind w:left="360"/>
      </w:pPr>
      <w:r>
        <w:rPr>
          <w:sz w:val="21"/>
        </w:rPr>
        <w:t>B. Bài #1 đến Bài #11</w:t>
      </w:r>
    </w:p>
    <w:p>
      <w:pPr>
        <w:spacing w:after="20" w:line="264" w:lineRule="auto"/>
        <w:ind w:left="360"/>
      </w:pPr>
      <w:r>
        <w:rPr>
          <w:sz w:val="21"/>
        </w:rPr>
        <w:t>C. Bài #12 đến Bài #20</w:t>
      </w:r>
    </w:p>
    <w:p>
      <w:pPr>
        <w:spacing w:after="20" w:line="264" w:lineRule="auto"/>
        <w:ind w:left="360"/>
      </w:pPr>
      <w:r>
        <w:rPr>
          <w:sz w:val="21"/>
        </w:rPr>
        <w:t>D. Toàn bộ từ Bài #1 đến Bài #29</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Progress Test 1 đánh giá phạm vi kiến thức Lectures #1 to #11 gồm 30 câu trắc nghiệm.</w:t>
      </w:r>
    </w:p>
    <w:p>
      <w:pPr>
        <w:keepNext/>
        <w:spacing w:before="120" w:after="40"/>
      </w:pPr>
      <w:r>
        <w:rPr>
          <w:b/>
          <w:color w:val="1B365D"/>
        </w:rPr>
        <w:t xml:space="preserve">Câu 19: </w:t>
      </w:r>
      <w:r>
        <w:rPr>
          <w:sz w:val="22"/>
        </w:rPr>
        <w:t>Bài thi kết thúc môn học (Final Exam) của SDI101m có trọng số điểm và thời gian làm bài là:</w:t>
      </w:r>
    </w:p>
    <w:p>
      <w:pPr>
        <w:spacing w:after="20" w:line="264" w:lineRule="auto"/>
        <w:ind w:left="360"/>
      </w:pPr>
      <w:r>
        <w:rPr>
          <w:sz w:val="21"/>
        </w:rPr>
        <w:t>A. 30% và 45 phút</w:t>
      </w:r>
    </w:p>
    <w:p>
      <w:pPr>
        <w:spacing w:after="20" w:line="264" w:lineRule="auto"/>
        <w:ind w:left="360"/>
      </w:pPr>
      <w:r>
        <w:rPr>
          <w:sz w:val="21"/>
        </w:rPr>
        <w:t>B. 40% và 60 phút</w:t>
      </w:r>
    </w:p>
    <w:p>
      <w:pPr>
        <w:spacing w:after="20" w:line="264" w:lineRule="auto"/>
        <w:ind w:left="360"/>
      </w:pPr>
      <w:r>
        <w:rPr>
          <w:sz w:val="21"/>
        </w:rPr>
        <w:t>C. 50% và 90 phút</w:t>
      </w:r>
    </w:p>
    <w:p>
      <w:pPr>
        <w:spacing w:after="20" w:line="264" w:lineRule="auto"/>
        <w:ind w:left="360"/>
      </w:pPr>
      <w:r>
        <w:rPr>
          <w:sz w:val="21"/>
        </w:rPr>
        <w:t>D. 40% và 45 phút</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Final Exam có trọng số 40%, thời gian 60 phút gồm 50 câu trắc nghiệm bao phủ từ Bài #1 đến Bài #29.</w:t>
      </w:r>
    </w:p>
    <w:p>
      <w:pPr>
        <w:keepNext/>
        <w:spacing w:before="120" w:after="40"/>
      </w:pPr>
      <w:r>
        <w:rPr>
          <w:b/>
          <w:color w:val="1B365D"/>
        </w:rPr>
        <w:t xml:space="preserve">Câu 20: </w:t>
      </w:r>
      <w:r>
        <w:rPr>
          <w:sz w:val="22"/>
        </w:rPr>
        <w:t>Cho công thức T = 2π√(m/k). Nếu m có sai số 4% và k có sai số 2% thì chu kỳ T có sai số tương đối là:</w:t>
      </w:r>
    </w:p>
    <w:p>
      <w:pPr>
        <w:spacing w:after="20" w:line="264" w:lineRule="auto"/>
        <w:ind w:left="360"/>
      </w:pPr>
      <w:r>
        <w:rPr>
          <w:sz w:val="21"/>
        </w:rPr>
        <w:t>A. 1%</w:t>
      </w:r>
    </w:p>
    <w:p>
      <w:pPr>
        <w:spacing w:after="20" w:line="264" w:lineRule="auto"/>
        <w:ind w:left="360"/>
      </w:pPr>
      <w:r>
        <w:rPr>
          <w:sz w:val="21"/>
        </w:rPr>
        <w:t>B. 2%</w:t>
      </w:r>
    </w:p>
    <w:p>
      <w:pPr>
        <w:spacing w:after="20" w:line="264" w:lineRule="auto"/>
        <w:ind w:left="360"/>
      </w:pPr>
      <w:r>
        <w:rPr>
          <w:sz w:val="21"/>
        </w:rPr>
        <w:t>C. 3%</w:t>
      </w:r>
    </w:p>
    <w:p>
      <w:pPr>
        <w:spacing w:after="20" w:line="264" w:lineRule="auto"/>
        <w:ind w:left="360"/>
      </w:pPr>
      <w:r>
        <w:rPr>
          <w:sz w:val="21"/>
        </w:rPr>
        <w:t>D. 6%</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Ta có T ∝ m^(1/2) * k^(-1/2) =&gt; δT = (1/2)δm + (1/2)δk = (1/2)*4% + (1/2)*2% = 2% + 1% = 3%.</w:t>
      </w:r>
    </w:p>
    <w:p>
      <w:pPr>
        <w:keepNext/>
        <w:spacing w:before="120" w:after="40"/>
      </w:pPr>
      <w:r>
        <w:rPr>
          <w:b/>
          <w:color w:val="1B365D"/>
        </w:rPr>
        <w:t xml:space="preserve">Câu 21: </w:t>
      </w:r>
      <w:r>
        <w:rPr>
          <w:sz w:val="22"/>
        </w:rPr>
        <w:t>Sai số tuyệt đối Δx của một phép đo gián tiếp x = A - B (với ΔA và ΔB là sai số tuyệt đối của A và B) được tính theo công thức:</w:t>
      </w:r>
    </w:p>
    <w:p>
      <w:pPr>
        <w:spacing w:after="20" w:line="264" w:lineRule="auto"/>
        <w:ind w:left="360"/>
      </w:pPr>
      <w:r>
        <w:rPr>
          <w:sz w:val="21"/>
        </w:rPr>
        <w:t>A. Δx = ΔA - ΔB</w:t>
      </w:r>
    </w:p>
    <w:p>
      <w:pPr>
        <w:spacing w:after="20" w:line="264" w:lineRule="auto"/>
        <w:ind w:left="360"/>
      </w:pPr>
      <w:r>
        <w:rPr>
          <w:sz w:val="21"/>
        </w:rPr>
        <w:t>B. Δx = ΔA + ΔB</w:t>
      </w:r>
    </w:p>
    <w:p>
      <w:pPr>
        <w:spacing w:after="20" w:line="264" w:lineRule="auto"/>
        <w:ind w:left="360"/>
      </w:pPr>
      <w:r>
        <w:rPr>
          <w:sz w:val="21"/>
        </w:rPr>
        <w:t>C. Δx = ΔA / ΔB</w:t>
      </w:r>
    </w:p>
    <w:p>
      <w:pPr>
        <w:spacing w:after="20" w:line="264" w:lineRule="auto"/>
        <w:ind w:left="360"/>
      </w:pPr>
      <w:r>
        <w:rPr>
          <w:sz w:val="21"/>
        </w:rPr>
        <w:t>D. Δx = √(ΔA² - ΔB²)</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Khi cộng hoặc trừ hai đại lượng, sai số tuyệt đối của tổng/hiệu bằng tổng các sai số tuyệt đối thành phần: Δx = ΔA + ΔB.</w:t>
      </w:r>
    </w:p>
    <w:p>
      <w:pPr>
        <w:keepNext/>
        <w:spacing w:before="120" w:after="40"/>
      </w:pPr>
      <w:r>
        <w:rPr>
          <w:b/>
          <w:color w:val="1B365D"/>
        </w:rPr>
        <w:t xml:space="preserve">Câu 22: </w:t>
      </w:r>
      <w:r>
        <w:rPr>
          <w:sz w:val="22"/>
        </w:rPr>
        <w:t>Một tụ điện có điện dung C = 4.7 µF. Giá trị này bằng bao nhiêu Farad?</w:t>
      </w:r>
    </w:p>
    <w:p>
      <w:pPr>
        <w:spacing w:after="20" w:line="264" w:lineRule="auto"/>
        <w:ind w:left="360"/>
      </w:pPr>
      <w:r>
        <w:rPr>
          <w:sz w:val="21"/>
        </w:rPr>
        <w:t>A. 4.7 × 10⁻³ F</w:t>
      </w:r>
    </w:p>
    <w:p>
      <w:pPr>
        <w:spacing w:after="20" w:line="264" w:lineRule="auto"/>
        <w:ind w:left="360"/>
      </w:pPr>
      <w:r>
        <w:rPr>
          <w:sz w:val="21"/>
        </w:rPr>
        <w:t>B. 4.7 × 10⁻⁶ F</w:t>
      </w:r>
    </w:p>
    <w:p>
      <w:pPr>
        <w:spacing w:after="20" w:line="264" w:lineRule="auto"/>
        <w:ind w:left="360"/>
      </w:pPr>
      <w:r>
        <w:rPr>
          <w:sz w:val="21"/>
        </w:rPr>
        <w:t>C. 4.7 × 10⁻⁹ F</w:t>
      </w:r>
    </w:p>
    <w:p>
      <w:pPr>
        <w:spacing w:after="20" w:line="264" w:lineRule="auto"/>
        <w:ind w:left="360"/>
      </w:pPr>
      <w:r>
        <w:rPr>
          <w:sz w:val="21"/>
        </w:rPr>
        <w:t>D. 4.7 × 10⁻¹² F</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Tiền tố micro (µ) tương ứng 10⁻⁶ =&gt; 4.7 µF = 4.7 × 10⁻⁶ F.</w:t>
      </w:r>
    </w:p>
    <w:p>
      <w:pPr>
        <w:keepNext/>
        <w:spacing w:before="120" w:after="40"/>
      </w:pPr>
      <w:r>
        <w:rPr>
          <w:b/>
          <w:color w:val="1B365D"/>
        </w:rPr>
        <w:t xml:space="preserve">Câu 23: </w:t>
      </w:r>
      <w:r>
        <w:rPr>
          <w:sz w:val="22"/>
        </w:rPr>
        <w:t>Đại lượng nào sau đây có cùng thứ nguyên với Công (Work)?</w:t>
      </w:r>
    </w:p>
    <w:p>
      <w:pPr>
        <w:spacing w:after="20" w:line="264" w:lineRule="auto"/>
        <w:ind w:left="360"/>
      </w:pPr>
      <w:r>
        <w:rPr>
          <w:sz w:val="21"/>
        </w:rPr>
        <w:t>A. Động lượng</w:t>
      </w:r>
    </w:p>
    <w:p>
      <w:pPr>
        <w:spacing w:after="20" w:line="264" w:lineRule="auto"/>
        <w:ind w:left="360"/>
      </w:pPr>
      <w:r>
        <w:rPr>
          <w:sz w:val="21"/>
        </w:rPr>
        <w:t>B. Công suất</w:t>
      </w:r>
    </w:p>
    <w:p>
      <w:pPr>
        <w:spacing w:after="20" w:line="264" w:lineRule="auto"/>
        <w:ind w:left="360"/>
      </w:pPr>
      <w:r>
        <w:rPr>
          <w:sz w:val="21"/>
        </w:rPr>
        <w:t>C. Momen lực (Torque)</w:t>
      </w:r>
    </w:p>
    <w:p>
      <w:pPr>
        <w:spacing w:after="20" w:line="264" w:lineRule="auto"/>
        <w:ind w:left="360"/>
      </w:pPr>
      <w:r>
        <w:rPr>
          <w:sz w:val="21"/>
        </w:rPr>
        <w:t>D. Cường độ điện trường</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Công W = F*s có thứ nguyên [M][L]²[T]⁻². Momen lực τ = r*F cũng có thứ nguyên [M][L]²[T]⁻².</w:t>
      </w:r>
    </w:p>
    <w:p>
      <w:pPr>
        <w:keepNext/>
        <w:spacing w:before="120" w:after="40"/>
      </w:pPr>
      <w:r>
        <w:rPr>
          <w:b/>
          <w:color w:val="1B365D"/>
        </w:rPr>
        <w:t xml:space="preserve">Câu 24: </w:t>
      </w:r>
      <w:r>
        <w:rPr>
          <w:sz w:val="22"/>
        </w:rPr>
        <w:t>Đơn vị của Cường độ điện trường E trong hệ SI là:</w:t>
      </w:r>
    </w:p>
    <w:p>
      <w:pPr>
        <w:spacing w:after="20" w:line="264" w:lineRule="auto"/>
        <w:ind w:left="360"/>
      </w:pPr>
      <w:r>
        <w:rPr>
          <w:sz w:val="21"/>
        </w:rPr>
        <w:t>A. Volt (V)</w:t>
      </w:r>
    </w:p>
    <w:p>
      <w:pPr>
        <w:spacing w:after="20" w:line="264" w:lineRule="auto"/>
        <w:ind w:left="360"/>
      </w:pPr>
      <w:r>
        <w:rPr>
          <w:sz w:val="21"/>
        </w:rPr>
        <w:t>B. Volt trên mét (V/m)</w:t>
      </w:r>
    </w:p>
    <w:p>
      <w:pPr>
        <w:spacing w:after="20" w:line="264" w:lineRule="auto"/>
        <w:ind w:left="360"/>
      </w:pPr>
      <w:r>
        <w:rPr>
          <w:sz w:val="21"/>
        </w:rPr>
        <w:t>C. Joule trên Coulomb (J/C)</w:t>
      </w:r>
    </w:p>
    <w:p>
      <w:pPr>
        <w:spacing w:after="20" w:line="264" w:lineRule="auto"/>
        <w:ind w:left="360"/>
      </w:pPr>
      <w:r>
        <w:rPr>
          <w:sz w:val="21"/>
        </w:rPr>
        <w:t>D. Newton trên mét (N/m)</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Cường độ điện trường E có đơn vị N/C hoặc V/m.</w:t>
      </w:r>
    </w:p>
    <w:p>
      <w:pPr>
        <w:keepNext/>
        <w:spacing w:before="120" w:after="40"/>
      </w:pPr>
      <w:r>
        <w:rPr>
          <w:b/>
          <w:color w:val="1B365D"/>
        </w:rPr>
        <w:t xml:space="preserve">Câu 25: </w:t>
      </w:r>
      <w:r>
        <w:rPr>
          <w:sz w:val="22"/>
        </w:rPr>
        <w:t>1 electron-volt (eV) quy đổi sang đơn vị Joule (J) bằng:</w:t>
      </w:r>
    </w:p>
    <w:p>
      <w:pPr>
        <w:spacing w:after="20" w:line="264" w:lineRule="auto"/>
        <w:ind w:left="360"/>
      </w:pPr>
      <w:r>
        <w:rPr>
          <w:sz w:val="21"/>
        </w:rPr>
        <w:t>A. 1.60 × 10⁻¹⁹ J</w:t>
      </w:r>
    </w:p>
    <w:p>
      <w:pPr>
        <w:spacing w:after="20" w:line="264" w:lineRule="auto"/>
        <w:ind w:left="360"/>
      </w:pPr>
      <w:r>
        <w:rPr>
          <w:sz w:val="21"/>
        </w:rPr>
        <w:t>B. 9.11 × 10⁻³¹ J</w:t>
      </w:r>
    </w:p>
    <w:p>
      <w:pPr>
        <w:spacing w:after="20" w:line="264" w:lineRule="auto"/>
        <w:ind w:left="360"/>
      </w:pPr>
      <w:r>
        <w:rPr>
          <w:sz w:val="21"/>
        </w:rPr>
        <w:t>C. 6.63 × 10⁻³⁴ J</w:t>
      </w:r>
    </w:p>
    <w:p>
      <w:pPr>
        <w:spacing w:after="20" w:line="264" w:lineRule="auto"/>
        <w:ind w:left="360"/>
      </w:pPr>
      <w:r>
        <w:rPr>
          <w:sz w:val="21"/>
        </w:rPr>
        <w:t>D. 8.85 × 10⁻¹² J</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1 eV = e * 1 V = 1.602 × 10⁻¹⁹ C * 1 V = 1.602 × 10⁻¹⁹ J.</w:t>
      </w:r>
    </w:p>
    <w:p>
      <w:pPr>
        <w:keepNext/>
        <w:spacing w:before="120" w:after="40"/>
      </w:pPr>
      <w:r>
        <w:rPr>
          <w:b/>
          <w:color w:val="1B365D"/>
        </w:rPr>
        <w:t xml:space="preserve">Câu 26: </w:t>
      </w:r>
      <w:r>
        <w:rPr>
          <w:sz w:val="22"/>
        </w:rPr>
        <w:t>Đơn vị của Điện thế V trong hệ SI là Volt (V). 1 Volt tương đương với:</w:t>
      </w:r>
    </w:p>
    <w:p>
      <w:pPr>
        <w:spacing w:after="20" w:line="264" w:lineRule="auto"/>
        <w:ind w:left="360"/>
      </w:pPr>
      <w:r>
        <w:rPr>
          <w:sz w:val="21"/>
        </w:rPr>
        <w:t>A. 1 N/C</w:t>
      </w:r>
    </w:p>
    <w:p>
      <w:pPr>
        <w:spacing w:after="20" w:line="264" w:lineRule="auto"/>
        <w:ind w:left="360"/>
      </w:pPr>
      <w:r>
        <w:rPr>
          <w:sz w:val="21"/>
        </w:rPr>
        <w:t>B. 1 J/C</w:t>
      </w:r>
    </w:p>
    <w:p>
      <w:pPr>
        <w:spacing w:after="20" w:line="264" w:lineRule="auto"/>
        <w:ind w:left="360"/>
      </w:pPr>
      <w:r>
        <w:rPr>
          <w:sz w:val="21"/>
        </w:rPr>
        <w:t>C. 1 C/J</w:t>
      </w:r>
    </w:p>
    <w:p>
      <w:pPr>
        <w:spacing w:after="20" w:line="264" w:lineRule="auto"/>
        <w:ind w:left="360"/>
      </w:pPr>
      <w:r>
        <w:rPr>
          <w:sz w:val="21"/>
        </w:rPr>
        <w:t>D. 1 W/A²</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Điện thế V = U/q =&gt; 1 Volt = 1 Joule / 1 Coulomb (1 J/C).</w:t>
      </w:r>
    </w:p>
    <w:p>
      <w:pPr>
        <w:keepNext/>
        <w:spacing w:before="120" w:after="40"/>
      </w:pPr>
      <w:r>
        <w:rPr>
          <w:b/>
          <w:color w:val="1B365D"/>
        </w:rPr>
        <w:t xml:space="preserve">Câu 27: </w:t>
      </w:r>
      <w:r>
        <w:rPr>
          <w:sz w:val="22"/>
        </w:rPr>
        <w:t>Pha tạp chất vào bán dẫn tinh khiết làm tăng mật độ hạt dẫn lên 10⁸ lần. Bán dẫn sau pha tạp được gọi là:</w:t>
      </w:r>
    </w:p>
    <w:p>
      <w:pPr>
        <w:spacing w:after="20" w:line="264" w:lineRule="auto"/>
        <w:ind w:left="360"/>
      </w:pPr>
      <w:r>
        <w:rPr>
          <w:sz w:val="21"/>
        </w:rPr>
        <w:t>A. Bán dẫn tinh khiết (Intrinsic)</w:t>
      </w:r>
    </w:p>
    <w:p>
      <w:pPr>
        <w:spacing w:after="20" w:line="264" w:lineRule="auto"/>
        <w:ind w:left="360"/>
      </w:pPr>
      <w:r>
        <w:rPr>
          <w:sz w:val="21"/>
        </w:rPr>
        <w:t>B. Bán dẫn ngoại tính (Extrinsic)</w:t>
      </w:r>
    </w:p>
    <w:p>
      <w:pPr>
        <w:spacing w:after="20" w:line="264" w:lineRule="auto"/>
        <w:ind w:left="360"/>
      </w:pPr>
      <w:r>
        <w:rPr>
          <w:sz w:val="21"/>
        </w:rPr>
        <w:t>C. Bán dẫn siêu dẫn</w:t>
      </w:r>
    </w:p>
    <w:p>
      <w:pPr>
        <w:spacing w:after="20" w:line="264" w:lineRule="auto"/>
        <w:ind w:left="360"/>
      </w:pPr>
      <w:r>
        <w:rPr>
          <w:sz w:val="21"/>
        </w:rPr>
        <w:t>D. Bán dẫn cách điện</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Bán dẫn được pha tạp chất gọi là bán dẫn ngoại tính (extrinsic semiconductor).</w:t>
      </w:r>
    </w:p>
    <w:p>
      <w:pPr>
        <w:keepNext/>
        <w:spacing w:before="120" w:after="40"/>
      </w:pPr>
      <w:r>
        <w:rPr>
          <w:b/>
          <w:color w:val="1B365D"/>
        </w:rPr>
        <w:t xml:space="preserve">Câu 28: </w:t>
      </w:r>
      <w:r>
        <w:rPr>
          <w:sz w:val="22"/>
        </w:rPr>
        <w:t>Độ chính xác của phép đo (accuracy) phản ánh:</w:t>
      </w:r>
    </w:p>
    <w:p>
      <w:pPr>
        <w:spacing w:after="20" w:line="264" w:lineRule="auto"/>
        <w:ind w:left="360"/>
      </w:pPr>
      <w:r>
        <w:rPr>
          <w:sz w:val="21"/>
        </w:rPr>
        <w:t>A. Mức độ lặp lại của các kết quả đo</w:t>
      </w:r>
    </w:p>
    <w:p>
      <w:pPr>
        <w:spacing w:after="20" w:line="264" w:lineRule="auto"/>
        <w:ind w:left="360"/>
      </w:pPr>
      <w:r>
        <w:rPr>
          <w:sz w:val="21"/>
        </w:rPr>
        <w:t>B. Mức độ gần nhau giữa giá trị đo được và giá trị thực</w:t>
      </w:r>
    </w:p>
    <w:p>
      <w:pPr>
        <w:spacing w:after="20" w:line="264" w:lineRule="auto"/>
        <w:ind w:left="360"/>
      </w:pPr>
      <w:r>
        <w:rPr>
          <w:sz w:val="21"/>
        </w:rPr>
        <w:t>C. Độ phân giải của dụng cụ đo</w:t>
      </w:r>
    </w:p>
    <w:p>
      <w:pPr>
        <w:spacing w:after="20" w:line="264" w:lineRule="auto"/>
        <w:ind w:left="360"/>
      </w:pPr>
      <w:r>
        <w:rPr>
          <w:sz w:val="21"/>
        </w:rPr>
        <w:t>D. Sai số ngẫu nhiên của phép đo</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Độ chính xác (accuracy) đo lường mức độ gần nhau giữa giá trị trung bình thu được và giá trị thực (true value).</w:t>
      </w:r>
    </w:p>
    <w:p>
      <w:pPr>
        <w:keepNext/>
        <w:spacing w:before="120" w:after="40"/>
      </w:pPr>
      <w:r>
        <w:rPr>
          <w:b/>
          <w:color w:val="1B365D"/>
        </w:rPr>
        <w:t xml:space="preserve">Câu 29: </w:t>
      </w:r>
      <w:r>
        <w:rPr>
          <w:sz w:val="22"/>
        </w:rPr>
        <w:t>Độ chụm (precision) của phép đo phản ánh:</w:t>
      </w:r>
    </w:p>
    <w:p>
      <w:pPr>
        <w:spacing w:after="20" w:line="264" w:lineRule="auto"/>
        <w:ind w:left="360"/>
      </w:pPr>
      <w:r>
        <w:rPr>
          <w:sz w:val="21"/>
        </w:rPr>
        <w:t>A. Mức độ gần nhau giữa giá trị đo và giá trị thực</w:t>
      </w:r>
    </w:p>
    <w:p>
      <w:pPr>
        <w:spacing w:after="20" w:line="264" w:lineRule="auto"/>
        <w:ind w:left="360"/>
      </w:pPr>
      <w:r>
        <w:rPr>
          <w:sz w:val="21"/>
        </w:rPr>
        <w:t>B. Mức độ phân tán hay sự lặp lại nhất quán giữa các lần đo</w:t>
      </w:r>
    </w:p>
    <w:p>
      <w:pPr>
        <w:spacing w:after="20" w:line="264" w:lineRule="auto"/>
        <w:ind w:left="360"/>
      </w:pPr>
      <w:r>
        <w:rPr>
          <w:sz w:val="21"/>
        </w:rPr>
        <w:t>C. Giá trị sai số hệ thống</w:t>
      </w:r>
    </w:p>
    <w:p>
      <w:pPr>
        <w:spacing w:after="20" w:line="264" w:lineRule="auto"/>
        <w:ind w:left="360"/>
      </w:pPr>
      <w:r>
        <w:rPr>
          <w:sz w:val="21"/>
        </w:rPr>
        <w:t>D. Đơn vị đo được sử dụng</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Độ chụm (precision) phản ánh sự đồng nhất và lặp lại giữa các kết quả đo trong cùng điều kiện.</w:t>
      </w:r>
    </w:p>
    <w:p>
      <w:pPr>
        <w:keepNext/>
        <w:spacing w:before="120" w:after="40"/>
      </w:pPr>
      <w:r>
        <w:rPr>
          <w:b/>
          <w:color w:val="1B365D"/>
        </w:rPr>
        <w:t xml:space="preserve">Câu 30: </w:t>
      </w:r>
      <w:r>
        <w:rPr>
          <w:sz w:val="22"/>
        </w:rPr>
        <w:t>Trong các phương trình vật lý, yêu cầu bắt buộc về tính đồng nhất thứ nguyên (dimensional homogeneity) nghĩa là:</w:t>
      </w:r>
    </w:p>
    <w:p>
      <w:pPr>
        <w:spacing w:after="20" w:line="264" w:lineRule="auto"/>
        <w:ind w:left="360"/>
      </w:pPr>
      <w:r>
        <w:rPr>
          <w:sz w:val="21"/>
        </w:rPr>
        <w:t>A. Tất cả các số hạng ở hai vế phải có cùng thứ nguyên</w:t>
      </w:r>
    </w:p>
    <w:p>
      <w:pPr>
        <w:spacing w:after="20" w:line="264" w:lineRule="auto"/>
        <w:ind w:left="360"/>
      </w:pPr>
      <w:r>
        <w:rPr>
          <w:sz w:val="21"/>
        </w:rPr>
        <w:t>B. Hai vế phải có cùng số lượng số hạng</w:t>
      </w:r>
    </w:p>
    <w:p>
      <w:pPr>
        <w:spacing w:after="20" w:line="264" w:lineRule="auto"/>
        <w:ind w:left="360"/>
      </w:pPr>
      <w:r>
        <w:rPr>
          <w:sz w:val="21"/>
        </w:rPr>
        <w:t>C. Các hằng số không được xuất hiện</w:t>
      </w:r>
    </w:p>
    <w:p>
      <w:pPr>
        <w:spacing w:after="20" w:line="264" w:lineRule="auto"/>
        <w:ind w:left="360"/>
      </w:pPr>
      <w:r>
        <w:rPr>
          <w:sz w:val="21"/>
        </w:rPr>
        <w:t>D. Tất cả đại lượng đều phải là đại lượng cơ bản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Tính đồng nhất thứ nguyên đòi hỏi mọi số hạng cộng/trừ trong một phương trình vật lý đều phải có cùng thứ nguyên.</w:t>
      </w:r>
    </w:p>
    <w:p>
      <w:pPr>
        <w:keepNext/>
        <w:spacing w:before="360" w:after="160"/>
      </w:pPr>
      <w:r>
        <w:rPr>
          <w:b/>
          <w:color w:val="1B365D"/>
          <w:sz w:val="28"/>
        </w:rPr>
        <w:t>CHƯƠNG 2: ĐỊNH LUẬT COULOMB (COULOMB'S LAW)</w:t>
        <w:br/>
      </w:r>
      <w:r>
        <w:rPr>
          <w:i/>
          <w:color w:val="008080"/>
          <w:sz w:val="21"/>
        </w:rPr>
        <w:t>(Gồm 30 câu hỏi chuẩn hóa: Từ Câu 31 đến Câu 60)</w:t>
      </w:r>
    </w:p>
    <w:p>
      <w:pPr>
        <w:spacing w:after="200"/>
      </w:pPr>
      <w:r>
        <w:t>—————————————————————————————————————————————</w:t>
      </w:r>
    </w:p>
    <w:p>
      <w:pPr>
        <w:keepNext/>
        <w:spacing w:before="120" w:after="40"/>
      </w:pPr>
      <w:r>
        <w:rPr>
          <w:b/>
          <w:color w:val="1B365D"/>
        </w:rPr>
        <w:t xml:space="preserve">Câu 31: </w:t>
      </w:r>
      <w:r>
        <w:rPr>
          <w:sz w:val="22"/>
        </w:rPr>
        <w:t>Hai điện tích điểm q1 = +2 µC và q2 = -8 µC đặt cách nhau khoảng r trong chân không. Lực tương tác tĩnh điện giữa chúng là:</w:t>
      </w:r>
    </w:p>
    <w:p>
      <w:pPr>
        <w:spacing w:after="20" w:line="264" w:lineRule="auto"/>
        <w:ind w:left="360"/>
      </w:pPr>
      <w:r>
        <w:rPr>
          <w:sz w:val="21"/>
        </w:rPr>
        <w:t>A. Lực đẩy có độ lớn F12 = 4 F21</w:t>
      </w:r>
    </w:p>
    <w:p>
      <w:pPr>
        <w:spacing w:after="20" w:line="264" w:lineRule="auto"/>
        <w:ind w:left="360"/>
      </w:pPr>
      <w:r>
        <w:rPr>
          <w:sz w:val="21"/>
        </w:rPr>
        <w:t>B. Lực hút có độ lớn F12 = F21</w:t>
      </w:r>
    </w:p>
    <w:p>
      <w:pPr>
        <w:spacing w:after="20" w:line="264" w:lineRule="auto"/>
        <w:ind w:left="360"/>
      </w:pPr>
      <w:r>
        <w:rPr>
          <w:sz w:val="21"/>
        </w:rPr>
        <w:t>C. Lực hút có độ lớn F12 = 4 F21</w:t>
      </w:r>
    </w:p>
    <w:p>
      <w:pPr>
        <w:spacing w:after="20" w:line="264" w:lineRule="auto"/>
        <w:ind w:left="360"/>
      </w:pPr>
      <w:r>
        <w:rPr>
          <w:sz w:val="21"/>
        </w:rPr>
        <w:t>D. Lực đẩy có độ lớn F12 = F21</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Hai điện tích trái dấu thì hút nhau. Theo định luật III Newton, lực tương tác tĩnh điện giữa hai điện tích là lực trực đối có cùng độ lớn F12 = F21.</w:t>
      </w:r>
    </w:p>
    <w:p>
      <w:pPr>
        <w:keepNext/>
        <w:spacing w:before="120" w:after="40"/>
      </w:pPr>
      <w:r>
        <w:rPr>
          <w:b/>
          <w:color w:val="1B365D"/>
        </w:rPr>
        <w:t xml:space="preserve">Câu 32: </w:t>
      </w:r>
      <w:r>
        <w:rPr>
          <w:sz w:val="22"/>
        </w:rPr>
        <w:t>Độ lớn lực Coulomb giữa hai điện tích điểm đặt trong chân không thay đổi thế nào khi khoảng cách r tăng lên gấp 3 lần?</w:t>
      </w:r>
    </w:p>
    <w:p>
      <w:pPr>
        <w:spacing w:after="20" w:line="264" w:lineRule="auto"/>
        <w:ind w:left="360"/>
      </w:pPr>
      <w:r>
        <w:rPr>
          <w:sz w:val="21"/>
        </w:rPr>
        <w:t>A. Tăng 3 lần</w:t>
      </w:r>
    </w:p>
    <w:p>
      <w:pPr>
        <w:spacing w:after="20" w:line="264" w:lineRule="auto"/>
        <w:ind w:left="360"/>
      </w:pPr>
      <w:r>
        <w:rPr>
          <w:sz w:val="21"/>
        </w:rPr>
        <w:t>B. Giảm 3 lần</w:t>
      </w:r>
    </w:p>
    <w:p>
      <w:pPr>
        <w:spacing w:after="20" w:line="264" w:lineRule="auto"/>
        <w:ind w:left="360"/>
      </w:pPr>
      <w:r>
        <w:rPr>
          <w:sz w:val="21"/>
        </w:rPr>
        <w:t>C. Tăng 9 lần</w:t>
      </w:r>
    </w:p>
    <w:p>
      <w:pPr>
        <w:spacing w:after="20" w:line="264" w:lineRule="auto"/>
        <w:ind w:left="360"/>
      </w:pPr>
      <w:r>
        <w:rPr>
          <w:sz w:val="21"/>
        </w:rPr>
        <w:t>D. Giảm 9 lần</w:t>
      </w:r>
    </w:p>
    <w:p>
      <w:pPr>
        <w:spacing w:before="40" w:after="40"/>
        <w:ind w:left="360"/>
      </w:pPr>
      <w:r>
        <w:rPr>
          <w:b/>
          <w:color w:val="006600"/>
        </w:rPr>
        <w:t xml:space="preserve">➤ Đáp án đúng: </w:t>
      </w:r>
      <w:r>
        <w:rPr>
          <w:b/>
          <w:color w:val="006600"/>
        </w:rPr>
        <w:t>D</w:t>
      </w:r>
    </w:p>
    <w:p>
      <w:pPr>
        <w:spacing w:after="160"/>
        <w:ind w:left="360"/>
      </w:pPr>
      <w:r>
        <w:rPr>
          <w:b/>
          <w:color w:val="555555"/>
        </w:rPr>
        <w:t xml:space="preserve">   Lời giải chi tiết: </w:t>
      </w:r>
      <w:r>
        <w:rPr>
          <w:color w:val="444444"/>
          <w:sz w:val="20"/>
        </w:rPr>
        <w:t>Định luật Coulomb F = k|q1 q2|/r². Lực F tỷ lệ nghịch với bình phương khoảng cách r². Khi r tăng 3 lần thì F giảm 3² = 9 lần.</w:t>
      </w:r>
    </w:p>
    <w:p>
      <w:pPr>
        <w:keepNext/>
        <w:spacing w:before="120" w:after="40"/>
      </w:pPr>
      <w:r>
        <w:rPr>
          <w:b/>
          <w:color w:val="1B365D"/>
        </w:rPr>
        <w:t xml:space="preserve">Câu 33: </w:t>
      </w:r>
      <w:r>
        <w:rPr>
          <w:sz w:val="22"/>
        </w:rPr>
        <w:t>Hai điện tích điểm q1 = 1 µC và q2 = 4 µC đặt cách nhau 30 cm trong chân không. Cho k = 9 × 10⁹ N·m²/C². Độ lớn lực Coulomb giữa chúng là:</w:t>
      </w:r>
    </w:p>
    <w:p>
      <w:pPr>
        <w:spacing w:after="20" w:line="264" w:lineRule="auto"/>
        <w:ind w:left="360"/>
      </w:pPr>
      <w:r>
        <w:rPr>
          <w:sz w:val="21"/>
        </w:rPr>
        <w:t>A. 0.4 N</w:t>
      </w:r>
    </w:p>
    <w:p>
      <w:pPr>
        <w:spacing w:after="20" w:line="264" w:lineRule="auto"/>
        <w:ind w:left="360"/>
      </w:pPr>
      <w:r>
        <w:rPr>
          <w:sz w:val="21"/>
        </w:rPr>
        <w:t>B. 0.12 N</w:t>
      </w:r>
    </w:p>
    <w:p>
      <w:pPr>
        <w:spacing w:after="20" w:line="264" w:lineRule="auto"/>
        <w:ind w:left="360"/>
      </w:pPr>
      <w:r>
        <w:rPr>
          <w:sz w:val="21"/>
        </w:rPr>
        <w:t>C. 0.04 N</w:t>
      </w:r>
    </w:p>
    <w:p>
      <w:pPr>
        <w:spacing w:after="20" w:line="264" w:lineRule="auto"/>
        <w:ind w:left="360"/>
      </w:pPr>
      <w:r>
        <w:rPr>
          <w:sz w:val="21"/>
        </w:rPr>
        <w:t>D. 4.0 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F = (9 × 10⁹ * 10⁻⁶ * 4 × 10⁻⁶) / (0.3)² = 0.036 / 0.09 = 0.4 N.</w:t>
      </w:r>
    </w:p>
    <w:p>
      <w:pPr>
        <w:keepNext/>
        <w:spacing w:before="120" w:after="40"/>
      </w:pPr>
      <w:r>
        <w:rPr>
          <w:b/>
          <w:color w:val="1B365D"/>
        </w:rPr>
        <w:t xml:space="preserve">Câu 34: </w:t>
      </w:r>
      <w:r>
        <w:rPr>
          <w:sz w:val="22"/>
        </w:rPr>
        <w:t>Theo Thuyết vỏ cầu 1 (Shell Theory 1), một vỏ cầu mang điện tích đều Q gây ra lực tĩnh điện lên một điện tích điểm q nằm bên ngoài vỏ cầu (r &gt; R) giống như:</w:t>
      </w:r>
    </w:p>
    <w:p>
      <w:pPr>
        <w:spacing w:after="20" w:line="264" w:lineRule="auto"/>
        <w:ind w:left="360"/>
      </w:pPr>
      <w:r>
        <w:rPr>
          <w:sz w:val="21"/>
        </w:rPr>
        <w:t>A. Lực bằng 0</w:t>
      </w:r>
    </w:p>
    <w:p>
      <w:pPr>
        <w:spacing w:after="20" w:line="264" w:lineRule="auto"/>
        <w:ind w:left="360"/>
      </w:pPr>
      <w:r>
        <w:rPr>
          <w:sz w:val="21"/>
        </w:rPr>
        <w:t>B. Lực do toàn bộ điện tích Q tập trung tại tâm vỏ cầu gây ra</w:t>
      </w:r>
    </w:p>
    <w:p>
      <w:pPr>
        <w:spacing w:after="20" w:line="264" w:lineRule="auto"/>
        <w:ind w:left="360"/>
      </w:pPr>
      <w:r>
        <w:rPr>
          <w:sz w:val="21"/>
        </w:rPr>
        <w:t>C. Lực do một nửa điện tích Q tại tâm gây ra</w:t>
      </w:r>
    </w:p>
    <w:p>
      <w:pPr>
        <w:spacing w:after="20" w:line="264" w:lineRule="auto"/>
        <w:ind w:left="360"/>
      </w:pPr>
      <w:r>
        <w:rPr>
          <w:sz w:val="21"/>
        </w:rPr>
        <w:t>D. Lực phụ thuộc vào bán kính R của vỏ cầu</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Thuyết vỏ cầu 1: Một vỏ cầu mang điện đều tác dụng lực tĩnh điện lên điện tích ngoài như thể toàn bộ điện tích Q của vỏ tập trung tại tâm.</w:t>
      </w:r>
    </w:p>
    <w:p>
      <w:pPr>
        <w:keepNext/>
        <w:spacing w:before="120" w:after="40"/>
      </w:pPr>
      <w:r>
        <w:rPr>
          <w:b/>
          <w:color w:val="1B365D"/>
        </w:rPr>
        <w:t xml:space="preserve">Câu 35: </w:t>
      </w:r>
      <w:r>
        <w:rPr>
          <w:sz w:val="22"/>
        </w:rPr>
        <w:t>Theo Thuyết vỏ cầu 2 (Shell Theory 2), lực tĩnh điện do vỏ cầu mang điện tích đều Q tác dụng lên một điện tích điểm q nằm BÊN TRONG vỏ cầu (r &lt; R) bằng:</w:t>
      </w:r>
    </w:p>
    <w:p>
      <w:pPr>
        <w:spacing w:after="20" w:line="264" w:lineRule="auto"/>
        <w:ind w:left="360"/>
      </w:pPr>
      <w:r>
        <w:rPr>
          <w:sz w:val="21"/>
        </w:rPr>
        <w:t>A. k|Q q|/R²</w:t>
      </w:r>
    </w:p>
    <w:p>
      <w:pPr>
        <w:spacing w:after="20" w:line="264" w:lineRule="auto"/>
        <w:ind w:left="360"/>
      </w:pPr>
      <w:r>
        <w:rPr>
          <w:sz w:val="21"/>
        </w:rPr>
        <w:t>B. k|Q q|/r²</w:t>
      </w:r>
    </w:p>
    <w:p>
      <w:pPr>
        <w:spacing w:after="20" w:line="264" w:lineRule="auto"/>
        <w:ind w:left="360"/>
      </w:pPr>
      <w:r>
        <w:rPr>
          <w:sz w:val="21"/>
        </w:rPr>
        <w:t>C. Bằng 0</w:t>
      </w:r>
    </w:p>
    <w:p>
      <w:pPr>
        <w:spacing w:after="20" w:line="264" w:lineRule="auto"/>
        <w:ind w:left="360"/>
      </w:pPr>
      <w:r>
        <w:rPr>
          <w:sz w:val="21"/>
        </w:rPr>
        <w:t>D. k|Q q|/(R-r)²</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Thuyết vỏ cầu 2: Lực tĩnh điện tổng hợp tác dụng lên điện tích đặt bên trong vỏ cầu mang điện đều bằng 0.</w:t>
      </w:r>
    </w:p>
    <w:p>
      <w:pPr>
        <w:keepNext/>
        <w:spacing w:before="120" w:after="40"/>
      </w:pPr>
      <w:r>
        <w:rPr>
          <w:b/>
          <w:color w:val="1B365D"/>
        </w:rPr>
        <w:t xml:space="preserve">Câu 36: </w:t>
      </w:r>
      <w:r>
        <w:rPr>
          <w:sz w:val="22"/>
        </w:rPr>
        <w:t>Hai điện tích q1 = +q và q2 = +4q đặt cố định tại A và B cách nhau khoảng L. Điện tích q0 nằm cân bằng trên đoạn AB khi vị trí của q0 cách A một khoảng là:</w:t>
      </w:r>
    </w:p>
    <w:p>
      <w:pPr>
        <w:spacing w:after="20" w:line="264" w:lineRule="auto"/>
        <w:ind w:left="360"/>
      </w:pPr>
      <w:r>
        <w:rPr>
          <w:sz w:val="21"/>
        </w:rPr>
        <w:t>A. L / 3</w:t>
      </w:r>
    </w:p>
    <w:p>
      <w:pPr>
        <w:spacing w:after="20" w:line="264" w:lineRule="auto"/>
        <w:ind w:left="360"/>
      </w:pPr>
      <w:r>
        <w:rPr>
          <w:sz w:val="21"/>
        </w:rPr>
        <w:t>B. L / 2</w:t>
      </w:r>
    </w:p>
    <w:p>
      <w:pPr>
        <w:spacing w:after="20" w:line="264" w:lineRule="auto"/>
        <w:ind w:left="360"/>
      </w:pPr>
      <w:r>
        <w:rPr>
          <w:sz w:val="21"/>
        </w:rPr>
        <w:t>C. L / 4</w:t>
      </w:r>
    </w:p>
    <w:p>
      <w:pPr>
        <w:spacing w:after="20" w:line="264" w:lineRule="auto"/>
        <w:ind w:left="360"/>
      </w:pPr>
      <w:r>
        <w:rPr>
          <w:sz w:val="21"/>
        </w:rPr>
        <w:t>D. 2L / 3</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Điều kiện cân bằng F10 = F20 =&gt; k|q1 q0|/x² = k|q2 q0|/(L-x)² =&gt; 1/x² = 4/(L-x)² =&gt; 1/x = 2/(L-x) =&gt; L - x = 2x =&gt; x = L/3.</w:t>
      </w:r>
    </w:p>
    <w:p>
      <w:pPr>
        <w:keepNext/>
        <w:spacing w:before="120" w:after="40"/>
      </w:pPr>
      <w:r>
        <w:rPr>
          <w:b/>
          <w:color w:val="1B365D"/>
        </w:rPr>
        <w:t xml:space="preserve">Câu 37: </w:t>
      </w:r>
      <w:r>
        <w:rPr>
          <w:sz w:val="22"/>
        </w:rPr>
        <w:t>Điện tích của một hạt nhân nguyên tử Helium (hạt alpha gồm 2 proton và 2 neutron) có giá trị là:</w:t>
      </w:r>
    </w:p>
    <w:p>
      <w:pPr>
        <w:spacing w:after="20" w:line="264" w:lineRule="auto"/>
        <w:ind w:left="360"/>
      </w:pPr>
      <w:r>
        <w:rPr>
          <w:sz w:val="21"/>
        </w:rPr>
        <w:t>A. +1.60 × 10⁻¹⁹ C</w:t>
      </w:r>
    </w:p>
    <w:p>
      <w:pPr>
        <w:spacing w:after="20" w:line="264" w:lineRule="auto"/>
        <w:ind w:left="360"/>
      </w:pPr>
      <w:r>
        <w:rPr>
          <w:sz w:val="21"/>
        </w:rPr>
        <w:t>B. +3.20 × 10⁻¹⁹ C</w:t>
      </w:r>
    </w:p>
    <w:p>
      <w:pPr>
        <w:spacing w:after="20" w:line="264" w:lineRule="auto"/>
        <w:ind w:left="360"/>
      </w:pPr>
      <w:r>
        <w:rPr>
          <w:sz w:val="21"/>
        </w:rPr>
        <w:t>C. +6.40 × 10⁻¹⁹ C</w:t>
      </w:r>
    </w:p>
    <w:p>
      <w:pPr>
        <w:spacing w:after="20" w:line="264" w:lineRule="auto"/>
        <w:ind w:left="360"/>
      </w:pPr>
      <w:r>
        <w:rPr>
          <w:sz w:val="21"/>
        </w:rPr>
        <w:t>D. 0 C</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Hạt alpha chứa 2 proton =&gt; Điện tích q = +2e = 2 * (1.60 × 10⁻¹⁹ C) = +3.20 × 10⁻¹⁹ C.</w:t>
      </w:r>
    </w:p>
    <w:p>
      <w:pPr>
        <w:keepNext/>
        <w:spacing w:before="120" w:after="40"/>
      </w:pPr>
      <w:r>
        <w:rPr>
          <w:b/>
          <w:color w:val="1B365D"/>
        </w:rPr>
        <w:t xml:space="preserve">Câu 38: </w:t>
      </w:r>
      <w:r>
        <w:rPr>
          <w:sz w:val="22"/>
        </w:rPr>
        <w:t>Giá trị hằng số Coulomb k = 1 / (4πε₀) trong chân không xấp xỉ bằng:</w:t>
      </w:r>
    </w:p>
    <w:p>
      <w:pPr>
        <w:spacing w:after="20" w:line="264" w:lineRule="auto"/>
        <w:ind w:left="360"/>
      </w:pPr>
      <w:r>
        <w:rPr>
          <w:sz w:val="21"/>
        </w:rPr>
        <w:t>A. 8.85 × 10⁻¹² N·m²/C²</w:t>
      </w:r>
    </w:p>
    <w:p>
      <w:pPr>
        <w:spacing w:after="20" w:line="264" w:lineRule="auto"/>
        <w:ind w:left="360"/>
      </w:pPr>
      <w:r>
        <w:rPr>
          <w:sz w:val="21"/>
        </w:rPr>
        <w:t>B. 8.99 × 10⁹ N·m²/C²</w:t>
      </w:r>
    </w:p>
    <w:p>
      <w:pPr>
        <w:spacing w:after="20" w:line="264" w:lineRule="auto"/>
        <w:ind w:left="360"/>
      </w:pPr>
      <w:r>
        <w:rPr>
          <w:sz w:val="21"/>
        </w:rPr>
        <w:t>C. 1.60 × 10⁻¹⁹ N·m²/C²</w:t>
      </w:r>
    </w:p>
    <w:p>
      <w:pPr>
        <w:spacing w:after="20" w:line="264" w:lineRule="auto"/>
        <w:ind w:left="360"/>
      </w:pPr>
      <w:r>
        <w:rPr>
          <w:sz w:val="21"/>
        </w:rPr>
        <w:t>D. 6.02 × 10²³ N·m²/C²</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k = 1 / (4π * 8.854 × 10⁻¹²) ≈ 8.99 × 10⁹ N·m²/C².</w:t>
      </w:r>
    </w:p>
    <w:p>
      <w:pPr>
        <w:keepNext/>
        <w:spacing w:before="120" w:after="40"/>
      </w:pPr>
      <w:r>
        <w:rPr>
          <w:b/>
          <w:color w:val="1B365D"/>
        </w:rPr>
        <w:t xml:space="preserve">Câu 39: </w:t>
      </w:r>
      <w:r>
        <w:rPr>
          <w:sz w:val="22"/>
        </w:rPr>
        <w:t>Hai quả cầu kim loại giống hệt nhau mang điện tích q1 = +6 µC và q2 = -2 µC. Khi cho chúng tiếp xúc nhau rồi tách ra, điện tích mỗi quả cầu sau đó là:</w:t>
      </w:r>
    </w:p>
    <w:p>
      <w:pPr>
        <w:spacing w:after="20" w:line="264" w:lineRule="auto"/>
        <w:ind w:left="360"/>
      </w:pPr>
      <w:r>
        <w:rPr>
          <w:sz w:val="21"/>
        </w:rPr>
        <w:t>A. +4 µC</w:t>
      </w:r>
    </w:p>
    <w:p>
      <w:pPr>
        <w:spacing w:after="20" w:line="264" w:lineRule="auto"/>
        <w:ind w:left="360"/>
      </w:pPr>
      <w:r>
        <w:rPr>
          <w:sz w:val="21"/>
        </w:rPr>
        <w:t>B. +2 µC</w:t>
      </w:r>
    </w:p>
    <w:p>
      <w:pPr>
        <w:spacing w:after="20" w:line="264" w:lineRule="auto"/>
        <w:ind w:left="360"/>
      </w:pPr>
      <w:r>
        <w:rPr>
          <w:sz w:val="21"/>
        </w:rPr>
        <w:t>C. -2 µC</w:t>
      </w:r>
    </w:p>
    <w:p>
      <w:pPr>
        <w:spacing w:after="20" w:line="264" w:lineRule="auto"/>
        <w:ind w:left="360"/>
      </w:pPr>
      <w:r>
        <w:rPr>
          <w:sz w:val="21"/>
        </w:rPr>
        <w:t>D. +8 µC</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Theo định luật bảo toàn điện tích, khi tiếp xúc điện tích chia đều: q' = (q1 + q2)/2 = (+6 - 2)/2 = +2 µC.</w:t>
      </w:r>
    </w:p>
    <w:p>
      <w:pPr>
        <w:keepNext/>
        <w:spacing w:before="120" w:after="40"/>
      </w:pPr>
      <w:r>
        <w:rPr>
          <w:b/>
          <w:color w:val="1B365D"/>
        </w:rPr>
        <w:t xml:space="preserve">Câu 40: </w:t>
      </w:r>
      <w:r>
        <w:rPr>
          <w:sz w:val="22"/>
        </w:rPr>
        <w:t>Trong môi trường có hằng số điện môi ε (chất cách điện đồng tính), độ lớn lực Coulomb giữa hai điện tích điểm:</w:t>
      </w:r>
    </w:p>
    <w:p>
      <w:pPr>
        <w:spacing w:after="20" w:line="264" w:lineRule="auto"/>
        <w:ind w:left="360"/>
      </w:pPr>
      <w:r>
        <w:rPr>
          <w:sz w:val="21"/>
        </w:rPr>
        <w:t>A. Tăng ε lần so với trong chân không</w:t>
      </w:r>
    </w:p>
    <w:p>
      <w:pPr>
        <w:spacing w:after="20" w:line="264" w:lineRule="auto"/>
        <w:ind w:left="360"/>
      </w:pPr>
      <w:r>
        <w:rPr>
          <w:sz w:val="21"/>
        </w:rPr>
        <w:t>B. Giảm ε lần so với trong chân không</w:t>
      </w:r>
    </w:p>
    <w:p>
      <w:pPr>
        <w:spacing w:after="20" w:line="264" w:lineRule="auto"/>
        <w:ind w:left="360"/>
      </w:pPr>
      <w:r>
        <w:rPr>
          <w:sz w:val="21"/>
        </w:rPr>
        <w:t>C. Không thay đổi</w:t>
      </w:r>
    </w:p>
    <w:p>
      <w:pPr>
        <w:spacing w:after="20" w:line="264" w:lineRule="auto"/>
        <w:ind w:left="360"/>
      </w:pPr>
      <w:r>
        <w:rPr>
          <w:sz w:val="21"/>
        </w:rPr>
        <w:t>D. Giảm ε² lần so me với trong chân không</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Trong môi trường điện môi, lực tĩnh điện F = k|q1 q2| / (ε r²) giảm ε lần so với chân không.</w:t>
      </w:r>
    </w:p>
    <w:p>
      <w:pPr>
        <w:keepNext/>
        <w:spacing w:before="120" w:after="40"/>
      </w:pPr>
      <w:r>
        <w:rPr>
          <w:b/>
          <w:color w:val="1B365D"/>
        </w:rPr>
        <w:t xml:space="preserve">Câu 41: </w:t>
      </w:r>
      <w:r>
        <w:rPr>
          <w:sz w:val="22"/>
        </w:rPr>
        <w:t>Nguyên lý chồng chất lực tĩnh điện phát biểu rằng lực tổng hợp tác dụng lên một điện tích điểm q1 do hệ n điện tích khác gây ra bằng:</w:t>
      </w:r>
    </w:p>
    <w:p>
      <w:pPr>
        <w:spacing w:after="20" w:line="264" w:lineRule="auto"/>
        <w:ind w:left="360"/>
      </w:pPr>
      <w:r>
        <w:rPr>
          <w:sz w:val="21"/>
        </w:rPr>
        <w:t>A. Tổng đại số độ lớn các lực</w:t>
      </w:r>
    </w:p>
    <w:p>
      <w:pPr>
        <w:spacing w:after="20" w:line="264" w:lineRule="auto"/>
        <w:ind w:left="360"/>
      </w:pPr>
      <w:r>
        <w:rPr>
          <w:sz w:val="21"/>
        </w:rPr>
        <w:t>B. Tổng vectơ của tất cả các lực thành phần</w:t>
      </w:r>
    </w:p>
    <w:p>
      <w:pPr>
        <w:spacing w:after="20" w:line="264" w:lineRule="auto"/>
        <w:ind w:left="360"/>
      </w:pPr>
      <w:r>
        <w:rPr>
          <w:sz w:val="21"/>
        </w:rPr>
        <w:t>C. Lực của điện tích gần nhất</w:t>
      </w:r>
    </w:p>
    <w:p>
      <w:pPr>
        <w:spacing w:after="20" w:line="264" w:lineRule="auto"/>
        <w:ind w:left="360"/>
      </w:pPr>
      <w:r>
        <w:rPr>
          <w:sz w:val="21"/>
        </w:rPr>
        <w:t>D. Trung bình cộng các lực thành phần</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Nguyên lý chồng chất: F1_net = F12 + F13 + ... + F1n (tổng vectơ của từng lực thành phần).</w:t>
      </w:r>
    </w:p>
    <w:p>
      <w:pPr>
        <w:keepNext/>
        <w:spacing w:before="120" w:after="40"/>
      </w:pPr>
      <w:r>
        <w:rPr>
          <w:b/>
          <w:color w:val="1B365D"/>
        </w:rPr>
        <w:t xml:space="preserve">Câu 42: </w:t>
      </w:r>
      <w:r>
        <w:rPr>
          <w:sz w:val="22"/>
        </w:rPr>
        <w:t>Hạt bụi mang điện tích q = -3.2 × 10⁻¹⁸ C có thừa bao nhiêu electron so với trạng thái trung hòa điện?</w:t>
      </w:r>
    </w:p>
    <w:p>
      <w:pPr>
        <w:spacing w:after="20" w:line="264" w:lineRule="auto"/>
        <w:ind w:left="360"/>
      </w:pPr>
      <w:r>
        <w:rPr>
          <w:sz w:val="21"/>
        </w:rPr>
        <w:t>A. 10 electron</w:t>
      </w:r>
    </w:p>
    <w:p>
      <w:pPr>
        <w:spacing w:after="20" w:line="264" w:lineRule="auto"/>
        <w:ind w:left="360"/>
      </w:pPr>
      <w:r>
        <w:rPr>
          <w:sz w:val="21"/>
        </w:rPr>
        <w:t>B. 20 electron</w:t>
      </w:r>
    </w:p>
    <w:p>
      <w:pPr>
        <w:spacing w:after="20" w:line="264" w:lineRule="auto"/>
        <w:ind w:left="360"/>
      </w:pPr>
      <w:r>
        <w:rPr>
          <w:sz w:val="21"/>
        </w:rPr>
        <w:t>C. 50 electron</w:t>
      </w:r>
    </w:p>
    <w:p>
      <w:pPr>
        <w:spacing w:after="20" w:line="264" w:lineRule="auto"/>
        <w:ind w:left="360"/>
      </w:pPr>
      <w:r>
        <w:rPr>
          <w:sz w:val="21"/>
        </w:rPr>
        <w:t>D. 100 electron</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Số electron thừa n = |q| / e = (3.2 × 10⁻¹⁸) / (1.6 × 10⁻¹⁹) = 20 electron.</w:t>
      </w:r>
    </w:p>
    <w:p>
      <w:pPr>
        <w:keepNext/>
        <w:spacing w:before="120" w:after="40"/>
      </w:pPr>
      <w:r>
        <w:rPr>
          <w:b/>
          <w:color w:val="1B365D"/>
        </w:rPr>
        <w:t xml:space="preserve">Câu 43: </w:t>
      </w:r>
      <w:r>
        <w:rPr>
          <w:sz w:val="22"/>
        </w:rPr>
        <w:t>Lực tĩnh điện là lực bảo toàn. Công của lực tĩnh điện làm dịch chuyển điện tích q trong điện trường phụ thuộc vào:</w:t>
      </w:r>
    </w:p>
    <w:p>
      <w:pPr>
        <w:spacing w:after="20" w:line="264" w:lineRule="auto"/>
        <w:ind w:left="360"/>
      </w:pPr>
      <w:r>
        <w:rPr>
          <w:sz w:val="21"/>
        </w:rPr>
        <w:t>A. Hình dạng đường đi của điện tích</w:t>
      </w:r>
    </w:p>
    <w:p>
      <w:pPr>
        <w:spacing w:after="20" w:line="264" w:lineRule="auto"/>
        <w:ind w:left="360"/>
      </w:pPr>
      <w:r>
        <w:rPr>
          <w:sz w:val="21"/>
        </w:rPr>
        <w:t>B. Vị trí điểm đầu và điểm cuối của đường đi</w:t>
      </w:r>
    </w:p>
    <w:p>
      <w:pPr>
        <w:spacing w:after="20" w:line="264" w:lineRule="auto"/>
        <w:ind w:left="360"/>
      </w:pPr>
      <w:r>
        <w:rPr>
          <w:sz w:val="21"/>
        </w:rPr>
        <w:t>C. Tốc độ dịch chuyển của điện tích</w:t>
      </w:r>
    </w:p>
    <w:p>
      <w:pPr>
        <w:spacing w:after="20" w:line="264" w:lineRule="auto"/>
        <w:ind w:left="360"/>
      </w:pPr>
      <w:r>
        <w:rPr>
          <w:sz w:val="21"/>
        </w:rPr>
        <w:t>D. Thời gian dịch chuyển</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Lực tĩnh điện là lực thế (bảo toàn), công làm dịch chuyển điện tích chỉ phụ thuộc vị trí điểm đầu và điểm cuối.</w:t>
      </w:r>
    </w:p>
    <w:p>
      <w:pPr>
        <w:keepNext/>
        <w:spacing w:before="120" w:after="40"/>
      </w:pPr>
      <w:r>
        <w:rPr>
          <w:b/>
          <w:color w:val="1B365D"/>
        </w:rPr>
        <w:t xml:space="preserve">Câu 44: </w:t>
      </w:r>
      <w:r>
        <w:rPr>
          <w:sz w:val="22"/>
        </w:rPr>
        <w:t>Hai điện tích điểm q1 = +q và q2 = -q đặt cách nhau khoảng d tạo thành một hệ gọi là:</w:t>
      </w:r>
    </w:p>
    <w:p>
      <w:pPr>
        <w:spacing w:after="20" w:line="264" w:lineRule="auto"/>
        <w:ind w:left="360"/>
      </w:pPr>
      <w:r>
        <w:rPr>
          <w:sz w:val="21"/>
        </w:rPr>
        <w:t>A. Lưỡng cực điện (Electric dipole)</w:t>
      </w:r>
    </w:p>
    <w:p>
      <w:pPr>
        <w:spacing w:after="20" w:line="264" w:lineRule="auto"/>
        <w:ind w:left="360"/>
      </w:pPr>
      <w:r>
        <w:rPr>
          <w:sz w:val="21"/>
        </w:rPr>
        <w:t>B. Tụ điện phẳng</w:t>
      </w:r>
    </w:p>
    <w:p>
      <w:pPr>
        <w:spacing w:after="20" w:line="264" w:lineRule="auto"/>
        <w:ind w:left="360"/>
      </w:pPr>
      <w:r>
        <w:rPr>
          <w:sz w:val="21"/>
        </w:rPr>
        <w:t>C. Dòng điện tròn</w:t>
      </w:r>
    </w:p>
    <w:p>
      <w:pPr>
        <w:spacing w:after="20" w:line="264" w:lineRule="auto"/>
        <w:ind w:left="360"/>
      </w:pPr>
      <w:r>
        <w:rPr>
          <w:sz w:val="21"/>
        </w:rPr>
        <w:t>D. Vỏ cầu điện môi</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Hai điện tích có độ lớn bằng nhau nhưng trái dấu đặt cách nhau khoảng d tạo thành một lưỡng cực điện.</w:t>
      </w:r>
    </w:p>
    <w:p>
      <w:pPr>
        <w:keepNext/>
        <w:spacing w:before="120" w:after="40"/>
      </w:pPr>
      <w:r>
        <w:rPr>
          <w:b/>
          <w:color w:val="1B365D"/>
        </w:rPr>
        <w:t xml:space="preserve">Câu 45: </w:t>
      </w:r>
      <w:r>
        <w:rPr>
          <w:sz w:val="22"/>
        </w:rPr>
        <w:t>Độ lớn lực Coulomb giữa hai proton đặt cách nhau r = 1.0 fm (1.0 × 10⁻¹⁵ m) trong hạt nhân nguyên tử là:</w:t>
      </w:r>
    </w:p>
    <w:p>
      <w:pPr>
        <w:spacing w:after="20" w:line="264" w:lineRule="auto"/>
        <w:ind w:left="360"/>
      </w:pPr>
      <w:r>
        <w:rPr>
          <w:sz w:val="21"/>
        </w:rPr>
        <w:t>A. 230 N</w:t>
      </w:r>
    </w:p>
    <w:p>
      <w:pPr>
        <w:spacing w:after="20" w:line="264" w:lineRule="auto"/>
        <w:ind w:left="360"/>
      </w:pPr>
      <w:r>
        <w:rPr>
          <w:sz w:val="21"/>
        </w:rPr>
        <w:t>B. 23 N</w:t>
      </w:r>
    </w:p>
    <w:p>
      <w:pPr>
        <w:spacing w:after="20" w:line="264" w:lineRule="auto"/>
        <w:ind w:left="360"/>
      </w:pPr>
      <w:r>
        <w:rPr>
          <w:sz w:val="21"/>
        </w:rPr>
        <w:t>C. 2.3 N</w:t>
      </w:r>
    </w:p>
    <w:p>
      <w:pPr>
        <w:spacing w:after="20" w:line="264" w:lineRule="auto"/>
        <w:ind w:left="360"/>
      </w:pPr>
      <w:r>
        <w:rPr>
          <w:sz w:val="21"/>
        </w:rPr>
        <w:t>D. 0.23 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F = (8.99 × 10⁹ * (1.6 × 10⁻¹⁹)²) / (1.0 × 10⁻¹⁵)² = (8.99 × 10⁹ * 2.56 × 10⁻³⁸) / 10⁻³⁰ ≈ 230 N.</w:t>
      </w:r>
    </w:p>
    <w:p>
      <w:pPr>
        <w:keepNext/>
        <w:spacing w:before="120" w:after="40"/>
      </w:pPr>
      <w:r>
        <w:rPr>
          <w:b/>
          <w:color w:val="1B365D"/>
        </w:rPr>
        <w:t xml:space="preserve">Câu 46: </w:t>
      </w:r>
      <w:r>
        <w:rPr>
          <w:sz w:val="22"/>
        </w:rPr>
        <w:t>Khi cọ xát thanh thủy tinh vào lụa, thanh thủy tinh tích điện dương vì:</w:t>
      </w:r>
    </w:p>
    <w:p>
      <w:pPr>
        <w:spacing w:after="20" w:line="264" w:lineRule="auto"/>
        <w:ind w:left="360"/>
      </w:pPr>
      <w:r>
        <w:rPr>
          <w:sz w:val="21"/>
        </w:rPr>
        <w:t>A. Thủy tinh nhận thêm proton từ lụa</w:t>
      </w:r>
    </w:p>
    <w:p>
      <w:pPr>
        <w:spacing w:after="20" w:line="264" w:lineRule="auto"/>
        <w:ind w:left="360"/>
      </w:pPr>
      <w:r>
        <w:rPr>
          <w:sz w:val="21"/>
        </w:rPr>
        <w:t>B. Thủy tinh nhường bớt electron cho lụa</w:t>
      </w:r>
    </w:p>
    <w:p>
      <w:pPr>
        <w:spacing w:after="20" w:line="264" w:lineRule="auto"/>
        <w:ind w:left="360"/>
      </w:pPr>
      <w:r>
        <w:rPr>
          <w:sz w:val="21"/>
        </w:rPr>
        <w:t>C. Thủy tinh nhận thêm electron từ lụa</w:t>
      </w:r>
    </w:p>
    <w:p>
      <w:pPr>
        <w:spacing w:after="20" w:line="264" w:lineRule="auto"/>
        <w:ind w:left="360"/>
      </w:pPr>
      <w:r>
        <w:rPr>
          <w:sz w:val="21"/>
        </w:rPr>
        <w:t>D. Thủy tinh nhường proton cho lụa</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Cọ xát làm dịch chuyển electron: Thủy tinh nhường electron cho lụa nên bị thiếu electron và tích điện dương.</w:t>
      </w:r>
    </w:p>
    <w:p>
      <w:pPr>
        <w:keepNext/>
        <w:spacing w:before="120" w:after="40"/>
      </w:pPr>
      <w:r>
        <w:rPr>
          <w:b/>
          <w:color w:val="1B365D"/>
        </w:rPr>
        <w:t xml:space="preserve">Câu 47: </w:t>
      </w:r>
      <w:r>
        <w:rPr>
          <w:sz w:val="22"/>
        </w:rPr>
        <w:t>Đặc điểm nào sau đây KHÔNG đúng với lực tương tác tĩnh điện Coulomb?</w:t>
      </w:r>
    </w:p>
    <w:p>
      <w:pPr>
        <w:spacing w:after="20" w:line="264" w:lineRule="auto"/>
        <w:ind w:left="360"/>
      </w:pPr>
      <w:r>
        <w:rPr>
          <w:sz w:val="21"/>
        </w:rPr>
        <w:t>A. Tương tác theo phương đường nối hai điện tích</w:t>
      </w:r>
    </w:p>
    <w:p>
      <w:pPr>
        <w:spacing w:after="20" w:line="264" w:lineRule="auto"/>
        <w:ind w:left="360"/>
      </w:pPr>
      <w:r>
        <w:rPr>
          <w:sz w:val="21"/>
        </w:rPr>
        <w:t>B. Tuân theo định luật III Newton</w:t>
      </w:r>
    </w:p>
    <w:p>
      <w:pPr>
        <w:spacing w:after="20" w:line="264" w:lineRule="auto"/>
        <w:ind w:left="360"/>
      </w:pPr>
      <w:r>
        <w:rPr>
          <w:sz w:val="21"/>
        </w:rPr>
        <w:t>C. Tỉ lệ thuận với khoảng cách giữa hai điện tích</w:t>
      </w:r>
    </w:p>
    <w:p>
      <w:pPr>
        <w:spacing w:after="20" w:line="264" w:lineRule="auto"/>
        <w:ind w:left="360"/>
      </w:pPr>
      <w:r>
        <w:rPr>
          <w:sz w:val="21"/>
        </w:rPr>
        <w:t>D. Tỉ lệ thuận với tích độ lớn hai điện tích</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Lực Coulomb tỉ lệ nghịch với BÌNH PHƯƠNG khoảng cách (1/r²), không phải tỉ lệ thuận với khoảng cách.</w:t>
      </w:r>
    </w:p>
    <w:p>
      <w:pPr>
        <w:keepNext/>
        <w:spacing w:before="120" w:after="40"/>
      </w:pPr>
      <w:r>
        <w:rPr>
          <w:b/>
          <w:color w:val="1B365D"/>
        </w:rPr>
        <w:t xml:space="preserve">Câu 48: </w:t>
      </w:r>
      <w:r>
        <w:rPr>
          <w:sz w:val="22"/>
        </w:rPr>
        <w:t>Trong thí nghiệm giọt dầu Millikan, người ta chứng minh tính chất nào của điện tích?</w:t>
      </w:r>
    </w:p>
    <w:p>
      <w:pPr>
        <w:spacing w:after="20" w:line="264" w:lineRule="auto"/>
        <w:ind w:left="360"/>
      </w:pPr>
      <w:r>
        <w:rPr>
          <w:sz w:val="21"/>
        </w:rPr>
        <w:t>A. Tính liên tục của điện tích</w:t>
      </w:r>
    </w:p>
    <w:p>
      <w:pPr>
        <w:spacing w:after="20" w:line="264" w:lineRule="auto"/>
        <w:ind w:left="360"/>
      </w:pPr>
      <w:r>
        <w:rPr>
          <w:sz w:val="21"/>
        </w:rPr>
        <w:t>B. Tính gián đoạn (định lượng / gián đoạn q = n.e) của điện tích</w:t>
      </w:r>
    </w:p>
    <w:p>
      <w:pPr>
        <w:spacing w:after="20" w:line="264" w:lineRule="auto"/>
        <w:ind w:left="360"/>
      </w:pPr>
      <w:r>
        <w:rPr>
          <w:sz w:val="21"/>
        </w:rPr>
        <w:t>C. Sự biến mất của điện tích khi chuyển động</w:t>
      </w:r>
    </w:p>
    <w:p>
      <w:pPr>
        <w:spacing w:after="20" w:line="264" w:lineRule="auto"/>
        <w:ind w:left="360"/>
      </w:pPr>
      <w:r>
        <w:rPr>
          <w:sz w:val="21"/>
        </w:rPr>
        <w:t>D. Tính không phụ thuộc vận tốc của điện tích</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Thí nghiệm Millikan chứng minh điện tích luôn là một bội số nguyên của điện tích nguyên tố e (tính gián đoạn / gián đoạn điện tích).</w:t>
      </w:r>
    </w:p>
    <w:p>
      <w:pPr>
        <w:keepNext/>
        <w:spacing w:before="120" w:after="40"/>
      </w:pPr>
      <w:r>
        <w:rPr>
          <w:b/>
          <w:color w:val="1B365D"/>
        </w:rPr>
        <w:t xml:space="preserve">Câu 49: </w:t>
      </w:r>
      <w:r>
        <w:rPr>
          <w:sz w:val="22"/>
        </w:rPr>
        <w:t>Nếu điện tích của mỗi hạt tăng lên gấp đôi và khoảng cách giữa chúng giảm đi một nửa thì lực Coulomb giữa chúng sẽ:</w:t>
      </w:r>
    </w:p>
    <w:p>
      <w:pPr>
        <w:spacing w:after="20" w:line="264" w:lineRule="auto"/>
        <w:ind w:left="360"/>
      </w:pPr>
      <w:r>
        <w:rPr>
          <w:sz w:val="21"/>
        </w:rPr>
        <w:t>A. Tăng 4 lần</w:t>
      </w:r>
    </w:p>
    <w:p>
      <w:pPr>
        <w:spacing w:after="20" w:line="264" w:lineRule="auto"/>
        <w:ind w:left="360"/>
      </w:pPr>
      <w:r>
        <w:rPr>
          <w:sz w:val="21"/>
        </w:rPr>
        <w:t>B. Tăng 8 lần</w:t>
      </w:r>
    </w:p>
    <w:p>
      <w:pPr>
        <w:spacing w:after="20" w:line="264" w:lineRule="auto"/>
        <w:ind w:left="360"/>
      </w:pPr>
      <w:r>
        <w:rPr>
          <w:sz w:val="21"/>
        </w:rPr>
        <w:t>C. Tăng 16 lần</w:t>
      </w:r>
    </w:p>
    <w:p>
      <w:pPr>
        <w:spacing w:after="20" w:line="264" w:lineRule="auto"/>
        <w:ind w:left="360"/>
      </w:pPr>
      <w:r>
        <w:rPr>
          <w:sz w:val="21"/>
        </w:rPr>
        <w:t>D. Không đổi</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F' = k*(2q1)*(2q2) / (r/2)² = 4 * 4 * (k q1 q2 / r²) = 16 F.</w:t>
      </w:r>
    </w:p>
    <w:p>
      <w:pPr>
        <w:keepNext/>
        <w:spacing w:before="120" w:after="40"/>
      </w:pPr>
      <w:r>
        <w:rPr>
          <w:b/>
          <w:color w:val="1B365D"/>
        </w:rPr>
        <w:t xml:space="preserve">Câu 50: </w:t>
      </w:r>
      <w:r>
        <w:rPr>
          <w:sz w:val="22"/>
        </w:rPr>
        <w:t>Đơn vị của điện tích trong hệ SI là Coulomb (C). 1 Coulomb tương đương với lượng điện tích của khoảng bao nhiêu electron?</w:t>
      </w:r>
    </w:p>
    <w:p>
      <w:pPr>
        <w:spacing w:after="20" w:line="264" w:lineRule="auto"/>
        <w:ind w:left="360"/>
      </w:pPr>
      <w:r>
        <w:rPr>
          <w:sz w:val="21"/>
        </w:rPr>
        <w:t>A. 6.25 × 10¹⁸ electron</w:t>
      </w:r>
    </w:p>
    <w:p>
      <w:pPr>
        <w:spacing w:after="20" w:line="264" w:lineRule="auto"/>
        <w:ind w:left="360"/>
      </w:pPr>
      <w:r>
        <w:rPr>
          <w:sz w:val="21"/>
        </w:rPr>
        <w:t>B. 1.60 × 10¹⁹ electron</w:t>
      </w:r>
    </w:p>
    <w:p>
      <w:pPr>
        <w:spacing w:after="20" w:line="264" w:lineRule="auto"/>
        <w:ind w:left="360"/>
      </w:pPr>
      <w:r>
        <w:rPr>
          <w:sz w:val="21"/>
        </w:rPr>
        <w:t>C. 6.02 × 10²³ electron</w:t>
      </w:r>
    </w:p>
    <w:p>
      <w:pPr>
        <w:spacing w:after="20" w:line="264" w:lineRule="auto"/>
        <w:ind w:left="360"/>
      </w:pPr>
      <w:r>
        <w:rPr>
          <w:sz w:val="21"/>
        </w:rPr>
        <w:t>D. 9.11 × 10³¹ electron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N = 1 C / (1.602 × 10⁻¹⁹ C/e) ≈ 6.242 × 10¹⁸ electron.</w:t>
      </w:r>
    </w:p>
    <w:p>
      <w:pPr>
        <w:keepNext/>
        <w:spacing w:before="120" w:after="40"/>
      </w:pPr>
      <w:r>
        <w:rPr>
          <w:b/>
          <w:color w:val="1B365D"/>
        </w:rPr>
        <w:t xml:space="preserve">Câu 51: </w:t>
      </w:r>
      <w:r>
        <w:rPr>
          <w:sz w:val="22"/>
        </w:rPr>
        <w:t>Hai điện tích điểm q1 = +4 µC và q2 = +9 µC đặt cố định tại A và B cách nhau 20 cm. Điểm C tại đó lực tổng hợp tác dụng lên điện tích q0 bằng 0 nằm:</w:t>
      </w:r>
    </w:p>
    <w:p>
      <w:pPr>
        <w:spacing w:after="20" w:line="264" w:lineRule="auto"/>
        <w:ind w:left="360"/>
      </w:pPr>
      <w:r>
        <w:rPr>
          <w:sz w:val="21"/>
        </w:rPr>
        <w:t>A. Cách A 8 cm và cách B 12 cm</w:t>
      </w:r>
    </w:p>
    <w:p>
      <w:pPr>
        <w:spacing w:after="20" w:line="264" w:lineRule="auto"/>
        <w:ind w:left="360"/>
      </w:pPr>
      <w:r>
        <w:rPr>
          <w:sz w:val="21"/>
        </w:rPr>
        <w:t>B. Cách A 10 cm và cách B 10 cm</w:t>
      </w:r>
    </w:p>
    <w:p>
      <w:pPr>
        <w:spacing w:after="20" w:line="264" w:lineRule="auto"/>
        <w:ind w:left="360"/>
      </w:pPr>
      <w:r>
        <w:rPr>
          <w:sz w:val="21"/>
        </w:rPr>
        <w:t>C. Cách A 12 cm và cách B 8 cm</w:t>
      </w:r>
    </w:p>
    <w:p>
      <w:pPr>
        <w:spacing w:after="20" w:line="264" w:lineRule="auto"/>
        <w:ind w:left="360"/>
      </w:pPr>
      <w:r>
        <w:rPr>
          <w:sz w:val="21"/>
        </w:rPr>
        <w:t>D. Nằm ngoài đoạn AB cách A 8 cm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√q1 / x = √q2 / (20 - x) =&gt; 2 / x = 3 / (20 - x) =&gt; 3x = 40 - 2x =&gt; 5x = 40 =&gt; x = 8 cm từ A.</w:t>
      </w:r>
    </w:p>
    <w:p>
      <w:pPr>
        <w:keepNext/>
        <w:spacing w:before="120" w:after="40"/>
      </w:pPr>
      <w:r>
        <w:rPr>
          <w:b/>
          <w:color w:val="1B365D"/>
        </w:rPr>
        <w:t xml:space="preserve">Câu 52: </w:t>
      </w:r>
      <w:r>
        <w:rPr>
          <w:sz w:val="22"/>
        </w:rPr>
        <w:t>Một chất dẫn điện (conductor) là chất có đặc tính:</w:t>
      </w:r>
    </w:p>
    <w:p>
      <w:pPr>
        <w:spacing w:after="20" w:line="264" w:lineRule="auto"/>
        <w:ind w:left="360"/>
      </w:pPr>
      <w:r>
        <w:rPr>
          <w:sz w:val="21"/>
        </w:rPr>
        <w:t>A. Không có electron tự do di chuyển</w:t>
      </w:r>
    </w:p>
    <w:p>
      <w:pPr>
        <w:spacing w:after="20" w:line="264" w:lineRule="auto"/>
        <w:ind w:left="360"/>
      </w:pPr>
      <w:r>
        <w:rPr>
          <w:sz w:val="21"/>
        </w:rPr>
        <w:t>B. Chứa các hạt mang điện tự do có thể di chuyển dễ dàng</w:t>
      </w:r>
    </w:p>
    <w:p>
      <w:pPr>
        <w:spacing w:after="20" w:line="264" w:lineRule="auto"/>
        <w:ind w:left="360"/>
      </w:pPr>
      <w:r>
        <w:rPr>
          <w:sz w:val="21"/>
        </w:rPr>
        <w:t>C. Chỉ dẫn điện khi chiếu ánh sáng</w:t>
      </w:r>
    </w:p>
    <w:p>
      <w:pPr>
        <w:spacing w:after="20" w:line="264" w:lineRule="auto"/>
        <w:ind w:left="360"/>
      </w:pPr>
      <w:r>
        <w:rPr>
          <w:sz w:val="21"/>
        </w:rPr>
        <w:t>D. Có vùng chênh lệch năng lượng rất lớn</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Vật dẫn điện chứa các hạt mang điện tự do (như electron tự do trong kim loại) cho phép dòng điện chạy qua.</w:t>
      </w:r>
    </w:p>
    <w:p>
      <w:pPr>
        <w:keepNext/>
        <w:spacing w:before="120" w:after="40"/>
      </w:pPr>
      <w:r>
        <w:rPr>
          <w:b/>
          <w:color w:val="1B365D"/>
        </w:rPr>
        <w:t xml:space="preserve">Câu 53: </w:t>
      </w:r>
      <w:r>
        <w:rPr>
          <w:sz w:val="22"/>
        </w:rPr>
        <w:t>Một chất cách điện (insulator) là chất:</w:t>
      </w:r>
    </w:p>
    <w:p>
      <w:pPr>
        <w:spacing w:after="20" w:line="264" w:lineRule="auto"/>
        <w:ind w:left="360"/>
      </w:pPr>
      <w:r>
        <w:rPr>
          <w:sz w:val="21"/>
        </w:rPr>
        <w:t>A. Có nồng độ electron tự do rất lớn</w:t>
      </w:r>
    </w:p>
    <w:p>
      <w:pPr>
        <w:spacing w:after="20" w:line="264" w:lineRule="auto"/>
        <w:ind w:left="360"/>
      </w:pPr>
      <w:r>
        <w:rPr>
          <w:sz w:val="21"/>
        </w:rPr>
        <w:t>B. Không chứa hạt mang điện tự do hoặc chứa lượng cực kỳ ít</w:t>
      </w:r>
    </w:p>
    <w:p>
      <w:pPr>
        <w:spacing w:after="20" w:line="264" w:lineRule="auto"/>
        <w:ind w:left="360"/>
      </w:pPr>
      <w:r>
        <w:rPr>
          <w:sz w:val="21"/>
        </w:rPr>
        <w:t>C. Dẫn điện tốt ở nhiệt độ thấp</w:t>
      </w:r>
    </w:p>
    <w:p>
      <w:pPr>
        <w:spacing w:after="20" w:line="264" w:lineRule="auto"/>
        <w:ind w:left="360"/>
      </w:pPr>
      <w:r>
        <w:rPr>
          <w:sz w:val="21"/>
        </w:rPr>
        <w:t>D. Luôn có điện tích bằng 0</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Chất cách điện chứa rất ít hạt mang điện tự do, do đó không cho dòng điện chạy qua dễ dàng.</w:t>
      </w:r>
    </w:p>
    <w:p>
      <w:pPr>
        <w:keepNext/>
        <w:spacing w:before="120" w:after="40"/>
      </w:pPr>
      <w:r>
        <w:rPr>
          <w:b/>
          <w:color w:val="1B365D"/>
        </w:rPr>
        <w:t xml:space="preserve">Câu 54: </w:t>
      </w:r>
      <w:r>
        <w:rPr>
          <w:sz w:val="22"/>
        </w:rPr>
        <w:t>Hiện tượng hưởng ứng tĩnh điện (electrostatic induction) xảy ra khi:</w:t>
      </w:r>
    </w:p>
    <w:p>
      <w:pPr>
        <w:spacing w:after="20" w:line="264" w:lineRule="auto"/>
        <w:ind w:left="360"/>
      </w:pPr>
      <w:r>
        <w:rPr>
          <w:sz w:val="21"/>
        </w:rPr>
        <w:t>A. Hai vật cọ xát với nhau truyền electron</w:t>
      </w:r>
    </w:p>
    <w:p>
      <w:pPr>
        <w:spacing w:after="20" w:line="264" w:lineRule="auto"/>
        <w:ind w:left="360"/>
      </w:pPr>
      <w:r>
        <w:rPr>
          <w:sz w:val="21"/>
        </w:rPr>
        <w:t>B. Đặt một vật dẫn gần một vật mang điện làm xuất hiện sự phân bố lại điện tích trên vật dẫn</w:t>
      </w:r>
    </w:p>
    <w:p>
      <w:pPr>
        <w:spacing w:after="20" w:line="264" w:lineRule="auto"/>
        <w:ind w:left="360"/>
      </w:pPr>
      <w:r>
        <w:rPr>
          <w:sz w:val="21"/>
        </w:rPr>
        <w:t>C. Cho vật dẫn tiếp xúc trực tiếp với nguồn điện</w:t>
      </w:r>
    </w:p>
    <w:p>
      <w:pPr>
        <w:spacing w:after="20" w:line="264" w:lineRule="auto"/>
        <w:ind w:left="360"/>
      </w:pPr>
      <w:r>
        <w:rPr>
          <w:sz w:val="21"/>
        </w:rPr>
        <w:t>D. Nung nóng vật dẫn điện</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Hưởng ứng tĩnh điện là sự phân bố lại điện tích trên vật dẫn khi đặt gần một vật mang điện mà không tiếp xúc.</w:t>
      </w:r>
    </w:p>
    <w:p>
      <w:pPr>
        <w:keepNext/>
        <w:spacing w:before="120" w:after="40"/>
      </w:pPr>
      <w:r>
        <w:rPr>
          <w:b/>
          <w:color w:val="1B365D"/>
        </w:rPr>
        <w:t xml:space="preserve">Câu 55: </w:t>
      </w:r>
      <w:r>
        <w:rPr>
          <w:sz w:val="22"/>
        </w:rPr>
        <w:t>Lực tĩnh điện tác dụng lên một điện tích điểm q0 = -2 nC đặt tại điểm có cường độ điện trường E = 500 N/C hướng sang phải là:</w:t>
      </w:r>
    </w:p>
    <w:p>
      <w:pPr>
        <w:spacing w:after="20" w:line="264" w:lineRule="auto"/>
        <w:ind w:left="360"/>
      </w:pPr>
      <w:r>
        <w:rPr>
          <w:sz w:val="21"/>
        </w:rPr>
        <w:t>A. F = 1.0 × 10⁻⁶ N hướng sang phải</w:t>
      </w:r>
    </w:p>
    <w:p>
      <w:pPr>
        <w:spacing w:after="20" w:line="264" w:lineRule="auto"/>
        <w:ind w:left="360"/>
      </w:pPr>
      <w:r>
        <w:rPr>
          <w:sz w:val="21"/>
        </w:rPr>
        <w:t>B. F = 1.0 × 10⁻⁶ N hướng sang trái</w:t>
      </w:r>
    </w:p>
    <w:p>
      <w:pPr>
        <w:spacing w:after="20" w:line="264" w:lineRule="auto"/>
        <w:ind w:left="360"/>
      </w:pPr>
      <w:r>
        <w:rPr>
          <w:sz w:val="21"/>
        </w:rPr>
        <w:t>C. F = 2.5 × 10⁻⁴ N hướng sang phải</w:t>
      </w:r>
    </w:p>
    <w:p>
      <w:pPr>
        <w:spacing w:after="20" w:line="264" w:lineRule="auto"/>
        <w:ind w:left="360"/>
      </w:pPr>
      <w:r>
        <w:rPr>
          <w:sz w:val="21"/>
        </w:rPr>
        <w:t>D. F = 1.0 × 10⁻³ N hướng sang trái</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F = |q0| E = (2 × 10⁻⁹ C) * (500 N/C) = 1.0 × 10⁻⁶ N. Vì q0 &lt; 0 nên vectơ lực F ngược hướng với vectơ E (hướng sang trái).</w:t>
      </w:r>
    </w:p>
    <w:p>
      <w:pPr>
        <w:keepNext/>
        <w:spacing w:before="120" w:after="40"/>
      </w:pPr>
      <w:r>
        <w:rPr>
          <w:b/>
          <w:color w:val="1B365D"/>
        </w:rPr>
        <w:t xml:space="preserve">Câu 56: </w:t>
      </w:r>
      <w:r>
        <w:rPr>
          <w:sz w:val="22"/>
        </w:rPr>
        <w:t>Trường hợp nào sau đây lực tương tác giữa hai điện tích mang dấu âm q1 &lt; 0 và q2 &lt; 0 là đúng?</w:t>
      </w:r>
    </w:p>
    <w:p>
      <w:pPr>
        <w:spacing w:after="20" w:line="264" w:lineRule="auto"/>
        <w:ind w:left="360"/>
      </w:pPr>
      <w:r>
        <w:rPr>
          <w:sz w:val="21"/>
        </w:rPr>
        <w:t>A. Lực hút nhau hướng vào nhau</w:t>
      </w:r>
    </w:p>
    <w:p>
      <w:pPr>
        <w:spacing w:after="20" w:line="264" w:lineRule="auto"/>
        <w:ind w:left="360"/>
      </w:pPr>
      <w:r>
        <w:rPr>
          <w:sz w:val="21"/>
        </w:rPr>
        <w:t>B. Lực đẩy nhau hướng ra xa nhau</w:t>
      </w:r>
    </w:p>
    <w:p>
      <w:pPr>
        <w:spacing w:after="20" w:line="264" w:lineRule="auto"/>
        <w:ind w:left="360"/>
      </w:pPr>
      <w:r>
        <w:rPr>
          <w:sz w:val="21"/>
        </w:rPr>
        <w:t>C. Bằng 0 vì cùng dấu</w:t>
      </w:r>
    </w:p>
    <w:p>
      <w:pPr>
        <w:spacing w:after="20" w:line="264" w:lineRule="auto"/>
        <w:ind w:left="360"/>
      </w:pPr>
      <w:r>
        <w:rPr>
          <w:sz w:val="21"/>
        </w:rPr>
        <w:t>D. Hướng vuông góc với đường nối hai điện tích</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Hai điện tích cùng dấu (cùng âm hoặc cùng dương) luôn đẩy nhau.</w:t>
      </w:r>
    </w:p>
    <w:p>
      <w:pPr>
        <w:keepNext/>
        <w:spacing w:before="120" w:after="40"/>
      </w:pPr>
      <w:r>
        <w:rPr>
          <w:b/>
          <w:color w:val="1B365D"/>
        </w:rPr>
        <w:t xml:space="preserve">Câu 57: </w:t>
      </w:r>
      <w:r>
        <w:rPr>
          <w:sz w:val="22"/>
        </w:rPr>
        <w:t>Khi đưa một quả cầu kim loại mang điện âm lại gần một quả cầu kim loại trung hòa điện treo bằng dây mảnh, hiện tượng xảy ra là:</w:t>
      </w:r>
    </w:p>
    <w:p>
      <w:pPr>
        <w:spacing w:after="20" w:line="264" w:lineRule="auto"/>
        <w:ind w:left="360"/>
      </w:pPr>
      <w:r>
        <w:rPr>
          <w:sz w:val="21"/>
        </w:rPr>
        <w:t>A. Đẩy nhau ra xa</w:t>
      </w:r>
    </w:p>
    <w:p>
      <w:pPr>
        <w:spacing w:after="20" w:line="264" w:lineRule="auto"/>
        <w:ind w:left="360"/>
      </w:pPr>
      <w:r>
        <w:rPr>
          <w:sz w:val="21"/>
        </w:rPr>
        <w:t>B. Hút nhau lại gần</w:t>
      </w:r>
    </w:p>
    <w:p>
      <w:pPr>
        <w:spacing w:after="20" w:line="264" w:lineRule="auto"/>
        <w:ind w:left="360"/>
      </w:pPr>
      <w:r>
        <w:rPr>
          <w:sz w:val="21"/>
        </w:rPr>
        <w:t>C. Không có tương tác gì</w:t>
      </w:r>
    </w:p>
    <w:p>
      <w:pPr>
        <w:spacing w:after="20" w:line="264" w:lineRule="auto"/>
        <w:ind w:left="360"/>
      </w:pPr>
      <w:r>
        <w:rPr>
          <w:sz w:val="21"/>
        </w:rPr>
        <w:t>D. Quản cầu trung hòa mất điện tích</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Do hiện tượng hưởng ứng tĩnh điện, quả cầu mang điện thu hút các điện tích trái dấu về phía gần nó, dẫn đến lực hút ròng.</w:t>
      </w:r>
    </w:p>
    <w:p>
      <w:pPr>
        <w:keepNext/>
        <w:spacing w:before="120" w:after="40"/>
      </w:pPr>
      <w:r>
        <w:rPr>
          <w:b/>
          <w:color w:val="1B365D"/>
        </w:rPr>
        <w:t xml:space="preserve">Câu 58: </w:t>
      </w:r>
      <w:r>
        <w:rPr>
          <w:sz w:val="22"/>
        </w:rPr>
        <w:t>Hai điện tích điểm q1 = 2 µC và q2 = 8 µC đặt trong không khí cách nhau 10 cm. Lực Coulomb giữa chúng có độ lớn là:</w:t>
      </w:r>
    </w:p>
    <w:p>
      <w:pPr>
        <w:spacing w:after="20" w:line="264" w:lineRule="auto"/>
        <w:ind w:left="360"/>
      </w:pPr>
      <w:r>
        <w:rPr>
          <w:sz w:val="21"/>
        </w:rPr>
        <w:t>A. 14.4 N</w:t>
      </w:r>
    </w:p>
    <w:p>
      <w:pPr>
        <w:spacing w:after="20" w:line="264" w:lineRule="auto"/>
        <w:ind w:left="360"/>
      </w:pPr>
      <w:r>
        <w:rPr>
          <w:sz w:val="21"/>
        </w:rPr>
        <w:t>B. 28.8 N</w:t>
      </w:r>
    </w:p>
    <w:p>
      <w:pPr>
        <w:spacing w:after="20" w:line="264" w:lineRule="auto"/>
        <w:ind w:left="360"/>
      </w:pPr>
      <w:r>
        <w:rPr>
          <w:sz w:val="21"/>
        </w:rPr>
        <w:t>C. 1.44 N</w:t>
      </w:r>
    </w:p>
    <w:p>
      <w:pPr>
        <w:spacing w:after="20" w:line="264" w:lineRule="auto"/>
        <w:ind w:left="360"/>
      </w:pPr>
      <w:r>
        <w:rPr>
          <w:sz w:val="21"/>
        </w:rPr>
        <w:t>D. 144 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F = (8.99 × 10⁹ * 2 × 10⁻⁶ * 8 × 10⁻⁶) / (0.1)² = (0.1438) / 0.01 ≈ 14.4 N.</w:t>
      </w:r>
    </w:p>
    <w:p>
      <w:pPr>
        <w:keepNext/>
        <w:spacing w:before="120" w:after="40"/>
      </w:pPr>
      <w:r>
        <w:rPr>
          <w:b/>
          <w:color w:val="1B365D"/>
        </w:rPr>
        <w:t xml:space="preserve">Câu 59: </w:t>
      </w:r>
      <w:r>
        <w:rPr>
          <w:sz w:val="22"/>
        </w:rPr>
        <w:t>Đại lượng nào sau đây quyết định chiều của lực tĩnh điện giữa hai điện tích điểm?</w:t>
      </w:r>
    </w:p>
    <w:p>
      <w:pPr>
        <w:spacing w:after="20" w:line="264" w:lineRule="auto"/>
        <w:ind w:left="360"/>
      </w:pPr>
      <w:r>
        <w:rPr>
          <w:sz w:val="21"/>
        </w:rPr>
        <w:t>A. Khối lượng của hai hạt</w:t>
      </w:r>
    </w:p>
    <w:p>
      <w:pPr>
        <w:spacing w:after="20" w:line="264" w:lineRule="auto"/>
        <w:ind w:left="360"/>
      </w:pPr>
      <w:r>
        <w:rPr>
          <w:sz w:val="21"/>
        </w:rPr>
        <w:t>B. Dấu của tích hai điện tích (q1 * q2)</w:t>
      </w:r>
    </w:p>
    <w:p>
      <w:pPr>
        <w:spacing w:after="20" w:line="264" w:lineRule="auto"/>
        <w:ind w:left="360"/>
      </w:pPr>
      <w:r>
        <w:rPr>
          <w:sz w:val="21"/>
        </w:rPr>
        <w:t>C. Khoảng cách r giữa hai hạt</w:t>
      </w:r>
    </w:p>
    <w:p>
      <w:pPr>
        <w:spacing w:after="20" w:line="264" w:lineRule="auto"/>
        <w:ind w:left="360"/>
      </w:pPr>
      <w:r>
        <w:rPr>
          <w:sz w:val="21"/>
        </w:rPr>
        <w:t>D. Hằng số ε0</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Nếu q1 * q2 &gt; 0 (cùng dấu) =&gt; Lực đẩy. Nếu q1 * q2 &lt; 0 (trái dấu) =&gt; Lực hút.</w:t>
      </w:r>
    </w:p>
    <w:p>
      <w:pPr>
        <w:keepNext/>
        <w:spacing w:before="120" w:after="40"/>
      </w:pPr>
      <w:r>
        <w:rPr>
          <w:b/>
          <w:color w:val="1B365D"/>
        </w:rPr>
        <w:t xml:space="preserve">Câu 60: </w:t>
      </w:r>
      <w:r>
        <w:rPr>
          <w:sz w:val="22"/>
        </w:rPr>
        <w:t>Sự khác biệt căn bản giữa Định luật hấp dẫn Newton và Định luật Coulomb tĩnh điện là:</w:t>
      </w:r>
    </w:p>
    <w:p>
      <w:pPr>
        <w:spacing w:after="20" w:line="264" w:lineRule="auto"/>
        <w:ind w:left="360"/>
      </w:pPr>
      <w:r>
        <w:rPr>
          <w:sz w:val="21"/>
        </w:rPr>
        <w:t>A. Định luật Coulomb tuân theo tỉ lệ nghịch 1/r²</w:t>
      </w:r>
    </w:p>
    <w:p>
      <w:pPr>
        <w:spacing w:after="20" w:line="264" w:lineRule="auto"/>
        <w:ind w:left="360"/>
      </w:pPr>
      <w:r>
        <w:rPr>
          <w:sz w:val="21"/>
        </w:rPr>
        <w:t>B. Lực hấp dẫn luôn là lực hút, trong khi lực tĩnh điện có thể là lực hút hoặc lực đẩy</w:t>
      </w:r>
    </w:p>
    <w:p>
      <w:pPr>
        <w:spacing w:after="20" w:line="264" w:lineRule="auto"/>
        <w:ind w:left="360"/>
      </w:pPr>
      <w:r>
        <w:rPr>
          <w:sz w:val="21"/>
        </w:rPr>
        <w:t>C. Định luật Coulomb không áp dụng cho điện tích điểm</w:t>
      </w:r>
    </w:p>
    <w:p>
      <w:pPr>
        <w:spacing w:after="20" w:line="264" w:lineRule="auto"/>
        <w:ind w:left="360"/>
      </w:pPr>
      <w:r>
        <w:rPr>
          <w:sz w:val="21"/>
        </w:rPr>
        <w:t>D. Lực hấp dẫn lớn hơn rất nhiều so với lực tĩnh điện</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Lực hấp dẫn giữa hai khối lượng luôn là lực hút, trong khi lực tĩnh điện giữa hai điện tích có thể hút (trái dấu) hoặc đẩy (cùng dấu).</w:t>
      </w:r>
    </w:p>
    <w:p>
      <w:pPr>
        <w:keepNext/>
        <w:spacing w:before="360" w:after="160"/>
      </w:pPr>
      <w:r>
        <w:rPr>
          <w:b/>
          <w:color w:val="1B365D"/>
          <w:sz w:val="28"/>
        </w:rPr>
        <w:t>CHƯƠNG 3: ĐIỆN TRƯỜNG (ELECTRIC FIELD)</w:t>
        <w:br/>
      </w:r>
      <w:r>
        <w:rPr>
          <w:i/>
          <w:color w:val="008080"/>
          <w:sz w:val="21"/>
        </w:rPr>
        <w:t>(Gồm 30 câu hỏi chuẩn hóa: Từ Câu 61 đến Câu 90)</w:t>
      </w:r>
    </w:p>
    <w:p>
      <w:pPr>
        <w:spacing w:after="200"/>
      </w:pPr>
      <w:r>
        <w:t>—————————————————————————————————————————————</w:t>
      </w:r>
    </w:p>
    <w:p>
      <w:pPr>
        <w:keepNext/>
        <w:spacing w:before="120" w:after="40"/>
      </w:pPr>
      <w:r>
        <w:rPr>
          <w:b/>
          <w:color w:val="1B365D"/>
        </w:rPr>
        <w:t xml:space="preserve">Câu 61: </w:t>
      </w:r>
      <w:r>
        <w:rPr>
          <w:sz w:val="22"/>
        </w:rPr>
        <w:t>Vectơ cường độ điện trường E tại một điểm được định nghĩa theo lực tĩnh điện F tác dụng lên điện tích thử q0 là:</w:t>
      </w:r>
    </w:p>
    <w:p>
      <w:pPr>
        <w:spacing w:after="20" w:line="264" w:lineRule="auto"/>
        <w:ind w:left="360"/>
      </w:pPr>
      <w:r>
        <w:rPr>
          <w:sz w:val="21"/>
        </w:rPr>
        <w:t>A. E = F * q0</w:t>
      </w:r>
    </w:p>
    <w:p>
      <w:pPr>
        <w:spacing w:after="20" w:line="264" w:lineRule="auto"/>
        <w:ind w:left="360"/>
      </w:pPr>
      <w:r>
        <w:rPr>
          <w:sz w:val="21"/>
        </w:rPr>
        <w:t>B. E = F / q0</w:t>
      </w:r>
    </w:p>
    <w:p>
      <w:pPr>
        <w:spacing w:after="20" w:line="264" w:lineRule="auto"/>
        <w:ind w:left="360"/>
      </w:pPr>
      <w:r>
        <w:rPr>
          <w:sz w:val="21"/>
        </w:rPr>
        <w:t>C. E = q0 / F</w:t>
      </w:r>
    </w:p>
    <w:p>
      <w:pPr>
        <w:spacing w:after="20" w:line="264" w:lineRule="auto"/>
        <w:ind w:left="360"/>
      </w:pPr>
      <w:r>
        <w:rPr>
          <w:sz w:val="21"/>
        </w:rPr>
        <w:t>D. E = F / q0²</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Cường độ điện trường E = F / q0, định nghĩa lực tĩnh điện tác dụng lên một đơn vị điện tích thử dương.</w:t>
      </w:r>
    </w:p>
    <w:p>
      <w:pPr>
        <w:keepNext/>
        <w:spacing w:before="120" w:after="40"/>
      </w:pPr>
      <w:r>
        <w:rPr>
          <w:b/>
          <w:color w:val="1B365D"/>
        </w:rPr>
        <w:t xml:space="preserve">Câu 62: </w:t>
      </w:r>
      <w:r>
        <w:rPr>
          <w:sz w:val="22"/>
        </w:rPr>
        <w:t>Độ lớn cường độ điện trường do một điện tích điểm q gây ra tại điểm cách nó một khoảng r trong chân không là:</w:t>
      </w:r>
    </w:p>
    <w:p>
      <w:pPr>
        <w:spacing w:after="20" w:line="264" w:lineRule="auto"/>
        <w:ind w:left="360"/>
      </w:pPr>
      <w:r>
        <w:rPr>
          <w:sz w:val="21"/>
        </w:rPr>
        <w:t>A. E = k |q| / r</w:t>
      </w:r>
    </w:p>
    <w:p>
      <w:pPr>
        <w:spacing w:after="20" w:line="264" w:lineRule="auto"/>
        <w:ind w:left="360"/>
      </w:pPr>
      <w:r>
        <w:rPr>
          <w:sz w:val="21"/>
        </w:rPr>
        <w:t>B. E = k |q| / r²</w:t>
      </w:r>
    </w:p>
    <w:p>
      <w:pPr>
        <w:spacing w:after="20" w:line="264" w:lineRule="auto"/>
        <w:ind w:left="360"/>
      </w:pPr>
      <w:r>
        <w:rPr>
          <w:sz w:val="21"/>
        </w:rPr>
        <w:t>C. E = k q² / r²</w:t>
      </w:r>
    </w:p>
    <w:p>
      <w:pPr>
        <w:spacing w:after="20" w:line="264" w:lineRule="auto"/>
        <w:ind w:left="360"/>
      </w:pPr>
      <w:r>
        <w:rPr>
          <w:sz w:val="21"/>
        </w:rPr>
        <w:t>D. E = k |q| r²</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Công thức cường độ điện trường của điện tích điểm: E = (1 / 4πε₀) * (|q| / r²) = k |q| / r².</w:t>
      </w:r>
    </w:p>
    <w:p>
      <w:pPr>
        <w:keepNext/>
        <w:spacing w:before="120" w:after="40"/>
      </w:pPr>
      <w:r>
        <w:rPr>
          <w:b/>
          <w:color w:val="1B365D"/>
        </w:rPr>
        <w:t xml:space="preserve">Câu 63: </w:t>
      </w:r>
      <w:r>
        <w:rPr>
          <w:sz w:val="22"/>
        </w:rPr>
        <w:t>Vectơ cường độ điện trường do một điện tích điểm DƯƠNG (q &gt; 0) gây ra tại một điểm trong không gian có hướng:</w:t>
      </w:r>
    </w:p>
    <w:p>
      <w:pPr>
        <w:spacing w:after="20" w:line="264" w:lineRule="auto"/>
        <w:ind w:left="360"/>
      </w:pPr>
      <w:r>
        <w:rPr>
          <w:sz w:val="21"/>
        </w:rPr>
        <w:t>A. Hướng về phía điện tích q</w:t>
      </w:r>
    </w:p>
    <w:p>
      <w:pPr>
        <w:spacing w:after="20" w:line="264" w:lineRule="auto"/>
        <w:ind w:left="360"/>
      </w:pPr>
      <w:r>
        <w:rPr>
          <w:sz w:val="21"/>
        </w:rPr>
        <w:t>B. Hướng ra xa điện tích q</w:t>
      </w:r>
    </w:p>
    <w:p>
      <w:pPr>
        <w:spacing w:after="20" w:line="264" w:lineRule="auto"/>
        <w:ind w:left="360"/>
      </w:pPr>
      <w:r>
        <w:rPr>
          <w:sz w:val="21"/>
        </w:rPr>
        <w:t>C. Hướng vuông góc với đường nối</w:t>
      </w:r>
    </w:p>
    <w:p>
      <w:pPr>
        <w:spacing w:after="20" w:line="264" w:lineRule="auto"/>
        <w:ind w:left="360"/>
      </w:pPr>
      <w:r>
        <w:rPr>
          <w:sz w:val="21"/>
        </w:rPr>
        <w:t>D. Hướng xoay tròn quanh điện tích</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Điện trường do điện tích dương gây ra luôn hướng ra xa (radiate outward) điện tích đó.</w:t>
      </w:r>
    </w:p>
    <w:p>
      <w:pPr>
        <w:keepNext/>
        <w:spacing w:before="120" w:after="40"/>
      </w:pPr>
      <w:r>
        <w:rPr>
          <w:b/>
          <w:color w:val="1B365D"/>
        </w:rPr>
        <w:t xml:space="preserve">Câu 64: </w:t>
      </w:r>
      <w:r>
        <w:rPr>
          <w:sz w:val="22"/>
        </w:rPr>
        <w:t>Đại lượng Momen lưỡng cực điện p của một lưỡng cực điện gồm hai điện tích +q và -q cách nhau khoảng d được tính theo công thức:</w:t>
      </w:r>
    </w:p>
    <w:p>
      <w:pPr>
        <w:spacing w:after="20" w:line="264" w:lineRule="auto"/>
        <w:ind w:left="360"/>
      </w:pPr>
      <w:r>
        <w:rPr>
          <w:sz w:val="21"/>
        </w:rPr>
        <w:t>A. p = q / d</w:t>
      </w:r>
    </w:p>
    <w:p>
      <w:pPr>
        <w:spacing w:after="20" w:line="264" w:lineRule="auto"/>
        <w:ind w:left="360"/>
      </w:pPr>
      <w:r>
        <w:rPr>
          <w:sz w:val="21"/>
        </w:rPr>
        <w:t>B. p = q * d</w:t>
      </w:r>
    </w:p>
    <w:p>
      <w:pPr>
        <w:spacing w:after="20" w:line="264" w:lineRule="auto"/>
        <w:ind w:left="360"/>
      </w:pPr>
      <w:r>
        <w:rPr>
          <w:sz w:val="21"/>
        </w:rPr>
        <w:t>C. p = q * d²</w:t>
      </w:r>
    </w:p>
    <w:p>
      <w:pPr>
        <w:spacing w:after="20" w:line="264" w:lineRule="auto"/>
        <w:ind w:left="360"/>
      </w:pPr>
      <w:r>
        <w:rPr>
          <w:sz w:val="21"/>
        </w:rPr>
        <w:t>D. p = 2 q d</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Momen lưỡng cực điện có độ lớn p = q * d, hướng từ điện tích âm (-q) đến điện tích dương (+q).</w:t>
      </w:r>
    </w:p>
    <w:p>
      <w:pPr>
        <w:keepNext/>
        <w:spacing w:before="120" w:after="40"/>
      </w:pPr>
      <w:r>
        <w:rPr>
          <w:b/>
          <w:color w:val="1B365D"/>
        </w:rPr>
        <w:t xml:space="preserve">Câu 65: </w:t>
      </w:r>
      <w:r>
        <w:rPr>
          <w:sz w:val="22"/>
        </w:rPr>
        <w:t>Độ lớn cường độ điện trường do một lưỡng cực điện gây ra tại một điểm trên trục của nó ở khoảng cách z xa (z &gt;&gt; d) tỉ lệ thuận với:</w:t>
      </w:r>
    </w:p>
    <w:p>
      <w:pPr>
        <w:spacing w:after="20" w:line="264" w:lineRule="auto"/>
        <w:ind w:left="360"/>
      </w:pPr>
      <w:r>
        <w:rPr>
          <w:sz w:val="21"/>
        </w:rPr>
        <w:t>A. 1 / z</w:t>
      </w:r>
    </w:p>
    <w:p>
      <w:pPr>
        <w:spacing w:after="20" w:line="264" w:lineRule="auto"/>
        <w:ind w:left="360"/>
      </w:pPr>
      <w:r>
        <w:rPr>
          <w:sz w:val="21"/>
        </w:rPr>
        <w:t>B. 1 / z²</w:t>
      </w:r>
    </w:p>
    <w:p>
      <w:pPr>
        <w:spacing w:after="20" w:line="264" w:lineRule="auto"/>
        <w:ind w:left="360"/>
      </w:pPr>
      <w:r>
        <w:rPr>
          <w:sz w:val="21"/>
        </w:rPr>
        <w:t>C. 1 / z³</w:t>
      </w:r>
    </w:p>
    <w:p>
      <w:pPr>
        <w:spacing w:after="20" w:line="264" w:lineRule="auto"/>
        <w:ind w:left="360"/>
      </w:pPr>
      <w:r>
        <w:rPr>
          <w:sz w:val="21"/>
        </w:rPr>
        <w:t>D. 1 / z⁴</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Điện trường xa của lưỡng cực điện trên trục: E = (1 / 2πε₀) * (p / z³), tỉ lệ nghịch với z³ (hay tỉ lệ thuận với 1/z³).</w:t>
      </w:r>
    </w:p>
    <w:p>
      <w:pPr>
        <w:keepNext/>
        <w:spacing w:before="120" w:after="40"/>
      </w:pPr>
      <w:r>
        <w:rPr>
          <w:b/>
          <w:color w:val="1B365D"/>
        </w:rPr>
        <w:t xml:space="preserve">Câu 66: </w:t>
      </w:r>
      <w:r>
        <w:rPr>
          <w:sz w:val="22"/>
        </w:rPr>
        <w:t>Momen lực τ tác dụng lên một lưỡng cực điện p đặt trong điện trường đều E được tính theo tích vectơ là:</w:t>
      </w:r>
    </w:p>
    <w:p>
      <w:pPr>
        <w:spacing w:after="20" w:line="264" w:lineRule="auto"/>
        <w:ind w:left="360"/>
      </w:pPr>
      <w:r>
        <w:rPr>
          <w:sz w:val="21"/>
        </w:rPr>
        <w:t>A. τ = p · E</w:t>
      </w:r>
    </w:p>
    <w:p>
      <w:pPr>
        <w:spacing w:after="20" w:line="264" w:lineRule="auto"/>
        <w:ind w:left="360"/>
      </w:pPr>
      <w:r>
        <w:rPr>
          <w:sz w:val="21"/>
        </w:rPr>
        <w:t>B. τ = p × E</w:t>
      </w:r>
    </w:p>
    <w:p>
      <w:pPr>
        <w:spacing w:after="20" w:line="264" w:lineRule="auto"/>
        <w:ind w:left="360"/>
      </w:pPr>
      <w:r>
        <w:rPr>
          <w:sz w:val="21"/>
        </w:rPr>
        <w:t>C. τ = E × p</w:t>
      </w:r>
    </w:p>
    <w:p>
      <w:pPr>
        <w:spacing w:after="20" w:line="264" w:lineRule="auto"/>
        <w:ind w:left="360"/>
      </w:pPr>
      <w:r>
        <w:rPr>
          <w:sz w:val="21"/>
        </w:rPr>
        <w:t>D. τ = p / E</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Momen lực tác dụng lên lưỡng cực điện trong điện trường đều: τ = p × E, có độ lớn τ = p E sin(θ).</w:t>
      </w:r>
    </w:p>
    <w:p>
      <w:pPr>
        <w:keepNext/>
        <w:spacing w:before="120" w:after="40"/>
      </w:pPr>
      <w:r>
        <w:rPr>
          <w:b/>
          <w:color w:val="1B365D"/>
        </w:rPr>
        <w:t xml:space="preserve">Câu 67: </w:t>
      </w:r>
      <w:r>
        <w:rPr>
          <w:sz w:val="22"/>
        </w:rPr>
        <w:t>Thế năng tĩnh điện U của một lưỡng cực điện p nằm trong điện trường đều E được tính bằng công thức:</w:t>
      </w:r>
    </w:p>
    <w:p>
      <w:pPr>
        <w:spacing w:after="20" w:line="264" w:lineRule="auto"/>
        <w:ind w:left="360"/>
      </w:pPr>
      <w:r>
        <w:rPr>
          <w:sz w:val="21"/>
        </w:rPr>
        <w:t>A. U = p · E</w:t>
      </w:r>
    </w:p>
    <w:p>
      <w:pPr>
        <w:spacing w:after="20" w:line="264" w:lineRule="auto"/>
        <w:ind w:left="360"/>
      </w:pPr>
      <w:r>
        <w:rPr>
          <w:sz w:val="21"/>
        </w:rPr>
        <w:t>B. U = -p · E</w:t>
      </w:r>
    </w:p>
    <w:p>
      <w:pPr>
        <w:spacing w:after="20" w:line="264" w:lineRule="auto"/>
        <w:ind w:left="360"/>
      </w:pPr>
      <w:r>
        <w:rPr>
          <w:sz w:val="21"/>
        </w:rPr>
        <w:t>C. U = |p × E|</w:t>
      </w:r>
    </w:p>
    <w:p>
      <w:pPr>
        <w:spacing w:after="20" w:line="264" w:lineRule="auto"/>
        <w:ind w:left="360"/>
      </w:pPr>
      <w:r>
        <w:rPr>
          <w:sz w:val="21"/>
        </w:rPr>
        <w:t>D. U = -|p × E|</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Thế năng tĩnh điện của lưỡng cực điện: U = -p · E = -p E cos(θ). Thế năng nhỏ nhất khi p cùng hướng với E.</w:t>
      </w:r>
    </w:p>
    <w:p>
      <w:pPr>
        <w:keepNext/>
        <w:spacing w:before="120" w:after="40"/>
      </w:pPr>
      <w:r>
        <w:rPr>
          <w:b/>
          <w:color w:val="1B365D"/>
        </w:rPr>
        <w:t xml:space="preserve">Câu 68: </w:t>
      </w:r>
      <w:r>
        <w:rPr>
          <w:sz w:val="22"/>
        </w:rPr>
        <w:t>Trạng thái cân bằng BỀN của lưỡng cực điện p trong điện trường đều E xảy ra khi góc θ giữa p và E bằng:</w:t>
      </w:r>
    </w:p>
    <w:p>
      <w:pPr>
        <w:spacing w:after="20" w:line="264" w:lineRule="auto"/>
        <w:ind w:left="360"/>
      </w:pPr>
      <w:r>
        <w:rPr>
          <w:sz w:val="21"/>
        </w:rPr>
        <w:t>A. 0°</w:t>
      </w:r>
    </w:p>
    <w:p>
      <w:pPr>
        <w:spacing w:after="20" w:line="264" w:lineRule="auto"/>
        <w:ind w:left="360"/>
      </w:pPr>
      <w:r>
        <w:rPr>
          <w:sz w:val="21"/>
        </w:rPr>
        <w:t>B. 90°</w:t>
      </w:r>
    </w:p>
    <w:p>
      <w:pPr>
        <w:spacing w:after="20" w:line="264" w:lineRule="auto"/>
        <w:ind w:left="360"/>
      </w:pPr>
      <w:r>
        <w:rPr>
          <w:sz w:val="21"/>
        </w:rPr>
        <w:t>C. 180°</w:t>
      </w:r>
    </w:p>
    <w:p>
      <w:pPr>
        <w:spacing w:after="20" w:line="264" w:lineRule="auto"/>
        <w:ind w:left="360"/>
      </w:pPr>
      <w:r>
        <w:rPr>
          <w:sz w:val="21"/>
        </w:rPr>
        <w:t>D. 45°</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Khi θ = 0° (p cùng hướng E), thế năng U = -pE đạt giá trị nhỏ nhất, lưỡng cực ở trạng thái cân bằng bền.</w:t>
      </w:r>
    </w:p>
    <w:p>
      <w:pPr>
        <w:keepNext/>
        <w:spacing w:before="120" w:after="40"/>
      </w:pPr>
      <w:r>
        <w:rPr>
          <w:b/>
          <w:color w:val="1B365D"/>
        </w:rPr>
        <w:t xml:space="preserve">Câu 69: </w:t>
      </w:r>
      <w:r>
        <w:rPr>
          <w:sz w:val="22"/>
        </w:rPr>
        <w:t>Mật độ điện tích dài λ, mật độ điện tích bề mặt σ, và mật độ điện tích thể tích ρ lần lượt có đơn vị SI là:</w:t>
      </w:r>
    </w:p>
    <w:p>
      <w:pPr>
        <w:spacing w:after="20" w:line="264" w:lineRule="auto"/>
        <w:ind w:left="360"/>
      </w:pPr>
      <w:r>
        <w:rPr>
          <w:sz w:val="21"/>
        </w:rPr>
        <w:t>A. C/m, C/m², C/m³</w:t>
      </w:r>
    </w:p>
    <w:p>
      <w:pPr>
        <w:spacing w:after="20" w:line="264" w:lineRule="auto"/>
        <w:ind w:left="360"/>
      </w:pPr>
      <w:r>
        <w:rPr>
          <w:sz w:val="21"/>
        </w:rPr>
        <w:t>B. C/m², C/m, C/m³</w:t>
      </w:r>
    </w:p>
    <w:p>
      <w:pPr>
        <w:spacing w:after="20" w:line="264" w:lineRule="auto"/>
        <w:ind w:left="360"/>
      </w:pPr>
      <w:r>
        <w:rPr>
          <w:sz w:val="21"/>
        </w:rPr>
        <w:t>C. C/m³, C/m², C/m</w:t>
      </w:r>
    </w:p>
    <w:p>
      <w:pPr>
        <w:spacing w:after="20" w:line="264" w:lineRule="auto"/>
        <w:ind w:left="360"/>
      </w:pPr>
      <w:r>
        <w:rPr>
          <w:sz w:val="21"/>
        </w:rPr>
        <w:t>D. C/m, C/m³, C/m²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Đơn vị SI: λ = dq/dl (C/m); σ = dq/dA (C/m²); ρ = dq/dV (C/m³).</w:t>
      </w:r>
    </w:p>
    <w:p>
      <w:pPr>
        <w:keepNext/>
        <w:spacing w:before="120" w:after="40"/>
      </w:pPr>
      <w:r>
        <w:rPr>
          <w:b/>
          <w:color w:val="1B365D"/>
        </w:rPr>
        <w:t xml:space="preserve">Câu 70: </w:t>
      </w:r>
      <w:r>
        <w:rPr>
          <w:sz w:val="22"/>
        </w:rPr>
        <w:t>Độ lớn cường độ điện trường trên trục của một vành tròn bán kính R mang điện tích đều q tại khoảng cách z từ tâm vành là:</w:t>
      </w:r>
    </w:p>
    <w:p>
      <w:pPr>
        <w:spacing w:after="20" w:line="264" w:lineRule="auto"/>
        <w:ind w:left="360"/>
      </w:pPr>
      <w:r>
        <w:rPr>
          <w:sz w:val="21"/>
        </w:rPr>
        <w:t>A. E = k q z / (z² + R²)¹/²</w:t>
      </w:r>
    </w:p>
    <w:p>
      <w:pPr>
        <w:spacing w:after="20" w:line="264" w:lineRule="auto"/>
        <w:ind w:left="360"/>
      </w:pPr>
      <w:r>
        <w:rPr>
          <w:sz w:val="21"/>
        </w:rPr>
        <w:t>B. E = k q z / (z² + R²)³/²</w:t>
      </w:r>
    </w:p>
    <w:p>
      <w:pPr>
        <w:spacing w:after="20" w:line="264" w:lineRule="auto"/>
        <w:ind w:left="360"/>
      </w:pPr>
      <w:r>
        <w:rPr>
          <w:sz w:val="21"/>
        </w:rPr>
        <w:t>C. E = k q / (z² + R²)</w:t>
      </w:r>
    </w:p>
    <w:p>
      <w:pPr>
        <w:spacing w:after="20" w:line="264" w:lineRule="auto"/>
        <w:ind w:left="360"/>
      </w:pPr>
      <w:r>
        <w:rPr>
          <w:sz w:val="21"/>
        </w:rPr>
        <w:t>D. E = k q R / (z² + R²)³/²</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Điện trường của vành tròn mang điện tích q trên trục trung trực: E = (1 / 4πε₀) * [q z / (z² + R²)³/²].</w:t>
      </w:r>
    </w:p>
    <w:p>
      <w:pPr>
        <w:keepNext/>
        <w:spacing w:before="120" w:after="40"/>
      </w:pPr>
      <w:r>
        <w:rPr>
          <w:b/>
          <w:color w:val="1B365D"/>
        </w:rPr>
        <w:t xml:space="preserve">Câu 71: </w:t>
      </w:r>
      <w:r>
        <w:rPr>
          <w:sz w:val="22"/>
        </w:rPr>
        <w:t>Độ lớn cường độ điện trường do một đĩa tròn bán kính R mang điện tích bề mặt đều σ gây ra tại điểm trên trục trung trực cách tâm khoảng z là:</w:t>
      </w:r>
    </w:p>
    <w:p>
      <w:pPr>
        <w:spacing w:after="20" w:line="264" w:lineRule="auto"/>
        <w:ind w:left="360"/>
      </w:pPr>
      <w:r>
        <w:rPr>
          <w:sz w:val="21"/>
        </w:rPr>
        <w:t>A. E = (σ / 2ε₀) [1 - z / √(z² + R²)]</w:t>
      </w:r>
    </w:p>
    <w:p>
      <w:pPr>
        <w:spacing w:after="20" w:line="264" w:lineRule="auto"/>
        <w:ind w:left="360"/>
      </w:pPr>
      <w:r>
        <w:rPr>
          <w:sz w:val="21"/>
        </w:rPr>
        <w:t>B. E = (σ / ε₀) [1 - z / √(z² + R²)]</w:t>
      </w:r>
    </w:p>
    <w:p>
      <w:pPr>
        <w:spacing w:after="20" w:line="264" w:lineRule="auto"/>
        <w:ind w:left="360"/>
      </w:pPr>
      <w:r>
        <w:rPr>
          <w:sz w:val="21"/>
        </w:rPr>
        <w:t>C. E = (σ / 2ε₀) [z / √(z² + R²)]</w:t>
      </w:r>
    </w:p>
    <w:p>
      <w:pPr>
        <w:spacing w:after="20" w:line="264" w:lineRule="auto"/>
        <w:ind w:left="360"/>
      </w:pPr>
      <w:r>
        <w:rPr>
          <w:sz w:val="21"/>
        </w:rPr>
        <w:t>D. E = (σ / 4ε₀) [1 - z² / R²]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Công thức điện trường đĩa tròn tích điện đều trên trục: E = (σ / 2ε₀) [1 - z / √(z² + R²)].</w:t>
      </w:r>
    </w:p>
    <w:p>
      <w:pPr>
        <w:keepNext/>
        <w:spacing w:before="120" w:after="40"/>
      </w:pPr>
      <w:r>
        <w:rPr>
          <w:b/>
          <w:color w:val="1B365D"/>
        </w:rPr>
        <w:t xml:space="preserve">Câu 72: </w:t>
      </w:r>
      <w:r>
        <w:rPr>
          <w:sz w:val="22"/>
        </w:rPr>
        <w:t>Khi bán kính đĩa tròn R → ∞ (mặt phẳng mang điện vô hạn), cường độ điện trường E gần mặt phẳng có độ lớn bằng:</w:t>
      </w:r>
    </w:p>
    <w:p>
      <w:pPr>
        <w:spacing w:after="20" w:line="264" w:lineRule="auto"/>
        <w:ind w:left="360"/>
      </w:pPr>
      <w:r>
        <w:rPr>
          <w:sz w:val="21"/>
        </w:rPr>
        <w:t>A. E = σ / ε₀</w:t>
      </w:r>
    </w:p>
    <w:p>
      <w:pPr>
        <w:spacing w:after="20" w:line="264" w:lineRule="auto"/>
        <w:ind w:left="360"/>
      </w:pPr>
      <w:r>
        <w:rPr>
          <w:sz w:val="21"/>
        </w:rPr>
        <w:t>B. E = σ / (2ε₀)</w:t>
      </w:r>
    </w:p>
    <w:p>
      <w:pPr>
        <w:spacing w:after="20" w:line="264" w:lineRule="auto"/>
        <w:ind w:left="360"/>
      </w:pPr>
      <w:r>
        <w:rPr>
          <w:sz w:val="21"/>
        </w:rPr>
        <w:t>C. E = σ / (4ε₀)</w:t>
      </w:r>
    </w:p>
    <w:p>
      <w:pPr>
        <w:spacing w:after="20" w:line="264" w:lineRule="auto"/>
        <w:ind w:left="360"/>
      </w:pPr>
      <w:r>
        <w:rPr>
          <w:sz w:val="21"/>
        </w:rPr>
        <w:t>D. E = 0</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Khi R → ∞, z / √(z² + R²) → 0, ta được điện trường của mặt phẳng vô hạn E = σ / (2ε₀).</w:t>
      </w:r>
    </w:p>
    <w:p>
      <w:pPr>
        <w:keepNext/>
        <w:spacing w:before="120" w:after="40"/>
      </w:pPr>
      <w:r>
        <w:rPr>
          <w:b/>
          <w:color w:val="1B365D"/>
        </w:rPr>
        <w:t xml:space="preserve">Câu 73: </w:t>
      </w:r>
      <w:r>
        <w:rPr>
          <w:sz w:val="22"/>
        </w:rPr>
        <w:t>Đường sức điện trường (electric field lines) có đặc điểm nào sau đây?</w:t>
      </w:r>
    </w:p>
    <w:p>
      <w:pPr>
        <w:spacing w:after="20" w:line="264" w:lineRule="auto"/>
        <w:ind w:left="360"/>
      </w:pPr>
      <w:r>
        <w:rPr>
          <w:sz w:val="21"/>
        </w:rPr>
        <w:t>A. Luôn là các đường cong kín</w:t>
      </w:r>
    </w:p>
    <w:p>
      <w:pPr>
        <w:spacing w:after="20" w:line="264" w:lineRule="auto"/>
        <w:ind w:left="360"/>
      </w:pPr>
      <w:r>
        <w:rPr>
          <w:sz w:val="21"/>
        </w:rPr>
        <w:t>B. Xuất phát từ điện tích dương và kết thúc ở điện tích âm</w:t>
      </w:r>
    </w:p>
    <w:p>
      <w:pPr>
        <w:spacing w:after="20" w:line="264" w:lineRule="auto"/>
        <w:ind w:left="360"/>
      </w:pPr>
      <w:r>
        <w:rPr>
          <w:sz w:val="21"/>
        </w:rPr>
        <w:t>C. Cắt nhau tại những điểm có điện trường mạnh</w:t>
      </w:r>
    </w:p>
    <w:p>
      <w:pPr>
        <w:spacing w:after="20" w:line="264" w:lineRule="auto"/>
        <w:ind w:left="360"/>
      </w:pPr>
      <w:r>
        <w:rPr>
          <w:sz w:val="21"/>
        </w:rPr>
        <w:t>D. Đi từ nơi có điện thế thấp đến nơi có điện thế cao</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Đường sức điện trường xuất phát từ điện tích dương (hoặc ở vô cực) và kết thúc ở điện tích âm (hoặc ở vô cực), không cắt nhau.</w:t>
      </w:r>
    </w:p>
    <w:p>
      <w:pPr>
        <w:keepNext/>
        <w:spacing w:before="120" w:after="40"/>
      </w:pPr>
      <w:r>
        <w:rPr>
          <w:b/>
          <w:color w:val="1B365D"/>
        </w:rPr>
        <w:t xml:space="preserve">Câu 74: </w:t>
      </w:r>
      <w:r>
        <w:rPr>
          <w:sz w:val="22"/>
        </w:rPr>
        <w:t>Mật độ đường sức điện trường qua một đơn vị diện tích vuông góc với đường sức tỉ lệ thuận với:</w:t>
      </w:r>
    </w:p>
    <w:p>
      <w:pPr>
        <w:spacing w:after="20" w:line="264" w:lineRule="auto"/>
        <w:ind w:left="360"/>
      </w:pPr>
      <w:r>
        <w:rPr>
          <w:sz w:val="21"/>
        </w:rPr>
        <w:t>A. Mật độ điện tích</w:t>
      </w:r>
    </w:p>
    <w:p>
      <w:pPr>
        <w:spacing w:after="20" w:line="264" w:lineRule="auto"/>
        <w:ind w:left="360"/>
      </w:pPr>
      <w:r>
        <w:rPr>
          <w:sz w:val="21"/>
        </w:rPr>
        <w:t>B. Độ lớn của cường độ điện trường E</w:t>
      </w:r>
    </w:p>
    <w:p>
      <w:pPr>
        <w:spacing w:after="20" w:line="264" w:lineRule="auto"/>
        <w:ind w:left="360"/>
      </w:pPr>
      <w:r>
        <w:rPr>
          <w:sz w:val="21"/>
        </w:rPr>
        <w:t>C. Điện thế V</w:t>
      </w:r>
    </w:p>
    <w:p>
      <w:pPr>
        <w:spacing w:after="20" w:line="264" w:lineRule="auto"/>
        <w:ind w:left="360"/>
      </w:pPr>
      <w:r>
        <w:rPr>
          <w:sz w:val="21"/>
        </w:rPr>
        <w:t>D. Khối lượng hạt mang điện</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Nơi đường sức càng dày (mật độ đường sức càng lớn) thì cường độ điện trường E tại đó càng mạnh.</w:t>
      </w:r>
    </w:p>
    <w:p>
      <w:pPr>
        <w:keepNext/>
        <w:spacing w:before="120" w:after="40"/>
      </w:pPr>
      <w:r>
        <w:rPr>
          <w:b/>
          <w:color w:val="1B365D"/>
        </w:rPr>
        <w:t xml:space="preserve">Câu 75: </w:t>
      </w:r>
      <w:r>
        <w:rPr>
          <w:sz w:val="22"/>
        </w:rPr>
        <w:t>Một electron (m = 9.11 × 10⁻³¹ kg, q = -1.6 × 10⁻¹⁹ C) gia tốc trong điện trường đều E = 1.0 × 10⁴ N/C. Gia tốc a của electron có độ lớn là:</w:t>
      </w:r>
    </w:p>
    <w:p>
      <w:pPr>
        <w:spacing w:after="20" w:line="264" w:lineRule="auto"/>
        <w:ind w:left="360"/>
      </w:pPr>
      <w:r>
        <w:rPr>
          <w:sz w:val="21"/>
        </w:rPr>
        <w:t>A. 1.76 × 10¹⁵ m/s²</w:t>
      </w:r>
    </w:p>
    <w:p>
      <w:pPr>
        <w:spacing w:after="20" w:line="264" w:lineRule="auto"/>
        <w:ind w:left="360"/>
      </w:pPr>
      <w:r>
        <w:rPr>
          <w:sz w:val="21"/>
        </w:rPr>
        <w:t>B. 1.76 × 10¹² m/s²</w:t>
      </w:r>
    </w:p>
    <w:p>
      <w:pPr>
        <w:spacing w:after="20" w:line="264" w:lineRule="auto"/>
        <w:ind w:left="360"/>
      </w:pPr>
      <w:r>
        <w:rPr>
          <w:sz w:val="21"/>
        </w:rPr>
        <w:t>C. 1.60 × 10⁻¹⁵ m/s²</w:t>
      </w:r>
    </w:p>
    <w:p>
      <w:pPr>
        <w:spacing w:after="20" w:line="264" w:lineRule="auto"/>
        <w:ind w:left="360"/>
      </w:pPr>
      <w:r>
        <w:rPr>
          <w:sz w:val="21"/>
        </w:rPr>
        <w:t>D. 9.11 × 10¹⁵ m/s²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a = |q| E / m = (1.6 × 10⁻¹⁹ * 1.0 × 10⁴) / (9.11 × 10⁻³¹) = 1.6 × 10⁻¹⁵ / 9.11 × 10⁻³¹ ≈ 1.76 × 10¹⁵ m/s².</w:t>
      </w:r>
    </w:p>
    <w:p>
      <w:pPr>
        <w:keepNext/>
        <w:spacing w:before="120" w:after="40"/>
      </w:pPr>
      <w:r>
        <w:rPr>
          <w:b/>
          <w:color w:val="1B365D"/>
        </w:rPr>
        <w:t xml:space="preserve">Câu 76: </w:t>
      </w:r>
      <w:r>
        <w:rPr>
          <w:sz w:val="22"/>
        </w:rPr>
        <w:t>Một điện tích thử q0 = +2 nC chịu tác dụng của lực tĩnh điện F = 8 µN hướng theo hướng Đông. Cường độ điện trường E tại vị trí đó là:</w:t>
      </w:r>
    </w:p>
    <w:p>
      <w:pPr>
        <w:spacing w:after="20" w:line="264" w:lineRule="auto"/>
        <w:ind w:left="360"/>
      </w:pPr>
      <w:r>
        <w:rPr>
          <w:sz w:val="21"/>
        </w:rPr>
        <w:t>A. 4000 N/C hướng Đông</w:t>
      </w:r>
    </w:p>
    <w:p>
      <w:pPr>
        <w:spacing w:after="20" w:line="264" w:lineRule="auto"/>
        <w:ind w:left="360"/>
      </w:pPr>
      <w:r>
        <w:rPr>
          <w:sz w:val="21"/>
        </w:rPr>
        <w:t>B. 4000 N/C hướng Tây</w:t>
      </w:r>
    </w:p>
    <w:p>
      <w:pPr>
        <w:spacing w:after="20" w:line="264" w:lineRule="auto"/>
        <w:ind w:left="360"/>
      </w:pPr>
      <w:r>
        <w:rPr>
          <w:sz w:val="21"/>
        </w:rPr>
        <w:t>C. 16 N/C hướng Đông</w:t>
      </w:r>
    </w:p>
    <w:p>
      <w:pPr>
        <w:spacing w:after="20" w:line="264" w:lineRule="auto"/>
        <w:ind w:left="360"/>
      </w:pPr>
      <w:r>
        <w:rPr>
          <w:sz w:val="21"/>
        </w:rPr>
        <w:t>D. 400 N/C hướng Đông</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E = F / q0 = (8 × 10⁻⁶ N) / (2 × 10⁻⁹ C) = 4000 N/C. Vì q0 &gt; 0 nên E cùng hướng với F (hướng Đông).</w:t>
      </w:r>
    </w:p>
    <w:p>
      <w:pPr>
        <w:keepNext/>
        <w:spacing w:before="120" w:after="40"/>
      </w:pPr>
      <w:r>
        <w:rPr>
          <w:b/>
          <w:color w:val="1B365D"/>
        </w:rPr>
        <w:t xml:space="preserve">Câu 77: </w:t>
      </w:r>
      <w:r>
        <w:rPr>
          <w:sz w:val="22"/>
        </w:rPr>
        <w:t>Một dipole điện có momen p = 4.0 × 10⁻³⁰ C·m đặt nghiêng góc 30° so với điện trường đều E = 5.0 × 10⁵ N/C. Momen lực τ tác dụng lên dipole là:</w:t>
      </w:r>
    </w:p>
    <w:p>
      <w:pPr>
        <w:spacing w:after="20" w:line="264" w:lineRule="auto"/>
        <w:ind w:left="360"/>
      </w:pPr>
      <w:r>
        <w:rPr>
          <w:sz w:val="21"/>
        </w:rPr>
        <w:t>A. 1.0 × 10⁻²⁴ N·m</w:t>
      </w:r>
    </w:p>
    <w:p>
      <w:pPr>
        <w:spacing w:after="20" w:line="264" w:lineRule="auto"/>
        <w:ind w:left="360"/>
      </w:pPr>
      <w:r>
        <w:rPr>
          <w:sz w:val="21"/>
        </w:rPr>
        <w:t>B. 2.0 × 10⁻²⁴ N·m</w:t>
      </w:r>
    </w:p>
    <w:p>
      <w:pPr>
        <w:spacing w:after="20" w:line="264" w:lineRule="auto"/>
        <w:ind w:left="360"/>
      </w:pPr>
      <w:r>
        <w:rPr>
          <w:sz w:val="21"/>
        </w:rPr>
        <w:t>C. 1.73 × 10⁻²⁴ N·m</w:t>
      </w:r>
    </w:p>
    <w:p>
      <w:pPr>
        <w:spacing w:after="20" w:line="264" w:lineRule="auto"/>
        <w:ind w:left="360"/>
      </w:pPr>
      <w:r>
        <w:rPr>
          <w:sz w:val="21"/>
        </w:rPr>
        <w:t>D. 4.0 × 10⁻²⁴ N·m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τ = p E sin(θ) = (4.0 × 10⁻³⁰) * (5.0 × 10⁵) * sin(30°) = 2.0 × 10⁻²⁴ * 0.5 = 1.0 × 10⁻²⁴ N·m.</w:t>
      </w:r>
    </w:p>
    <w:p>
      <w:pPr>
        <w:keepNext/>
        <w:spacing w:before="120" w:after="40"/>
      </w:pPr>
      <w:r>
        <w:rPr>
          <w:b/>
          <w:color w:val="1B365D"/>
        </w:rPr>
        <w:t xml:space="preserve">Câu 78: </w:t>
      </w:r>
      <w:r>
        <w:rPr>
          <w:sz w:val="22"/>
        </w:rPr>
        <w:t>Thế năng tĩnh điện của lưỡng cực điện trong câu 17 đạt giá trị bằng bao nhiêu?</w:t>
      </w:r>
    </w:p>
    <w:p>
      <w:pPr>
        <w:spacing w:after="20" w:line="264" w:lineRule="auto"/>
        <w:ind w:left="360"/>
      </w:pPr>
      <w:r>
        <w:rPr>
          <w:sz w:val="21"/>
        </w:rPr>
        <w:t>A. -1.73 × 10⁻²⁴ J</w:t>
      </w:r>
    </w:p>
    <w:p>
      <w:pPr>
        <w:spacing w:after="20" w:line="264" w:lineRule="auto"/>
        <w:ind w:left="360"/>
      </w:pPr>
      <w:r>
        <w:rPr>
          <w:sz w:val="21"/>
        </w:rPr>
        <w:t>B. -1.0 × 10⁻²⁴ J</w:t>
      </w:r>
    </w:p>
    <w:p>
      <w:pPr>
        <w:spacing w:after="20" w:line="264" w:lineRule="auto"/>
        <w:ind w:left="360"/>
      </w:pPr>
      <w:r>
        <w:rPr>
          <w:sz w:val="21"/>
        </w:rPr>
        <w:t>C. +1.73 × 10⁻²⁴ J</w:t>
      </w:r>
    </w:p>
    <w:p>
      <w:pPr>
        <w:spacing w:after="20" w:line="264" w:lineRule="auto"/>
        <w:ind w:left="360"/>
      </w:pPr>
      <w:r>
        <w:rPr>
          <w:sz w:val="21"/>
        </w:rPr>
        <w:t>D. -2.0 × 10⁻²⁴ J</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U = -p E cos(θ) = -(4.0 × 10⁻³⁰) * (5.0 × 10⁵) * cos(30°) = -2.0 × 10⁻²⁴ * 0.8660 = -1.73 × 10⁻²⁴ J.</w:t>
      </w:r>
    </w:p>
    <w:p>
      <w:pPr>
        <w:keepNext/>
        <w:spacing w:before="120" w:after="40"/>
      </w:pPr>
      <w:r>
        <w:rPr>
          <w:b/>
          <w:color w:val="1B365D"/>
        </w:rPr>
        <w:t xml:space="preserve">Câu 79: </w:t>
      </w:r>
      <w:r>
        <w:rPr>
          <w:sz w:val="22"/>
        </w:rPr>
        <w:t>Công W cần thiết để quay lưỡng cực điện p từ góc θ = 0° đến góc θ = 180° trong điện trường đều E bằng:</w:t>
      </w:r>
    </w:p>
    <w:p>
      <w:pPr>
        <w:spacing w:after="20" w:line="264" w:lineRule="auto"/>
        <w:ind w:left="360"/>
      </w:pPr>
      <w:r>
        <w:rPr>
          <w:sz w:val="21"/>
        </w:rPr>
        <w:t>A. 0</w:t>
      </w:r>
    </w:p>
    <w:p>
      <w:pPr>
        <w:spacing w:after="20" w:line="264" w:lineRule="auto"/>
        <w:ind w:left="360"/>
      </w:pPr>
      <w:r>
        <w:rPr>
          <w:sz w:val="21"/>
        </w:rPr>
        <w:t>B. p E</w:t>
      </w:r>
    </w:p>
    <w:p>
      <w:pPr>
        <w:spacing w:after="20" w:line="264" w:lineRule="auto"/>
        <w:ind w:left="360"/>
      </w:pPr>
      <w:r>
        <w:rPr>
          <w:sz w:val="21"/>
        </w:rPr>
        <w:t>C. 2 p E</w:t>
      </w:r>
    </w:p>
    <w:p>
      <w:pPr>
        <w:spacing w:after="20" w:line="264" w:lineRule="auto"/>
        <w:ind w:left="360"/>
      </w:pPr>
      <w:r>
        <w:rPr>
          <w:sz w:val="21"/>
        </w:rPr>
        <w:t>D. -2 p E</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W = ΔU = U(180°) - U(0°) = (-pE cos 180°) - (-pE cos 0°) = pE - (-pE) = 2 pE.</w:t>
      </w:r>
    </w:p>
    <w:p>
      <w:pPr>
        <w:keepNext/>
        <w:spacing w:before="120" w:after="40"/>
      </w:pPr>
      <w:r>
        <w:rPr>
          <w:b/>
          <w:color w:val="1B365D"/>
        </w:rPr>
        <w:t xml:space="preserve">Câu 80: </w:t>
      </w:r>
      <w:r>
        <w:rPr>
          <w:sz w:val="22"/>
        </w:rPr>
        <w:t>Cường độ điện trường E do dòng dây dẫn thẳng dài vô hạn tích điện đều λ gây ra tại vị trí cách dây khoảng r là:</w:t>
      </w:r>
    </w:p>
    <w:p>
      <w:pPr>
        <w:spacing w:after="20" w:line="264" w:lineRule="auto"/>
        <w:ind w:left="360"/>
      </w:pPr>
      <w:r>
        <w:rPr>
          <w:sz w:val="21"/>
        </w:rPr>
        <w:t>A. E = λ / (2πε₀ r)</w:t>
      </w:r>
    </w:p>
    <w:p>
      <w:pPr>
        <w:spacing w:after="20" w:line="264" w:lineRule="auto"/>
        <w:ind w:left="360"/>
      </w:pPr>
      <w:r>
        <w:rPr>
          <w:sz w:val="21"/>
        </w:rPr>
        <w:t>B. E = λ / (4πε₀ r)</w:t>
      </w:r>
    </w:p>
    <w:p>
      <w:pPr>
        <w:spacing w:after="20" w:line="264" w:lineRule="auto"/>
        <w:ind w:left="360"/>
      </w:pPr>
      <w:r>
        <w:rPr>
          <w:sz w:val="21"/>
        </w:rPr>
        <w:t>C. E = λ / (2πε₀ r²)</w:t>
      </w:r>
    </w:p>
    <w:p>
      <w:pPr>
        <w:spacing w:after="20" w:line="264" w:lineRule="auto"/>
        <w:ind w:left="360"/>
      </w:pPr>
      <w:r>
        <w:rPr>
          <w:sz w:val="21"/>
        </w:rPr>
        <w:t>D. E = λ / (ε₀ r)</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Cường độ điện trường của dây dẫn thẳng dài vô hạn: E = λ / (2πε₀ r).</w:t>
      </w:r>
    </w:p>
    <w:p>
      <w:pPr>
        <w:keepNext/>
        <w:spacing w:before="120" w:after="40"/>
      </w:pPr>
      <w:r>
        <w:rPr>
          <w:b/>
          <w:color w:val="1B365D"/>
        </w:rPr>
        <w:t xml:space="preserve">Câu 81: </w:t>
      </w:r>
      <w:r>
        <w:rPr>
          <w:sz w:val="22"/>
        </w:rPr>
        <w:t>Một hạt điện tích q rơi vào điện trường đều E. Lực điện trường làm hạt chuyển động biến đổi đều với gia tốc a =:</w:t>
      </w:r>
    </w:p>
    <w:p>
      <w:pPr>
        <w:spacing w:after="20" w:line="264" w:lineRule="auto"/>
        <w:ind w:left="360"/>
      </w:pPr>
      <w:r>
        <w:rPr>
          <w:sz w:val="21"/>
        </w:rPr>
        <w:t>A. q E / m</w:t>
      </w:r>
    </w:p>
    <w:p>
      <w:pPr>
        <w:spacing w:after="20" w:line="264" w:lineRule="auto"/>
        <w:ind w:left="360"/>
      </w:pPr>
      <w:r>
        <w:rPr>
          <w:sz w:val="21"/>
        </w:rPr>
        <w:t>B. q m / E</w:t>
      </w:r>
    </w:p>
    <w:p>
      <w:pPr>
        <w:spacing w:after="20" w:line="264" w:lineRule="auto"/>
        <w:ind w:left="360"/>
      </w:pPr>
      <w:r>
        <w:rPr>
          <w:sz w:val="21"/>
        </w:rPr>
        <w:t>C. E / (q m)</w:t>
      </w:r>
    </w:p>
    <w:p>
      <w:pPr>
        <w:spacing w:after="20" w:line="264" w:lineRule="auto"/>
        <w:ind w:left="360"/>
      </w:pPr>
      <w:r>
        <w:rPr>
          <w:sz w:val="21"/>
        </w:rPr>
        <w:t>D. q E 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Theo định luật II Newton: F = m a =&gt; q E = m a =&gt; a = q E / m.</w:t>
      </w:r>
    </w:p>
    <w:p>
      <w:pPr>
        <w:keepNext/>
        <w:spacing w:before="120" w:after="40"/>
      </w:pPr>
      <w:r>
        <w:rPr>
          <w:b/>
          <w:color w:val="1B365D"/>
        </w:rPr>
        <w:t xml:space="preserve">Câu 82: </w:t>
      </w:r>
      <w:r>
        <w:rPr>
          <w:sz w:val="22"/>
        </w:rPr>
        <w:t>Điện trường đều (uniform electric field) là điện trường có đặc điểm:</w:t>
      </w:r>
    </w:p>
    <w:p>
      <w:pPr>
        <w:spacing w:after="20" w:line="264" w:lineRule="auto"/>
        <w:ind w:left="360"/>
      </w:pPr>
      <w:r>
        <w:rPr>
          <w:sz w:val="21"/>
        </w:rPr>
        <w:t>A. Vectơ cường độ điện trường E bằng nhau tại mọi điểm về cả độ lớn và hướng</w:t>
      </w:r>
    </w:p>
    <w:p>
      <w:pPr>
        <w:spacing w:after="20" w:line="264" w:lineRule="auto"/>
        <w:ind w:left="360"/>
      </w:pPr>
      <w:r>
        <w:rPr>
          <w:sz w:val="21"/>
        </w:rPr>
        <w:t>B. Độ lớn E không đổi nhưng hướng thay đổi</w:t>
      </w:r>
    </w:p>
    <w:p>
      <w:pPr>
        <w:spacing w:after="20" w:line="264" w:lineRule="auto"/>
        <w:ind w:left="360"/>
      </w:pPr>
      <w:r>
        <w:rPr>
          <w:sz w:val="21"/>
        </w:rPr>
        <w:t>C. Các đường sức là những đường cong song song cách đều</w:t>
      </w:r>
    </w:p>
    <w:p>
      <w:pPr>
        <w:spacing w:after="20" w:line="264" w:lineRule="auto"/>
        <w:ind w:left="360"/>
      </w:pPr>
      <w:r>
        <w:rPr>
          <w:sz w:val="21"/>
        </w:rPr>
        <w:t>D. Độ lớn E giảm dần theo khoảng cách r</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Điện trường đều có vectơ E giống nhau tại mọi điểm (độ lớn không đổi và các đường sức là đường thẳng song song cách đều).</w:t>
      </w:r>
    </w:p>
    <w:p>
      <w:pPr>
        <w:keepNext/>
        <w:spacing w:before="120" w:after="40"/>
      </w:pPr>
      <w:r>
        <w:rPr>
          <w:b/>
          <w:color w:val="1B365D"/>
        </w:rPr>
        <w:t xml:space="preserve">Câu 83: </w:t>
      </w:r>
      <w:r>
        <w:rPr>
          <w:sz w:val="22"/>
        </w:rPr>
        <w:t>Hai điện tích điểm q1 = +Q và q2 = +Q đặt tại hai điểm cố định. Cường độ điện trường tại trung điểm đoạn thẳng nối hai điện tích bằng:</w:t>
      </w:r>
    </w:p>
    <w:p>
      <w:pPr>
        <w:spacing w:after="20" w:line="264" w:lineRule="auto"/>
        <w:ind w:left="360"/>
      </w:pPr>
      <w:r>
        <w:rPr>
          <w:sz w:val="21"/>
        </w:rPr>
        <w:t>A. 2 k Q / r²</w:t>
      </w:r>
    </w:p>
    <w:p>
      <w:pPr>
        <w:spacing w:after="20" w:line="264" w:lineRule="auto"/>
        <w:ind w:left="360"/>
      </w:pPr>
      <w:r>
        <w:rPr>
          <w:sz w:val="21"/>
        </w:rPr>
        <w:t>B. k Q / r²</w:t>
      </w:r>
    </w:p>
    <w:p>
      <w:pPr>
        <w:spacing w:after="20" w:line="264" w:lineRule="auto"/>
        <w:ind w:left="360"/>
      </w:pPr>
      <w:r>
        <w:rPr>
          <w:sz w:val="21"/>
        </w:rPr>
        <w:t>C. Bằng 0</w:t>
      </w:r>
    </w:p>
    <w:p>
      <w:pPr>
        <w:spacing w:after="20" w:line="264" w:lineRule="auto"/>
        <w:ind w:left="360"/>
      </w:pPr>
      <w:r>
        <w:rPr>
          <w:sz w:val="21"/>
        </w:rPr>
        <w:t>D. 4 k Q / r²</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Tại trung điểm, hai vectơ điện trường E1 và E2 có cùng độ lớn nhưng ngược hướng nhau nên tổng vectơ E_net = E1 + E2 = 0.</w:t>
      </w:r>
    </w:p>
    <w:p>
      <w:pPr>
        <w:keepNext/>
        <w:spacing w:before="120" w:after="40"/>
      </w:pPr>
      <w:r>
        <w:rPr>
          <w:b/>
          <w:color w:val="1B365D"/>
        </w:rPr>
        <w:t xml:space="preserve">Câu 84: </w:t>
      </w:r>
      <w:r>
        <w:rPr>
          <w:sz w:val="22"/>
        </w:rPr>
        <w:t>Khi một proton v = 0 được thả tự do trong một điện trường đều, proton sẽ chuyển động:</w:t>
      </w:r>
    </w:p>
    <w:p>
      <w:pPr>
        <w:spacing w:after="20" w:line="264" w:lineRule="auto"/>
        <w:ind w:left="360"/>
      </w:pPr>
      <w:r>
        <w:rPr>
          <w:sz w:val="21"/>
        </w:rPr>
        <w:t>A. Theo chiều của vectơ cường độ điện trường E</w:t>
      </w:r>
    </w:p>
    <w:p>
      <w:pPr>
        <w:spacing w:after="20" w:line="264" w:lineRule="auto"/>
        <w:ind w:left="360"/>
      </w:pPr>
      <w:r>
        <w:rPr>
          <w:sz w:val="21"/>
        </w:rPr>
        <w:t>B. Ngược chiều của vectơ cường độ điện trường E</w:t>
      </w:r>
    </w:p>
    <w:p>
      <w:pPr>
        <w:spacing w:after="20" w:line="264" w:lineRule="auto"/>
        <w:ind w:left="360"/>
      </w:pPr>
      <w:r>
        <w:rPr>
          <w:sz w:val="21"/>
        </w:rPr>
        <w:t>C. Vuông góc với vectơ E</w:t>
      </w:r>
    </w:p>
    <w:p>
      <w:pPr>
        <w:spacing w:after="20" w:line="264" w:lineRule="auto"/>
        <w:ind w:left="360"/>
      </w:pPr>
      <w:r>
        <w:rPr>
          <w:sz w:val="21"/>
        </w:rPr>
        <w:t>D. Đứng yên không di chuyển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Điện tích dương (proton q &gt; 0) chịu lực F = qE cùng chiều với E, nên nó sẽ chuyển động theo chiều điện trường.</w:t>
      </w:r>
    </w:p>
    <w:p>
      <w:pPr>
        <w:keepNext/>
        <w:spacing w:before="120" w:after="40"/>
      </w:pPr>
      <w:r>
        <w:rPr>
          <w:b/>
          <w:color w:val="1B365D"/>
        </w:rPr>
        <w:t xml:space="preserve">Câu 85: </w:t>
      </w:r>
      <w:r>
        <w:rPr>
          <w:sz w:val="22"/>
        </w:rPr>
        <w:t>Khi một electron v = 0 được thả tự do trong một điện trường đều, electron sẽ chuyển động:</w:t>
      </w:r>
    </w:p>
    <w:p>
      <w:pPr>
        <w:spacing w:after="20" w:line="264" w:lineRule="auto"/>
        <w:ind w:left="360"/>
      </w:pPr>
      <w:r>
        <w:rPr>
          <w:sz w:val="21"/>
        </w:rPr>
        <w:t>A. Theo chiều của điện trường E</w:t>
      </w:r>
    </w:p>
    <w:p>
      <w:pPr>
        <w:spacing w:after="20" w:line="264" w:lineRule="auto"/>
        <w:ind w:left="360"/>
      </w:pPr>
      <w:r>
        <w:rPr>
          <w:sz w:val="21"/>
        </w:rPr>
        <w:t>B. Ngược chiều của điện trường E</w:t>
      </w:r>
    </w:p>
    <w:p>
      <w:pPr>
        <w:spacing w:after="20" w:line="264" w:lineRule="auto"/>
        <w:ind w:left="360"/>
      </w:pPr>
      <w:r>
        <w:rPr>
          <w:sz w:val="21"/>
        </w:rPr>
        <w:t>C. Theo đường tròn</w:t>
      </w:r>
    </w:p>
    <w:p>
      <w:pPr>
        <w:spacing w:after="20" w:line="264" w:lineRule="auto"/>
        <w:ind w:left="360"/>
      </w:pPr>
      <w:r>
        <w:rPr>
          <w:sz w:val="21"/>
        </w:rPr>
        <w:t>D. Đứng yên</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Điện tích âm (electron q &lt; 0) chịu lực F = qE ngược chiều với E, do đó chuyển động ngược chiều điện trường.</w:t>
      </w:r>
    </w:p>
    <w:p>
      <w:pPr>
        <w:keepNext/>
        <w:spacing w:before="120" w:after="40"/>
      </w:pPr>
      <w:r>
        <w:rPr>
          <w:b/>
          <w:color w:val="1B365D"/>
        </w:rPr>
        <w:t xml:space="preserve">Câu 86: </w:t>
      </w:r>
      <w:r>
        <w:rPr>
          <w:sz w:val="22"/>
        </w:rPr>
        <w:t>Độ lớn cường độ điện trường tại tâm của một vành tròn bán kính R tích điện đều q là:</w:t>
      </w:r>
    </w:p>
    <w:p>
      <w:pPr>
        <w:spacing w:after="20" w:line="264" w:lineRule="auto"/>
        <w:ind w:left="360"/>
      </w:pPr>
      <w:r>
        <w:rPr>
          <w:sz w:val="21"/>
        </w:rPr>
        <w:t>A. k q / R²</w:t>
      </w:r>
    </w:p>
    <w:p>
      <w:pPr>
        <w:spacing w:after="20" w:line="264" w:lineRule="auto"/>
        <w:ind w:left="360"/>
      </w:pPr>
      <w:r>
        <w:rPr>
          <w:sz w:val="21"/>
        </w:rPr>
        <w:t>B. 2 k q / R²</w:t>
      </w:r>
    </w:p>
    <w:p>
      <w:pPr>
        <w:spacing w:after="20" w:line="264" w:lineRule="auto"/>
        <w:ind w:left="360"/>
      </w:pPr>
      <w:r>
        <w:rPr>
          <w:sz w:val="21"/>
        </w:rPr>
        <w:t>C. Bằng 0</w:t>
      </w:r>
    </w:p>
    <w:p>
      <w:pPr>
        <w:spacing w:after="20" w:line="264" w:lineRule="auto"/>
        <w:ind w:left="360"/>
      </w:pPr>
      <w:r>
        <w:rPr>
          <w:sz w:val="21"/>
        </w:rPr>
        <w:t>D. k q / (2R²)</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Tại tâm vành tròn (z = 0), các thành phần điện trường do các phần tử dq đối ứng triệt tiêu hoàn toàn lẫn nhau, E = 0.</w:t>
      </w:r>
    </w:p>
    <w:p>
      <w:pPr>
        <w:keepNext/>
        <w:spacing w:before="120" w:after="40"/>
      </w:pPr>
      <w:r>
        <w:rPr>
          <w:b/>
          <w:color w:val="1B365D"/>
        </w:rPr>
        <w:t xml:space="preserve">Câu 87: </w:t>
      </w:r>
      <w:r>
        <w:rPr>
          <w:sz w:val="22"/>
        </w:rPr>
        <w:t>Điện trường giữa hai bản kim loại phẳng song song tích điện trái dấu có độ lớn đều E. Khoảng cách giữa hai bản là d. Hiệu điện thế U giữa hai bản là:</w:t>
      </w:r>
    </w:p>
    <w:p>
      <w:pPr>
        <w:spacing w:after="20" w:line="264" w:lineRule="auto"/>
        <w:ind w:left="360"/>
      </w:pPr>
      <w:r>
        <w:rPr>
          <w:sz w:val="21"/>
        </w:rPr>
        <w:t>A. U = E / d</w:t>
      </w:r>
    </w:p>
    <w:p>
      <w:pPr>
        <w:spacing w:after="20" w:line="264" w:lineRule="auto"/>
        <w:ind w:left="360"/>
      </w:pPr>
      <w:r>
        <w:rPr>
          <w:sz w:val="21"/>
        </w:rPr>
        <w:t>B. U = E * d</w:t>
      </w:r>
    </w:p>
    <w:p>
      <w:pPr>
        <w:spacing w:after="20" w:line="264" w:lineRule="auto"/>
        <w:ind w:left="360"/>
      </w:pPr>
      <w:r>
        <w:rPr>
          <w:sz w:val="21"/>
        </w:rPr>
        <w:t>C. U = E * d²</w:t>
      </w:r>
    </w:p>
    <w:p>
      <w:pPr>
        <w:spacing w:after="20" w:line="264" w:lineRule="auto"/>
        <w:ind w:left="360"/>
      </w:pPr>
      <w:r>
        <w:rPr>
          <w:sz w:val="21"/>
        </w:rPr>
        <w:t>D. U = E / d²</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Trong điện trường đều giữa hai bản tụ: U = E * d.</w:t>
      </w:r>
    </w:p>
    <w:p>
      <w:pPr>
        <w:keepNext/>
        <w:spacing w:before="120" w:after="40"/>
      </w:pPr>
      <w:r>
        <w:rPr>
          <w:b/>
          <w:color w:val="1B365D"/>
        </w:rPr>
        <w:t xml:space="preserve">Câu 88: </w:t>
      </w:r>
      <w:r>
        <w:rPr>
          <w:sz w:val="22"/>
        </w:rPr>
        <w:t>Vectơ điện trường E của một dipole điện tại các điểm xa trên trục vuông góc với trục dipole (trục trung trực) có hướng:</w:t>
      </w:r>
    </w:p>
    <w:p>
      <w:pPr>
        <w:spacing w:after="20" w:line="264" w:lineRule="auto"/>
        <w:ind w:left="360"/>
      </w:pPr>
      <w:r>
        <w:rPr>
          <w:sz w:val="21"/>
        </w:rPr>
        <w:t>A. Cùng hướng với momen dipole p</w:t>
      </w:r>
    </w:p>
    <w:p>
      <w:pPr>
        <w:spacing w:after="20" w:line="264" w:lineRule="auto"/>
        <w:ind w:left="360"/>
      </w:pPr>
      <w:r>
        <w:rPr>
          <w:sz w:val="21"/>
        </w:rPr>
        <w:t>B. Ngược hướng với momen dipole p</w:t>
      </w:r>
    </w:p>
    <w:p>
      <w:pPr>
        <w:spacing w:after="20" w:line="264" w:lineRule="auto"/>
        <w:ind w:left="360"/>
      </w:pPr>
      <w:r>
        <w:rPr>
          <w:sz w:val="21"/>
        </w:rPr>
        <w:t>C. Vuông góc với momen dipole p</w:t>
      </w:r>
    </w:p>
    <w:p>
      <w:pPr>
        <w:spacing w:after="20" w:line="264" w:lineRule="auto"/>
        <w:ind w:left="360"/>
      </w:pPr>
      <w:r>
        <w:rPr>
          <w:sz w:val="21"/>
        </w:rPr>
        <w:t>D. Hướng về phía điện tích dương</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Trên mặt phẳng trung trực của dipole, điện trường xa có dạng E = -k p / r³, tức là hướng ngược chiều với momen dipole p.</w:t>
      </w:r>
    </w:p>
    <w:p>
      <w:pPr>
        <w:keepNext/>
        <w:spacing w:before="120" w:after="40"/>
      </w:pPr>
      <w:r>
        <w:rPr>
          <w:b/>
          <w:color w:val="1B365D"/>
        </w:rPr>
        <w:t xml:space="preserve">Câu 89: </w:t>
      </w:r>
      <w:r>
        <w:rPr>
          <w:sz w:val="22"/>
        </w:rPr>
        <w:t>Tính chất nào sau đây khẳng định tính chất tác dụng lực của điện trường?</w:t>
      </w:r>
    </w:p>
    <w:p>
      <w:pPr>
        <w:spacing w:after="20" w:line="264" w:lineRule="auto"/>
        <w:ind w:left="360"/>
      </w:pPr>
      <w:r>
        <w:rPr>
          <w:sz w:val="21"/>
        </w:rPr>
        <w:t>A. Điện trường làm thay đổi khối lượng hạt</w:t>
      </w:r>
    </w:p>
    <w:p>
      <w:pPr>
        <w:spacing w:after="20" w:line="264" w:lineRule="auto"/>
        <w:ind w:left="360"/>
      </w:pPr>
      <w:r>
        <w:rPr>
          <w:sz w:val="21"/>
        </w:rPr>
        <w:t>B. Điện trường tác dụng lực tĩnh điện lên mọi điện tích đặt trong nó</w:t>
      </w:r>
    </w:p>
    <w:p>
      <w:pPr>
        <w:spacing w:after="20" w:line="264" w:lineRule="auto"/>
        <w:ind w:left="360"/>
      </w:pPr>
      <w:r>
        <w:rPr>
          <w:sz w:val="21"/>
        </w:rPr>
        <w:t>C. Điện trường luôn sinh ra từ trường quay</w:t>
      </w:r>
    </w:p>
    <w:p>
      <w:pPr>
        <w:spacing w:after="20" w:line="264" w:lineRule="auto"/>
        <w:ind w:left="360"/>
      </w:pPr>
      <w:r>
        <w:rPr>
          <w:sz w:val="21"/>
        </w:rPr>
        <w:t>D. Điện trường làm giảm nhiệt độ môi trường</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Tính chất cơ bản của điện trường là tác dụng lực tĩnh điện lên điện tích đặt trong nó.</w:t>
      </w:r>
    </w:p>
    <w:p>
      <w:pPr>
        <w:keepNext/>
        <w:spacing w:before="120" w:after="40"/>
      </w:pPr>
      <w:r>
        <w:rPr>
          <w:b/>
          <w:color w:val="1B365D"/>
        </w:rPr>
        <w:t xml:space="preserve">Câu 90: </w:t>
      </w:r>
      <w:r>
        <w:rPr>
          <w:sz w:val="22"/>
        </w:rPr>
        <w:t>Chuyển động của một hạt mang điện q phóng vào điện trường đều E với vận tốc ban đầu v0 vuông góc với E có quỹ đạo là một đường:</w:t>
      </w:r>
    </w:p>
    <w:p>
      <w:pPr>
        <w:spacing w:after="20" w:line="264" w:lineRule="auto"/>
        <w:ind w:left="360"/>
      </w:pPr>
      <w:r>
        <w:rPr>
          <w:sz w:val="21"/>
        </w:rPr>
        <w:t>A. Thẳng biến đổi đều</w:t>
      </w:r>
    </w:p>
    <w:p>
      <w:pPr>
        <w:spacing w:after="20" w:line="264" w:lineRule="auto"/>
        <w:ind w:left="360"/>
      </w:pPr>
      <w:r>
        <w:rPr>
          <w:sz w:val="21"/>
        </w:rPr>
        <w:t>B. Tròn đều</w:t>
      </w:r>
    </w:p>
    <w:p>
      <w:pPr>
        <w:spacing w:after="20" w:line="264" w:lineRule="auto"/>
        <w:ind w:left="360"/>
      </w:pPr>
      <w:r>
        <w:rPr>
          <w:sz w:val="21"/>
        </w:rPr>
        <w:t>C. Parabol</w:t>
      </w:r>
    </w:p>
    <w:p>
      <w:pPr>
        <w:spacing w:after="20" w:line="264" w:lineRule="auto"/>
        <w:ind w:left="360"/>
      </w:pPr>
      <w:r>
        <w:rPr>
          <w:sz w:val="21"/>
        </w:rPr>
        <w:t>D. Elip</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Giống chuyển động ném ngang trong trọng trường, hạt chịu lực điện không đổi vuông góc với v0 nên chuyển động theo quỹ đạo parabol.</w:t>
      </w:r>
    </w:p>
    <w:p>
      <w:pPr>
        <w:keepNext/>
        <w:spacing w:before="360" w:after="160"/>
      </w:pPr>
      <w:r>
        <w:rPr>
          <w:b/>
          <w:color w:val="1B365D"/>
          <w:sz w:val="28"/>
        </w:rPr>
        <w:t>CHƯƠNG 4: ĐỊNH LUẬT GAUSS (GAUSS'S LAW)</w:t>
        <w:br/>
      </w:r>
      <w:r>
        <w:rPr>
          <w:i/>
          <w:color w:val="008080"/>
          <w:sz w:val="21"/>
        </w:rPr>
        <w:t>(Gồm 30 câu hỏi chuẩn hóa: Từ Câu 91 đến Câu 120)</w:t>
      </w:r>
    </w:p>
    <w:p>
      <w:pPr>
        <w:spacing w:after="200"/>
      </w:pPr>
      <w:r>
        <w:t>—————————————————————————————————————————————</w:t>
      </w:r>
    </w:p>
    <w:p>
      <w:pPr>
        <w:keepNext/>
        <w:spacing w:before="120" w:after="40"/>
      </w:pPr>
      <w:r>
        <w:rPr>
          <w:b/>
          <w:color w:val="1B365D"/>
        </w:rPr>
        <w:t xml:space="preserve">Câu 91: </w:t>
      </w:r>
      <w:r>
        <w:rPr>
          <w:sz w:val="22"/>
        </w:rPr>
        <w:t>Thông lượng điện (Electric Flux) Φ_E qua một diện tích phẳng A đặt trong điện trường đều E hợp với pháp tuyến n một góc θ được tính bằng:</w:t>
      </w:r>
    </w:p>
    <w:p>
      <w:pPr>
        <w:spacing w:after="20" w:line="264" w:lineRule="auto"/>
        <w:ind w:left="360"/>
      </w:pPr>
      <w:r>
        <w:rPr>
          <w:sz w:val="21"/>
        </w:rPr>
        <w:t>A. Φ_E = E A sin θ</w:t>
      </w:r>
    </w:p>
    <w:p>
      <w:pPr>
        <w:spacing w:after="20" w:line="264" w:lineRule="auto"/>
        <w:ind w:left="360"/>
      </w:pPr>
      <w:r>
        <w:rPr>
          <w:sz w:val="21"/>
        </w:rPr>
        <w:t>B. Φ_E = E A cos θ</w:t>
      </w:r>
    </w:p>
    <w:p>
      <w:pPr>
        <w:spacing w:after="20" w:line="264" w:lineRule="auto"/>
        <w:ind w:left="360"/>
      </w:pPr>
      <w:r>
        <w:rPr>
          <w:sz w:val="21"/>
        </w:rPr>
        <w:t>C. Φ_E = E A tan θ</w:t>
      </w:r>
    </w:p>
    <w:p>
      <w:pPr>
        <w:spacing w:after="20" w:line="264" w:lineRule="auto"/>
        <w:ind w:left="360"/>
      </w:pPr>
      <w:r>
        <w:rPr>
          <w:sz w:val="21"/>
        </w:rPr>
        <w:t>D. Φ_E = E / (A cos θ)</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Công thức tính thông lượng điện: Φ_E = E · A = E A cos θ (đơn vị N·m²/C hoặc V·m).</w:t>
      </w:r>
    </w:p>
    <w:p>
      <w:pPr>
        <w:keepNext/>
        <w:spacing w:before="120" w:after="40"/>
      </w:pPr>
      <w:r>
        <w:rPr>
          <w:b/>
          <w:color w:val="1B365D"/>
        </w:rPr>
        <w:t xml:space="preserve">Câu 92: </w:t>
      </w:r>
      <w:r>
        <w:rPr>
          <w:sz w:val="22"/>
        </w:rPr>
        <w:t>Nội dung Định luật Gauss phát biểu rằng tổng thông lượng điện Φ_E gửi qua một mặt kín (mặt Gaussian) bất kỳ bằng:</w:t>
      </w:r>
    </w:p>
    <w:p>
      <w:pPr>
        <w:spacing w:after="20" w:line="264" w:lineRule="auto"/>
        <w:ind w:left="360"/>
      </w:pPr>
      <w:r>
        <w:rPr>
          <w:sz w:val="21"/>
        </w:rPr>
        <w:t>A. Tổng điện tích bên trong chia cho ε₀ (q_enc / ε₀)</w:t>
      </w:r>
    </w:p>
    <w:p>
      <w:pPr>
        <w:spacing w:after="20" w:line="264" w:lineRule="auto"/>
        <w:ind w:left="360"/>
      </w:pPr>
      <w:r>
        <w:rPr>
          <w:sz w:val="21"/>
        </w:rPr>
        <w:t>B. Tổng điện tích bên ngoài nhân với ε₀</w:t>
      </w:r>
    </w:p>
    <w:p>
      <w:pPr>
        <w:spacing w:after="20" w:line="264" w:lineRule="auto"/>
        <w:ind w:left="360"/>
      </w:pPr>
      <w:r>
        <w:rPr>
          <w:sz w:val="21"/>
        </w:rPr>
        <w:t>C. Bằng 0 với mọi mặt kín</w:t>
      </w:r>
    </w:p>
    <w:p>
      <w:pPr>
        <w:spacing w:after="20" w:line="264" w:lineRule="auto"/>
        <w:ind w:left="360"/>
      </w:pPr>
      <w:r>
        <w:rPr>
          <w:sz w:val="21"/>
        </w:rPr>
        <w:t>D. Điện tích bên trong nhân với 4πk</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Định luật Gauss: Φ_E = ∮ E · dA = q_enc / ε₀, trong đó q_enc là tổng điện tích ròng bao bởi mặt kín.</w:t>
      </w:r>
    </w:p>
    <w:p>
      <w:pPr>
        <w:keepNext/>
        <w:spacing w:before="120" w:after="40"/>
      </w:pPr>
      <w:r>
        <w:rPr>
          <w:b/>
          <w:color w:val="1B365D"/>
        </w:rPr>
        <w:t xml:space="preserve">Câu 93: </w:t>
      </w:r>
      <w:r>
        <w:rPr>
          <w:sz w:val="22"/>
        </w:rPr>
        <w:t>Đơn vị đo của Thông lượng điện trong hệ SI là:</w:t>
      </w:r>
    </w:p>
    <w:p>
      <w:pPr>
        <w:spacing w:after="20" w:line="264" w:lineRule="auto"/>
        <w:ind w:left="360"/>
      </w:pPr>
      <w:r>
        <w:rPr>
          <w:sz w:val="21"/>
        </w:rPr>
        <w:t>A. N/C</w:t>
      </w:r>
    </w:p>
    <w:p>
      <w:pPr>
        <w:spacing w:after="20" w:line="264" w:lineRule="auto"/>
        <w:ind w:left="360"/>
      </w:pPr>
      <w:r>
        <w:rPr>
          <w:sz w:val="21"/>
        </w:rPr>
        <w:t>B. N·m²/C (hoặc V·m)</w:t>
      </w:r>
    </w:p>
    <w:p>
      <w:pPr>
        <w:spacing w:after="20" w:line="264" w:lineRule="auto"/>
        <w:ind w:left="360"/>
      </w:pPr>
      <w:r>
        <w:rPr>
          <w:sz w:val="21"/>
        </w:rPr>
        <w:t>C. C/m²</w:t>
      </w:r>
    </w:p>
    <w:p>
      <w:pPr>
        <w:spacing w:after="20" w:line="264" w:lineRule="auto"/>
        <w:ind w:left="360"/>
      </w:pPr>
      <w:r>
        <w:rPr>
          <w:sz w:val="21"/>
        </w:rPr>
        <w:t>D. Joule (J)</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Φ_E = E * A =&gt; [E] * [A] = (N/C) * m² = N·m²/C = V/m * m² = V·m.</w:t>
      </w:r>
    </w:p>
    <w:p>
      <w:pPr>
        <w:keepNext/>
        <w:spacing w:before="120" w:after="40"/>
      </w:pPr>
      <w:r>
        <w:rPr>
          <w:b/>
          <w:color w:val="1B365D"/>
        </w:rPr>
        <w:t xml:space="preserve">Câu 94: </w:t>
      </w:r>
      <w:r>
        <w:rPr>
          <w:sz w:val="22"/>
        </w:rPr>
        <w:t>Cường độ điện trường BÊN TRONG một quả cầu dẫn điện tích điện đều Q bán kính R tại vị trí r &lt; R (ở trạng thái cân bằng tĩnh điện) bằng:</w:t>
      </w:r>
    </w:p>
    <w:p>
      <w:pPr>
        <w:spacing w:after="20" w:line="264" w:lineRule="auto"/>
        <w:ind w:left="360"/>
      </w:pPr>
      <w:r>
        <w:rPr>
          <w:sz w:val="21"/>
        </w:rPr>
        <w:t>A. k Q / r²</w:t>
      </w:r>
    </w:p>
    <w:p>
      <w:pPr>
        <w:spacing w:after="20" w:line="264" w:lineRule="auto"/>
        <w:ind w:left="360"/>
      </w:pPr>
      <w:r>
        <w:rPr>
          <w:sz w:val="21"/>
        </w:rPr>
        <w:t>B. k Q r / R³</w:t>
      </w:r>
    </w:p>
    <w:p>
      <w:pPr>
        <w:spacing w:after="20" w:line="264" w:lineRule="auto"/>
        <w:ind w:left="360"/>
      </w:pPr>
      <w:r>
        <w:rPr>
          <w:sz w:val="21"/>
        </w:rPr>
        <w:t>C. Bằng 0</w:t>
      </w:r>
    </w:p>
    <w:p>
      <w:pPr>
        <w:spacing w:after="20" w:line="264" w:lineRule="auto"/>
        <w:ind w:left="360"/>
      </w:pPr>
      <w:r>
        <w:rPr>
          <w:sz w:val="21"/>
        </w:rPr>
        <w:t>D. k Q / R²</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Đối với vật dẫn điện ở trạng thái cân bằng tĩnh điện, điện trường bên trong lòng vật dẫn luôn bằng 0.</w:t>
      </w:r>
    </w:p>
    <w:p>
      <w:pPr>
        <w:keepNext/>
        <w:spacing w:before="120" w:after="40"/>
      </w:pPr>
      <w:r>
        <w:rPr>
          <w:b/>
          <w:color w:val="1B365D"/>
        </w:rPr>
        <w:t xml:space="preserve">Câu 95: </w:t>
      </w:r>
      <w:r>
        <w:rPr>
          <w:sz w:val="22"/>
        </w:rPr>
        <w:t>Cường độ điện trường BÊN NGOÀI một quả cầu mang điện tích đều Q bán kính R tại vị trí r &gt; R có độ lớn là:</w:t>
      </w:r>
    </w:p>
    <w:p>
      <w:pPr>
        <w:spacing w:after="20" w:line="264" w:lineRule="auto"/>
        <w:ind w:left="360"/>
      </w:pPr>
      <w:r>
        <w:rPr>
          <w:sz w:val="21"/>
        </w:rPr>
        <w:t>A. E = k Q / r²</w:t>
      </w:r>
    </w:p>
    <w:p>
      <w:pPr>
        <w:spacing w:after="20" w:line="264" w:lineRule="auto"/>
        <w:ind w:left="360"/>
      </w:pPr>
      <w:r>
        <w:rPr>
          <w:sz w:val="21"/>
        </w:rPr>
        <w:t>B. E = k Q / R²</w:t>
      </w:r>
    </w:p>
    <w:p>
      <w:pPr>
        <w:spacing w:after="20" w:line="264" w:lineRule="auto"/>
        <w:ind w:left="360"/>
      </w:pPr>
      <w:r>
        <w:rPr>
          <w:sz w:val="21"/>
        </w:rPr>
        <w:t>C. E = 0</w:t>
      </w:r>
    </w:p>
    <w:p>
      <w:pPr>
        <w:spacing w:after="20" w:line="264" w:lineRule="auto"/>
        <w:ind w:left="360"/>
      </w:pPr>
      <w:r>
        <w:rPr>
          <w:sz w:val="21"/>
        </w:rPr>
        <w:t>D. E = k Q r / R³</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Theo định luật Gauss, điện trường ngoài quả cầu (r &gt; R) giống như điện trường của một điện tích điểm Q đặt tại tâm: E = k Q / r².</w:t>
      </w:r>
    </w:p>
    <w:p>
      <w:pPr>
        <w:keepNext/>
        <w:spacing w:before="120" w:after="40"/>
      </w:pPr>
      <w:r>
        <w:rPr>
          <w:b/>
          <w:color w:val="1B365D"/>
        </w:rPr>
        <w:t xml:space="preserve">Câu 96: </w:t>
      </w:r>
      <w:r>
        <w:rPr>
          <w:sz w:val="22"/>
        </w:rPr>
        <w:t>Cường độ điện trường ngay sát BỀ MẶT bên ngoài của một vật dẫn điện có mật độ điện tích bề mặt σ bằng:</w:t>
      </w:r>
    </w:p>
    <w:p>
      <w:pPr>
        <w:spacing w:after="20" w:line="264" w:lineRule="auto"/>
        <w:ind w:left="360"/>
      </w:pPr>
      <w:r>
        <w:rPr>
          <w:sz w:val="21"/>
        </w:rPr>
        <w:t>A. E = σ / (2ε₀)</w:t>
      </w:r>
    </w:p>
    <w:p>
      <w:pPr>
        <w:spacing w:after="20" w:line="264" w:lineRule="auto"/>
        <w:ind w:left="360"/>
      </w:pPr>
      <w:r>
        <w:rPr>
          <w:sz w:val="21"/>
        </w:rPr>
        <w:t>B. E = σ / ε₀</w:t>
      </w:r>
    </w:p>
    <w:p>
      <w:pPr>
        <w:spacing w:after="20" w:line="264" w:lineRule="auto"/>
        <w:ind w:left="360"/>
      </w:pPr>
      <w:r>
        <w:rPr>
          <w:sz w:val="21"/>
        </w:rPr>
        <w:t>C. E = 2σ / ε₀</w:t>
      </w:r>
    </w:p>
    <w:p>
      <w:pPr>
        <w:spacing w:after="20" w:line="264" w:lineRule="auto"/>
        <w:ind w:left="360"/>
      </w:pPr>
      <w:r>
        <w:rPr>
          <w:sz w:val="21"/>
        </w:rPr>
        <w:t>D. E = 0</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Điện trường sát bề mặt vật dẫn: E = σ / ε₀ (có hướng vuông góc với bề mặt vật dẫn).</w:t>
      </w:r>
    </w:p>
    <w:p>
      <w:pPr>
        <w:keepNext/>
        <w:spacing w:before="120" w:after="40"/>
      </w:pPr>
      <w:r>
        <w:rPr>
          <w:b/>
          <w:color w:val="1B365D"/>
        </w:rPr>
        <w:t xml:space="preserve">Câu 97: </w:t>
      </w:r>
      <w:r>
        <w:rPr>
          <w:sz w:val="22"/>
        </w:rPr>
        <w:t>Cường độ điện trường do một mặt phẳng cách điện rộng vô hạn mang điện tích bề mặt đều σ gây ra tại điểm cách nó khoảng r là:</w:t>
      </w:r>
    </w:p>
    <w:p>
      <w:pPr>
        <w:spacing w:after="20" w:line="264" w:lineRule="auto"/>
        <w:ind w:left="360"/>
      </w:pPr>
      <w:r>
        <w:rPr>
          <w:sz w:val="21"/>
        </w:rPr>
        <w:t>A. E = σ / ε₀</w:t>
      </w:r>
    </w:p>
    <w:p>
      <w:pPr>
        <w:spacing w:after="20" w:line="264" w:lineRule="auto"/>
        <w:ind w:left="360"/>
      </w:pPr>
      <w:r>
        <w:rPr>
          <w:sz w:val="21"/>
        </w:rPr>
        <w:t>B. E = σ / (2ε₀)</w:t>
      </w:r>
    </w:p>
    <w:p>
      <w:pPr>
        <w:spacing w:after="20" w:line="264" w:lineRule="auto"/>
        <w:ind w:left="360"/>
      </w:pPr>
      <w:r>
        <w:rPr>
          <w:sz w:val="21"/>
        </w:rPr>
        <w:t>C. E = σ / (4ε₀)</w:t>
      </w:r>
    </w:p>
    <w:p>
      <w:pPr>
        <w:spacing w:after="20" w:line="264" w:lineRule="auto"/>
        <w:ind w:left="360"/>
      </w:pPr>
      <w:r>
        <w:rPr>
          <w:sz w:val="21"/>
        </w:rPr>
        <w:t>D. E = σ r / ε₀</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Điện trường của mặt phẳng cách điện vô hạn tích điện đều có độ lớn E = σ / (2ε₀) không phụ thuộc khoảng cách r.</w:t>
      </w:r>
    </w:p>
    <w:p>
      <w:pPr>
        <w:keepNext/>
        <w:spacing w:before="120" w:after="40"/>
      </w:pPr>
      <w:r>
        <w:rPr>
          <w:b/>
          <w:color w:val="1B365D"/>
        </w:rPr>
        <w:t xml:space="preserve">Câu 98: </w:t>
      </w:r>
      <w:r>
        <w:rPr>
          <w:sz w:val="22"/>
        </w:rPr>
        <w:t>Điện trường giữa hai bản kim loại phẳng song song mang điện tích trái dấu có mật độ σ có độ lớn bằng:</w:t>
      </w:r>
    </w:p>
    <w:p>
      <w:pPr>
        <w:spacing w:after="20" w:line="264" w:lineRule="auto"/>
        <w:ind w:left="360"/>
      </w:pPr>
      <w:r>
        <w:rPr>
          <w:sz w:val="21"/>
        </w:rPr>
        <w:t>A. E = σ / (2ε₀)</w:t>
      </w:r>
    </w:p>
    <w:p>
      <w:pPr>
        <w:spacing w:after="20" w:line="264" w:lineRule="auto"/>
        <w:ind w:left="360"/>
      </w:pPr>
      <w:r>
        <w:rPr>
          <w:sz w:val="21"/>
        </w:rPr>
        <w:t>B. E = σ / ε₀</w:t>
      </w:r>
    </w:p>
    <w:p>
      <w:pPr>
        <w:spacing w:after="20" w:line="264" w:lineRule="auto"/>
        <w:ind w:left="360"/>
      </w:pPr>
      <w:r>
        <w:rPr>
          <w:sz w:val="21"/>
        </w:rPr>
        <w:t>C. E = 0</w:t>
      </w:r>
    </w:p>
    <w:p>
      <w:pPr>
        <w:spacing w:after="20" w:line="264" w:lineRule="auto"/>
        <w:ind w:left="360"/>
      </w:pPr>
      <w:r>
        <w:rPr>
          <w:sz w:val="21"/>
        </w:rPr>
        <w:t>D. E = 2σ / ε₀</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Giữa hai bản, điện trường do hai bản gây ra cùng chiều cộng lại: E = σ/(2ε₀) + σ/(2ε₀) = σ / ε₀.</w:t>
      </w:r>
    </w:p>
    <w:p>
      <w:pPr>
        <w:keepNext/>
        <w:spacing w:before="120" w:after="40"/>
      </w:pPr>
      <w:r>
        <w:rPr>
          <w:b/>
          <w:color w:val="1B365D"/>
        </w:rPr>
        <w:t xml:space="preserve">Câu 99: </w:t>
      </w:r>
      <w:r>
        <w:rPr>
          <w:sz w:val="22"/>
        </w:rPr>
        <w:t>Một điện tích điểm q = +8.85 nC đặt tại tâm của một hình lập phương cạnh a = 10 cm. Tổng thông lượng điện qua toàn bộ bề mặt hình lập phương là:</w:t>
      </w:r>
    </w:p>
    <w:p>
      <w:pPr>
        <w:spacing w:after="20" w:line="264" w:lineRule="auto"/>
        <w:ind w:left="360"/>
      </w:pPr>
      <w:r>
        <w:rPr>
          <w:sz w:val="21"/>
        </w:rPr>
        <w:t>A. 1000 N·m²/C</w:t>
      </w:r>
    </w:p>
    <w:p>
      <w:pPr>
        <w:spacing w:after="20" w:line="264" w:lineRule="auto"/>
        <w:ind w:left="360"/>
      </w:pPr>
      <w:r>
        <w:rPr>
          <w:sz w:val="21"/>
        </w:rPr>
        <w:t>B. 100 N·m²/C</w:t>
      </w:r>
    </w:p>
    <w:p>
      <w:pPr>
        <w:spacing w:after="20" w:line="264" w:lineRule="auto"/>
        <w:ind w:left="360"/>
      </w:pPr>
      <w:r>
        <w:rPr>
          <w:sz w:val="21"/>
        </w:rPr>
        <w:t>C. 8.85 N·m²/C</w:t>
      </w:r>
    </w:p>
    <w:p>
      <w:pPr>
        <w:spacing w:after="20" w:line="264" w:lineRule="auto"/>
        <w:ind w:left="360"/>
      </w:pPr>
      <w:r>
        <w:rPr>
          <w:sz w:val="21"/>
        </w:rPr>
        <w:t>D. 0 N·m²/C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Φ_E = q_enc / ε₀ = (8.85 × 10⁻⁹ C) / (8.854 × 10⁻¹² C²/N·m²) ≈ 1000 N·m²/C.</w:t>
      </w:r>
    </w:p>
    <w:p>
      <w:pPr>
        <w:keepNext/>
        <w:spacing w:before="120" w:after="40"/>
      </w:pPr>
      <w:r>
        <w:rPr>
          <w:b/>
          <w:color w:val="1B365D"/>
        </w:rPr>
        <w:t xml:space="preserve">Câu 100: </w:t>
      </w:r>
      <w:r>
        <w:rPr>
          <w:sz w:val="22"/>
        </w:rPr>
        <w:t>Trong câu 9, thông lượng điện gửi qua MỘT MẶT của hình lập phương bằng:</w:t>
      </w:r>
    </w:p>
    <w:p>
      <w:pPr>
        <w:spacing w:after="20" w:line="264" w:lineRule="auto"/>
        <w:ind w:left="360"/>
      </w:pPr>
      <w:r>
        <w:rPr>
          <w:sz w:val="21"/>
        </w:rPr>
        <w:t>A. 1000 N·m²/C</w:t>
      </w:r>
    </w:p>
    <w:p>
      <w:pPr>
        <w:spacing w:after="20" w:line="264" w:lineRule="auto"/>
        <w:ind w:left="360"/>
      </w:pPr>
      <w:r>
        <w:rPr>
          <w:sz w:val="21"/>
        </w:rPr>
        <w:t>B. 166.7 N·m²/C</w:t>
      </w:r>
    </w:p>
    <w:p>
      <w:pPr>
        <w:spacing w:after="20" w:line="264" w:lineRule="auto"/>
        <w:ind w:left="360"/>
      </w:pPr>
      <w:r>
        <w:rPr>
          <w:sz w:val="21"/>
        </w:rPr>
        <w:t>C. 500 N·m²/C</w:t>
      </w:r>
    </w:p>
    <w:p>
      <w:pPr>
        <w:spacing w:after="20" w:line="264" w:lineRule="auto"/>
        <w:ind w:left="360"/>
      </w:pPr>
      <w:r>
        <w:rPr>
          <w:sz w:val="21"/>
        </w:rPr>
        <w:t>D. 83.3 N·m²/C</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Do tính đối xứng, thông lượng qua 1 mặt = Φ_E / 6 = 1000 / 6 ≈ 166.7 N·m²/C.</w:t>
      </w:r>
    </w:p>
    <w:p>
      <w:pPr>
        <w:keepNext/>
        <w:spacing w:before="120" w:after="40"/>
      </w:pPr>
      <w:r>
        <w:rPr>
          <w:b/>
          <w:color w:val="1B365D"/>
        </w:rPr>
        <w:t xml:space="preserve">Câu 101: </w:t>
      </w:r>
      <w:r>
        <w:rPr>
          <w:sz w:val="22"/>
        </w:rPr>
        <w:t>Nối đất một vật dẫn điện tích điện dương thì:</w:t>
      </w:r>
    </w:p>
    <w:p>
      <w:pPr>
        <w:spacing w:after="20" w:line="264" w:lineRule="auto"/>
        <w:ind w:left="360"/>
      </w:pPr>
      <w:r>
        <w:rPr>
          <w:sz w:val="21"/>
        </w:rPr>
        <w:t>A. Điện tích dương chảy xuống đất</w:t>
      </w:r>
    </w:p>
    <w:p>
      <w:pPr>
        <w:spacing w:after="20" w:line="264" w:lineRule="auto"/>
        <w:ind w:left="360"/>
      </w:pPr>
      <w:r>
        <w:rPr>
          <w:sz w:val="21"/>
        </w:rPr>
        <w:t>B. Electron từ đất di chuyển lên vật dẫn để trung hòa điện tích</w:t>
      </w:r>
    </w:p>
    <w:p>
      <w:pPr>
        <w:spacing w:after="20" w:line="264" w:lineRule="auto"/>
        <w:ind w:left="360"/>
      </w:pPr>
      <w:r>
        <w:rPr>
          <w:sz w:val="21"/>
        </w:rPr>
        <w:t>C. Vật dẫn tích điện âm mạnh hơn</w:t>
      </w:r>
    </w:p>
    <w:p>
      <w:pPr>
        <w:spacing w:after="20" w:line="264" w:lineRule="auto"/>
        <w:ind w:left="360"/>
      </w:pPr>
      <w:r>
        <w:rPr>
          <w:sz w:val="21"/>
        </w:rPr>
        <w:t>D. Không có sự di chuyển điện tích</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Đất là nguồn electron vô tận, electron từ đất di chuyển lên vật dẫn tích điện dương để trung hòa điện tích.</w:t>
      </w:r>
    </w:p>
    <w:p>
      <w:pPr>
        <w:keepNext/>
        <w:spacing w:before="120" w:after="40"/>
      </w:pPr>
      <w:r>
        <w:rPr>
          <w:b/>
          <w:color w:val="1B365D"/>
        </w:rPr>
        <w:t xml:space="preserve">Câu 102: </w:t>
      </w:r>
      <w:r>
        <w:rPr>
          <w:sz w:val="22"/>
        </w:rPr>
        <w:t>Mặt Gaussian được lựa chọn để áp dụng Định luật Gauss hiệu quả nhất phải có đặc tính:</w:t>
      </w:r>
    </w:p>
    <w:p>
      <w:pPr>
        <w:spacing w:after="20" w:line="264" w:lineRule="auto"/>
        <w:ind w:left="360"/>
      </w:pPr>
      <w:r>
        <w:rPr>
          <w:sz w:val="21"/>
        </w:rPr>
        <w:t>A. Hình dạng bất kỳ không cần đối xứng</w:t>
      </w:r>
    </w:p>
    <w:p>
      <w:pPr>
        <w:spacing w:after="20" w:line="264" w:lineRule="auto"/>
        <w:ind w:left="360"/>
      </w:pPr>
      <w:r>
        <w:rPr>
          <w:sz w:val="21"/>
        </w:rPr>
        <w:t>B. Phù hợp với tính đối xứng của điện trường sao cho E song song hoặc vuông góc với dA</w:t>
      </w:r>
    </w:p>
    <w:p>
      <w:pPr>
        <w:spacing w:after="20" w:line="264" w:lineRule="auto"/>
        <w:ind w:left="360"/>
      </w:pPr>
      <w:r>
        <w:rPr>
          <w:sz w:val="21"/>
        </w:rPr>
        <w:t>C. Luôn luôn là hình cầu</w:t>
      </w:r>
    </w:p>
    <w:p>
      <w:pPr>
        <w:spacing w:after="20" w:line="264" w:lineRule="auto"/>
        <w:ind w:left="360"/>
      </w:pPr>
      <w:r>
        <w:rPr>
          <w:sz w:val="21"/>
        </w:rPr>
        <w:t>D. Luôn luôn là hình lập phương</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Mặt Gaussian được chọn dựa trên tính đối xứng để tích phân ∮ E · dA đơn giản hóa thành E * A.</w:t>
      </w:r>
    </w:p>
    <w:p>
      <w:pPr>
        <w:keepNext/>
        <w:spacing w:before="120" w:after="40"/>
      </w:pPr>
      <w:r>
        <w:rPr>
          <w:b/>
          <w:color w:val="1B365D"/>
        </w:rPr>
        <w:t xml:space="preserve">Câu 103: </w:t>
      </w:r>
      <w:r>
        <w:rPr>
          <w:sz w:val="22"/>
        </w:rPr>
        <w:t>Một hình trụ dẫn điện bán kính R tích điện đều λ trên một đơn vị chiều dài. Điện trường tại điểm cách trục hình trụ khoảng r (r &gt; R) là:</w:t>
      </w:r>
    </w:p>
    <w:p>
      <w:pPr>
        <w:spacing w:after="20" w:line="264" w:lineRule="auto"/>
        <w:ind w:left="360"/>
      </w:pPr>
      <w:r>
        <w:rPr>
          <w:sz w:val="21"/>
        </w:rPr>
        <w:t>A. E = λ / (2πε₀ r)</w:t>
      </w:r>
    </w:p>
    <w:p>
      <w:pPr>
        <w:spacing w:after="20" w:line="264" w:lineRule="auto"/>
        <w:ind w:left="360"/>
      </w:pPr>
      <w:r>
        <w:rPr>
          <w:sz w:val="21"/>
        </w:rPr>
        <w:t>B. E = λ / (4πε₀ r²)</w:t>
      </w:r>
    </w:p>
    <w:p>
      <w:pPr>
        <w:spacing w:after="20" w:line="264" w:lineRule="auto"/>
        <w:ind w:left="360"/>
      </w:pPr>
      <w:r>
        <w:rPr>
          <w:sz w:val="21"/>
        </w:rPr>
        <w:t>C. E = 0</w:t>
      </w:r>
    </w:p>
    <w:p>
      <w:pPr>
        <w:spacing w:after="20" w:line="264" w:lineRule="auto"/>
        <w:ind w:left="360"/>
      </w:pPr>
      <w:r>
        <w:rPr>
          <w:sz w:val="21"/>
        </w:rPr>
        <w:t>D. E = λ r / (2πε₀ R²)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Đối với đối xứng trụ ngoài hình trụ (r &gt; R): E = λ / (2πε₀ r).</w:t>
      </w:r>
    </w:p>
    <w:p>
      <w:pPr>
        <w:keepNext/>
        <w:spacing w:before="120" w:after="40"/>
      </w:pPr>
      <w:r>
        <w:rPr>
          <w:b/>
          <w:color w:val="1B365D"/>
        </w:rPr>
        <w:t xml:space="preserve">Câu 104: </w:t>
      </w:r>
      <w:r>
        <w:rPr>
          <w:sz w:val="22"/>
        </w:rPr>
        <w:t>Điện trường BÊN TRONG lòng quả cầu cách điện tích điện đều Q phân bố đều toàn thể tích V (r &lt; R) tỉ lệ với:</w:t>
      </w:r>
    </w:p>
    <w:p>
      <w:pPr>
        <w:spacing w:after="20" w:line="264" w:lineRule="auto"/>
        <w:ind w:left="360"/>
      </w:pPr>
      <w:r>
        <w:rPr>
          <w:sz w:val="21"/>
        </w:rPr>
        <w:t>A. 1 / r²</w:t>
      </w:r>
    </w:p>
    <w:p>
      <w:pPr>
        <w:spacing w:after="20" w:line="264" w:lineRule="auto"/>
        <w:ind w:left="360"/>
      </w:pPr>
      <w:r>
        <w:rPr>
          <w:sz w:val="21"/>
        </w:rPr>
        <w:t>B. 1 / r</w:t>
      </w:r>
    </w:p>
    <w:p>
      <w:pPr>
        <w:spacing w:after="20" w:line="264" w:lineRule="auto"/>
        <w:ind w:left="360"/>
      </w:pPr>
      <w:r>
        <w:rPr>
          <w:sz w:val="21"/>
        </w:rPr>
        <w:t>C. Khoảng cách r</w:t>
      </w:r>
    </w:p>
    <w:p>
      <w:pPr>
        <w:spacing w:after="20" w:line="264" w:lineRule="auto"/>
        <w:ind w:left="360"/>
      </w:pPr>
      <w:r>
        <w:rPr>
          <w:sz w:val="21"/>
        </w:rPr>
        <w:t>D. r²</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Điện trường bên trong quả cầu cách điện tích điện đều thể tích: E = k Q r / R³, tỉ lệ thuận với r.</w:t>
      </w:r>
    </w:p>
    <w:p>
      <w:pPr>
        <w:keepNext/>
        <w:spacing w:before="120" w:after="40"/>
      </w:pPr>
      <w:r>
        <w:rPr>
          <w:b/>
          <w:color w:val="1B365D"/>
        </w:rPr>
        <w:t xml:space="preserve">Câu 105: </w:t>
      </w:r>
      <w:r>
        <w:rPr>
          <w:sz w:val="22"/>
        </w:rPr>
        <w:t>Nếu tổng điện tích ròng bên trong mặt kín q_enc = 0 thì thông lượng điện tổng cộng qua mặt kín đó bằng:</w:t>
      </w:r>
    </w:p>
    <w:p>
      <w:pPr>
        <w:spacing w:after="20" w:line="264" w:lineRule="auto"/>
        <w:ind w:left="360"/>
      </w:pPr>
      <w:r>
        <w:rPr>
          <w:sz w:val="21"/>
        </w:rPr>
        <w:t>A. Bằng 0</w:t>
      </w:r>
    </w:p>
    <w:p>
      <w:pPr>
        <w:spacing w:after="20" w:line="264" w:lineRule="auto"/>
        <w:ind w:left="360"/>
      </w:pPr>
      <w:r>
        <w:rPr>
          <w:sz w:val="21"/>
        </w:rPr>
        <w:t>B. Bằng E * A</w:t>
      </w:r>
    </w:p>
    <w:p>
      <w:pPr>
        <w:spacing w:after="20" w:line="264" w:lineRule="auto"/>
        <w:ind w:left="360"/>
      </w:pPr>
      <w:r>
        <w:rPr>
          <w:sz w:val="21"/>
        </w:rPr>
        <w:t>C. Bằng ε₀</w:t>
      </w:r>
    </w:p>
    <w:p>
      <w:pPr>
        <w:spacing w:after="20" w:line="264" w:lineRule="auto"/>
        <w:ind w:left="360"/>
      </w:pPr>
      <w:r>
        <w:rPr>
          <w:sz w:val="21"/>
        </w:rPr>
        <w:t>D. Phụ thuộc diện tích mặt kín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Theo định luật Gauss: Φ_E = q_enc / ε₀ = 0 / ε₀ = 0.</w:t>
      </w:r>
    </w:p>
    <w:p>
      <w:pPr>
        <w:keepNext/>
        <w:spacing w:before="120" w:after="40"/>
      </w:pPr>
      <w:r>
        <w:rPr>
          <w:b/>
          <w:color w:val="1B365D"/>
        </w:rPr>
        <w:t xml:space="preserve">Câu 106: </w:t>
      </w:r>
      <w:r>
        <w:rPr>
          <w:sz w:val="22"/>
        </w:rPr>
        <w:t>Một điện tích âm q = -5 µC đặt inside một vỏ cầu kim loại trung hòa điện. Điện tích xuất hiện ở mặt trong và mặt ngoài vỏ cầu lần lượt là:</w:t>
      </w:r>
    </w:p>
    <w:p>
      <w:pPr>
        <w:spacing w:after="20" w:line="264" w:lineRule="auto"/>
        <w:ind w:left="360"/>
      </w:pPr>
      <w:r>
        <w:rPr>
          <w:sz w:val="21"/>
        </w:rPr>
        <w:t>A. Mặt trong +5 µC, mặt ngoài -5 µC</w:t>
      </w:r>
    </w:p>
    <w:p>
      <w:pPr>
        <w:spacing w:after="20" w:line="264" w:lineRule="auto"/>
        <w:ind w:left="360"/>
      </w:pPr>
      <w:r>
        <w:rPr>
          <w:sz w:val="21"/>
        </w:rPr>
        <w:t>B. Mặt trong -5 µC, mặt ngoài +5 µC</w:t>
      </w:r>
    </w:p>
    <w:p>
      <w:pPr>
        <w:spacing w:after="20" w:line="264" w:lineRule="auto"/>
        <w:ind w:left="360"/>
      </w:pPr>
      <w:r>
        <w:rPr>
          <w:sz w:val="21"/>
        </w:rPr>
        <w:t>C. Mặt trong 0, mặt ngoài -5 µC</w:t>
      </w:r>
    </w:p>
    <w:p>
      <w:pPr>
        <w:spacing w:after="20" w:line="264" w:lineRule="auto"/>
        <w:ind w:left="360"/>
      </w:pPr>
      <w:r>
        <w:rPr>
          <w:sz w:val="21"/>
        </w:rPr>
        <w:t>D. Mặt trong +5 µC, mặt ngoài 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Do cảm ứng tĩnh điện, mặt trong vỏ cầu xuất hiện điện tích +5 µC để q_enc = 0 trong lòng kim loại, mặt ngoài tích điện -5 µC.</w:t>
      </w:r>
    </w:p>
    <w:p>
      <w:pPr>
        <w:keepNext/>
        <w:spacing w:before="120" w:after="40"/>
      </w:pPr>
      <w:r>
        <w:rPr>
          <w:b/>
          <w:color w:val="1B365D"/>
        </w:rPr>
        <w:t xml:space="preserve">Câu 107: </w:t>
      </w:r>
      <w:r>
        <w:rPr>
          <w:sz w:val="22"/>
        </w:rPr>
        <w:t>Toàn bộ điện tích thừa của một vật dẫn điện ở trạng thái cân bằng tĩnh điện sẽ:</w:t>
      </w:r>
    </w:p>
    <w:p>
      <w:pPr>
        <w:spacing w:after="20" w:line="264" w:lineRule="auto"/>
        <w:ind w:left="360"/>
      </w:pPr>
      <w:r>
        <w:rPr>
          <w:sz w:val="21"/>
        </w:rPr>
        <w:t>A. Phân bố đều trong toàn bộ thể tích vật dẫn</w:t>
      </w:r>
    </w:p>
    <w:p>
      <w:pPr>
        <w:spacing w:after="20" w:line="264" w:lineRule="auto"/>
        <w:ind w:left="360"/>
      </w:pPr>
      <w:r>
        <w:rPr>
          <w:sz w:val="21"/>
        </w:rPr>
        <w:t>B. Tập trung hoàn toàn ở bề mặt ngoài của vật dẫn</w:t>
      </w:r>
    </w:p>
    <w:p>
      <w:pPr>
        <w:spacing w:after="20" w:line="264" w:lineRule="auto"/>
        <w:ind w:left="360"/>
      </w:pPr>
      <w:r>
        <w:rPr>
          <w:sz w:val="21"/>
        </w:rPr>
        <w:t>C. Tập trung tại tâm vật dẫn</w:t>
      </w:r>
    </w:p>
    <w:p>
      <w:pPr>
        <w:spacing w:after="20" w:line="264" w:lineRule="auto"/>
        <w:ind w:left="360"/>
      </w:pPr>
      <w:r>
        <w:rPr>
          <w:sz w:val="21"/>
        </w:rPr>
        <w:t>D. Biến mất</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Ở trạng thái cân bằng tĩnh điện, các điện tích cùng dấu đẩy nhau ra xa nhất có thể nên tập trung hoàn toàn ở bề mặt ngoài.</w:t>
      </w:r>
    </w:p>
    <w:p>
      <w:pPr>
        <w:keepNext/>
        <w:spacing w:before="120" w:after="40"/>
      </w:pPr>
      <w:r>
        <w:rPr>
          <w:b/>
          <w:color w:val="1B365D"/>
        </w:rPr>
        <w:t xml:space="preserve">Câu 108: </w:t>
      </w:r>
      <w:r>
        <w:rPr>
          <w:sz w:val="22"/>
        </w:rPr>
        <w:t>Tại các mũi nhọn của vật dẫn điện tích điện, mật độ điện tích bề mặt σ và điện trường E sát mũi nhọn sẽ:</w:t>
      </w:r>
    </w:p>
    <w:p>
      <w:pPr>
        <w:spacing w:after="20" w:line="264" w:lineRule="auto"/>
        <w:ind w:left="360"/>
      </w:pPr>
      <w:r>
        <w:rPr>
          <w:sz w:val="21"/>
        </w:rPr>
        <w:t>A. Rất nhỏ</w:t>
      </w:r>
    </w:p>
    <w:p>
      <w:pPr>
        <w:spacing w:after="20" w:line="264" w:lineRule="auto"/>
        <w:ind w:left="360"/>
      </w:pPr>
      <w:r>
        <w:rPr>
          <w:sz w:val="21"/>
        </w:rPr>
        <w:t>B. Rất lớn (hiện tượng tập trung điện tích ở mũi nhọn)</w:t>
      </w:r>
    </w:p>
    <w:p>
      <w:pPr>
        <w:spacing w:after="20" w:line="264" w:lineRule="auto"/>
        <w:ind w:left="360"/>
      </w:pPr>
      <w:r>
        <w:rPr>
          <w:sz w:val="21"/>
        </w:rPr>
        <w:t>C. Bằng 0</w:t>
      </w:r>
    </w:p>
    <w:p>
      <w:pPr>
        <w:spacing w:after="20" w:line="264" w:lineRule="auto"/>
        <w:ind w:left="360"/>
      </w:pPr>
      <w:r>
        <w:rPr>
          <w:sz w:val="21"/>
        </w:rPr>
        <w:t>D. Không đổi</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Bán kính cong tại mũi nhọn rất nhỏ làm mật độ điện tích σ và cường độ điện trường E tại mũi nhọn cực kỳ lớn (nguyên lý cột thu lôi).</w:t>
      </w:r>
    </w:p>
    <w:p>
      <w:pPr>
        <w:keepNext/>
        <w:spacing w:before="120" w:after="40"/>
      </w:pPr>
      <w:r>
        <w:rPr>
          <w:b/>
          <w:color w:val="1B365D"/>
        </w:rPr>
        <w:t xml:space="preserve">Câu 109: </w:t>
      </w:r>
      <w:r>
        <w:rPr>
          <w:sz w:val="22"/>
        </w:rPr>
        <w:t>Lồng Faraday (Faraday cage) hoạt động dựa trên nguyên lý tĩnh điện nào?</w:t>
      </w:r>
    </w:p>
    <w:p>
      <w:pPr>
        <w:spacing w:after="20" w:line="264" w:lineRule="auto"/>
        <w:ind w:left="360"/>
      </w:pPr>
      <w:r>
        <w:rPr>
          <w:sz w:val="21"/>
        </w:rPr>
        <w:t>A. Điện trường bên trong vật dẫn điện rỗng cân bằng bằng 0</w:t>
      </w:r>
    </w:p>
    <w:p>
      <w:pPr>
        <w:spacing w:after="20" w:line="264" w:lineRule="auto"/>
        <w:ind w:left="360"/>
      </w:pPr>
      <w:r>
        <w:rPr>
          <w:sz w:val="21"/>
        </w:rPr>
        <w:t>B. Điện trường bên trong vật dẫn bằng điện trường bên ngoài</w:t>
      </w:r>
    </w:p>
    <w:p>
      <w:pPr>
        <w:spacing w:after="20" w:line="264" w:lineRule="auto"/>
        <w:ind w:left="360"/>
      </w:pPr>
      <w:r>
        <w:rPr>
          <w:sz w:val="21"/>
        </w:rPr>
        <w:t>C. Lồng Faraday hút hết điện tích vào trong</w:t>
      </w:r>
    </w:p>
    <w:p>
      <w:pPr>
        <w:spacing w:after="20" w:line="264" w:lineRule="auto"/>
        <w:ind w:left="360"/>
      </w:pPr>
      <w:r>
        <w:rPr>
          <w:sz w:val="21"/>
        </w:rPr>
        <w:t>D. Sự bức xạ sóng điện từ</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Lồng Faraday tận dụng đặc tính điện trường trong lòng vật dẫn kín bằng 0 để bảo vệ thiết bị bên trong khỏi điện trường ngoài.</w:t>
      </w:r>
    </w:p>
    <w:p>
      <w:pPr>
        <w:keepNext/>
        <w:spacing w:before="120" w:after="40"/>
      </w:pPr>
      <w:r>
        <w:rPr>
          <w:b/>
          <w:color w:val="1B365D"/>
        </w:rPr>
        <w:t xml:space="preserve">Câu 110: </w:t>
      </w:r>
      <w:r>
        <w:rPr>
          <w:sz w:val="22"/>
        </w:rPr>
        <w:t>Thông lượng điện qua một mặt phẳng diện tích A = 2.0 m² đặt vuông góc với điện trường đều E = 400 N/C là:</w:t>
      </w:r>
    </w:p>
    <w:p>
      <w:pPr>
        <w:spacing w:after="20" w:line="264" w:lineRule="auto"/>
        <w:ind w:left="360"/>
      </w:pPr>
      <w:r>
        <w:rPr>
          <w:sz w:val="21"/>
        </w:rPr>
        <w:t>A. 800 N·m²/C</w:t>
      </w:r>
    </w:p>
    <w:p>
      <w:pPr>
        <w:spacing w:after="20" w:line="264" w:lineRule="auto"/>
        <w:ind w:left="360"/>
      </w:pPr>
      <w:r>
        <w:rPr>
          <w:sz w:val="21"/>
        </w:rPr>
        <w:t>B. 400 N·m²/C</w:t>
      </w:r>
    </w:p>
    <w:p>
      <w:pPr>
        <w:spacing w:after="20" w:line="264" w:lineRule="auto"/>
        <w:ind w:left="360"/>
      </w:pPr>
      <w:r>
        <w:rPr>
          <w:sz w:val="21"/>
        </w:rPr>
        <w:t>C. 200 N·m²/C</w:t>
      </w:r>
    </w:p>
    <w:p>
      <w:pPr>
        <w:spacing w:after="20" w:line="264" w:lineRule="auto"/>
        <w:ind w:left="360"/>
      </w:pPr>
      <w:r>
        <w:rPr>
          <w:sz w:val="21"/>
        </w:rPr>
        <w:t>D. 0 N·m²/C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Vuông góc với E nghĩa là pháp tuyến n song song E (θ = 0°) =&gt; Φ_E = E A cos 0° = 400 * 2.0 = 800 N·m²/C.</w:t>
      </w:r>
    </w:p>
    <w:p>
      <w:pPr>
        <w:keepNext/>
        <w:spacing w:before="120" w:after="40"/>
      </w:pPr>
      <w:r>
        <w:rPr>
          <w:b/>
          <w:color w:val="1B365D"/>
        </w:rPr>
        <w:t xml:space="preserve">Câu 111: </w:t>
      </w:r>
      <w:r>
        <w:rPr>
          <w:sz w:val="22"/>
        </w:rPr>
        <w:t>Nếu mặt phẳng diện tích A trong câu 20 đặt song song với các đường sức điện trường E (θ = 90°) thì thông lượng điện qua mặt đó bằng:</w:t>
      </w:r>
    </w:p>
    <w:p>
      <w:pPr>
        <w:spacing w:after="20" w:line="264" w:lineRule="auto"/>
        <w:ind w:left="360"/>
      </w:pPr>
      <w:r>
        <w:rPr>
          <w:sz w:val="21"/>
        </w:rPr>
        <w:t>A. 800 N·m²/C</w:t>
      </w:r>
    </w:p>
    <w:p>
      <w:pPr>
        <w:spacing w:after="20" w:line="264" w:lineRule="auto"/>
        <w:ind w:left="360"/>
      </w:pPr>
      <w:r>
        <w:rPr>
          <w:sz w:val="21"/>
        </w:rPr>
        <w:t>B. 400 N·m²/C</w:t>
      </w:r>
    </w:p>
    <w:p>
      <w:pPr>
        <w:spacing w:after="20" w:line="264" w:lineRule="auto"/>
        <w:ind w:left="360"/>
      </w:pPr>
      <w:r>
        <w:rPr>
          <w:sz w:val="21"/>
        </w:rPr>
        <w:t>C. Bằng 0</w:t>
      </w:r>
    </w:p>
    <w:p>
      <w:pPr>
        <w:spacing w:after="20" w:line="264" w:lineRule="auto"/>
        <w:ind w:left="360"/>
      </w:pPr>
      <w:r>
        <w:rPr>
          <w:sz w:val="21"/>
        </w:rPr>
        <w:t>D. 200 N·m²/C</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Khi mặt phẳng song song đường sức E, pháp tuyến n vuông góc E (θ = 90°) =&gt; cos 90° = 0 =&gt; Φ_E = 0.</w:t>
      </w:r>
    </w:p>
    <w:p>
      <w:pPr>
        <w:keepNext/>
        <w:spacing w:before="120" w:after="40"/>
      </w:pPr>
      <w:r>
        <w:rPr>
          <w:b/>
          <w:color w:val="1B365D"/>
        </w:rPr>
        <w:t xml:space="preserve">Câu 112: </w:t>
      </w:r>
      <w:r>
        <w:rPr>
          <w:sz w:val="22"/>
        </w:rPr>
        <w:t>Đặc điểm nào sau đây mô tả đúng mặt đẳng thế (equipotential surface) của một điện tích điểm?</w:t>
      </w:r>
    </w:p>
    <w:p>
      <w:pPr>
        <w:spacing w:after="20" w:line="264" w:lineRule="auto"/>
        <w:ind w:left="360"/>
      </w:pPr>
      <w:r>
        <w:rPr>
          <w:sz w:val="21"/>
        </w:rPr>
        <w:t>A. Các mặt phẳng song song cách đều</w:t>
      </w:r>
    </w:p>
    <w:p>
      <w:pPr>
        <w:spacing w:after="20" w:line="264" w:lineRule="auto"/>
        <w:ind w:left="360"/>
      </w:pPr>
      <w:r>
        <w:rPr>
          <w:sz w:val="21"/>
        </w:rPr>
        <w:t>B. Các mặt cầu đồng tâm có tâm tại điện tích điểm</w:t>
      </w:r>
    </w:p>
    <w:p>
      <w:pPr>
        <w:spacing w:after="20" w:line="264" w:lineRule="auto"/>
        <w:ind w:left="360"/>
      </w:pPr>
      <w:r>
        <w:rPr>
          <w:sz w:val="21"/>
        </w:rPr>
        <w:t>C. Các mặt hình trụ đồng trục</w:t>
      </w:r>
    </w:p>
    <w:p>
      <w:pPr>
        <w:spacing w:after="20" w:line="264" w:lineRule="auto"/>
        <w:ind w:left="360"/>
      </w:pPr>
      <w:r>
        <w:rPr>
          <w:sz w:val="21"/>
        </w:rPr>
        <w:t>D. Các đường thẳng hướng ra ngoài</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Đối với điện tích điểm, V = kq/r không đổi khi r không đổi, do đó mặt đẳng thế là các mặt cầu đồng tâm.</w:t>
      </w:r>
    </w:p>
    <w:p>
      <w:pPr>
        <w:keepNext/>
        <w:spacing w:before="120" w:after="40"/>
      </w:pPr>
      <w:r>
        <w:rPr>
          <w:b/>
          <w:color w:val="1B365D"/>
        </w:rPr>
        <w:t xml:space="preserve">Câu 113: </w:t>
      </w:r>
      <w:r>
        <w:rPr>
          <w:sz w:val="22"/>
        </w:rPr>
        <w:t>Đường sức điện trường E và mặt đẳng thế tại mỗi điểm tương giao luôn có góc giữa chúng bằng:</w:t>
      </w:r>
    </w:p>
    <w:p>
      <w:pPr>
        <w:spacing w:after="20" w:line="264" w:lineRule="auto"/>
        <w:ind w:left="360"/>
      </w:pPr>
      <w:r>
        <w:rPr>
          <w:sz w:val="21"/>
        </w:rPr>
        <w:t>A. 0°</w:t>
      </w:r>
    </w:p>
    <w:p>
      <w:pPr>
        <w:spacing w:after="20" w:line="264" w:lineRule="auto"/>
        <w:ind w:left="360"/>
      </w:pPr>
      <w:r>
        <w:rPr>
          <w:sz w:val="21"/>
        </w:rPr>
        <w:t>B. 45°</w:t>
      </w:r>
    </w:p>
    <w:p>
      <w:pPr>
        <w:spacing w:after="20" w:line="264" w:lineRule="auto"/>
        <w:ind w:left="360"/>
      </w:pPr>
      <w:r>
        <w:rPr>
          <w:sz w:val="21"/>
        </w:rPr>
        <w:t>C. 90° (vuông góc nhau)</w:t>
      </w:r>
    </w:p>
    <w:p>
      <w:pPr>
        <w:spacing w:after="20" w:line="264" w:lineRule="auto"/>
        <w:ind w:left="360"/>
      </w:pPr>
      <w:r>
        <w:rPr>
          <w:sz w:val="21"/>
        </w:rPr>
        <w:t>D. 180°</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Vectơ cường độ điện trường E luôn vuông góc với mặt đẳng thế tại mọi điểm.</w:t>
      </w:r>
    </w:p>
    <w:p>
      <w:pPr>
        <w:keepNext/>
        <w:spacing w:before="120" w:after="40"/>
      </w:pPr>
      <w:r>
        <w:rPr>
          <w:b/>
          <w:color w:val="1B365D"/>
        </w:rPr>
        <w:t xml:space="preserve">Câu 114: </w:t>
      </w:r>
      <w:r>
        <w:rPr>
          <w:sz w:val="22"/>
        </w:rPr>
        <w:t>Công của lực tĩnh điện khi dịch chuyển một điện tích q dọc theo một mặt đẳng thế bằng:</w:t>
      </w:r>
    </w:p>
    <w:p>
      <w:pPr>
        <w:spacing w:after="20" w:line="264" w:lineRule="auto"/>
        <w:ind w:left="360"/>
      </w:pPr>
      <w:r>
        <w:rPr>
          <w:sz w:val="21"/>
        </w:rPr>
        <w:t>A. W = q V</w:t>
      </w:r>
    </w:p>
    <w:p>
      <w:pPr>
        <w:spacing w:after="20" w:line="264" w:lineRule="auto"/>
        <w:ind w:left="360"/>
      </w:pPr>
      <w:r>
        <w:rPr>
          <w:sz w:val="21"/>
        </w:rPr>
        <w:t>B. W = q E d</w:t>
      </w:r>
    </w:p>
    <w:p>
      <w:pPr>
        <w:spacing w:after="20" w:line="264" w:lineRule="auto"/>
        <w:ind w:left="360"/>
      </w:pPr>
      <w:r>
        <w:rPr>
          <w:sz w:val="21"/>
        </w:rPr>
        <w:t>C. Bằng 0</w:t>
      </w:r>
    </w:p>
    <w:p>
      <w:pPr>
        <w:spacing w:after="20" w:line="264" w:lineRule="auto"/>
        <w:ind w:left="360"/>
      </w:pPr>
      <w:r>
        <w:rPr>
          <w:sz w:val="21"/>
        </w:rPr>
        <w:t>D. W = q V²</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Vì trên mặt đẳng thế ΔV = 0 nên công A = -q ΔV = 0.</w:t>
      </w:r>
    </w:p>
    <w:p>
      <w:pPr>
        <w:keepNext/>
        <w:spacing w:before="120" w:after="40"/>
      </w:pPr>
      <w:r>
        <w:rPr>
          <w:b/>
          <w:color w:val="1B365D"/>
        </w:rPr>
        <w:t xml:space="preserve">Câu 115: </w:t>
      </w:r>
      <w:r>
        <w:rPr>
          <w:sz w:val="22"/>
        </w:rPr>
        <w:t>Một mặt kín Gaussian chứa ba điện tích điểm q1 = +4 µC, q2 = -2 µC và q3 = +1 µC. Thông lượng điện ròng qua mặt kín là:</w:t>
      </w:r>
    </w:p>
    <w:p>
      <w:pPr>
        <w:spacing w:after="20" w:line="264" w:lineRule="auto"/>
        <w:ind w:left="360"/>
      </w:pPr>
      <w:r>
        <w:rPr>
          <w:sz w:val="21"/>
        </w:rPr>
        <w:t>A. 3.39 × 10⁵ N·m²/C</w:t>
      </w:r>
    </w:p>
    <w:p>
      <w:pPr>
        <w:spacing w:after="20" w:line="264" w:lineRule="auto"/>
        <w:ind w:left="360"/>
      </w:pPr>
      <w:r>
        <w:rPr>
          <w:sz w:val="21"/>
        </w:rPr>
        <w:t>B. 5.65 × 10⁵ N·m²/C</w:t>
      </w:r>
    </w:p>
    <w:p>
      <w:pPr>
        <w:spacing w:after="20" w:line="264" w:lineRule="auto"/>
        <w:ind w:left="360"/>
      </w:pPr>
      <w:r>
        <w:rPr>
          <w:sz w:val="21"/>
        </w:rPr>
        <w:t>C. 7.91 × 10⁵ N·m²/C</w:t>
      </w:r>
    </w:p>
    <w:p>
      <w:pPr>
        <w:spacing w:after="20" w:line="264" w:lineRule="auto"/>
        <w:ind w:left="360"/>
      </w:pPr>
      <w:r>
        <w:rPr>
          <w:sz w:val="21"/>
        </w:rPr>
        <w:t>D. 0 N·m²/C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q_enc = +4 - 2 + 1 = +3 µC = 3 × 10⁻⁶ C. Φ_E = 3 × 10⁻⁶ / 8.854 × 10⁻¹² ≈ 3.39 × 10⁵ N·m²/C.</w:t>
      </w:r>
    </w:p>
    <w:p>
      <w:pPr>
        <w:keepNext/>
        <w:spacing w:before="120" w:after="40"/>
      </w:pPr>
      <w:r>
        <w:rPr>
          <w:b/>
          <w:color w:val="1B365D"/>
        </w:rPr>
        <w:t xml:space="preserve">Câu 116: </w:t>
      </w:r>
      <w:r>
        <w:rPr>
          <w:sz w:val="22"/>
        </w:rPr>
        <w:t>Một điện tích ngoài q_out = +10 µC nằm bên ngoài mặt kín Gaussian. Điện tích q_out đóng góp vào thông lượng điện ròng qua mặt kín một giá trị bằng:</w:t>
      </w:r>
    </w:p>
    <w:p>
      <w:pPr>
        <w:spacing w:after="20" w:line="264" w:lineRule="auto"/>
        <w:ind w:left="360"/>
      </w:pPr>
      <w:r>
        <w:rPr>
          <w:sz w:val="21"/>
        </w:rPr>
        <w:t>A. +1.13 × 10⁶ N·m²/C</w:t>
      </w:r>
    </w:p>
    <w:p>
      <w:pPr>
        <w:spacing w:after="20" w:line="264" w:lineRule="auto"/>
        <w:ind w:left="360"/>
      </w:pPr>
      <w:r>
        <w:rPr>
          <w:sz w:val="21"/>
        </w:rPr>
        <w:t>B. Bằng 0</w:t>
      </w:r>
    </w:p>
    <w:p>
      <w:pPr>
        <w:spacing w:after="20" w:line="264" w:lineRule="auto"/>
        <w:ind w:left="360"/>
      </w:pPr>
      <w:r>
        <w:rPr>
          <w:sz w:val="21"/>
        </w:rPr>
        <w:t>C. -1.13 × 10⁶ N·m²/C</w:t>
      </w:r>
    </w:p>
    <w:p>
      <w:pPr>
        <w:spacing w:after="20" w:line="264" w:lineRule="auto"/>
        <w:ind w:left="360"/>
      </w:pPr>
      <w:r>
        <w:rPr>
          <w:sz w:val="21"/>
        </w:rPr>
        <w:t>D. Phụ thuộc khoảng cách</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Điện tích bên ngoài mặt kín tạo ra số đường sức đi vào mặt kín bằng đúng số đường sức đi ra, do đó thông lượng ròng do nó gây ra bằng 0.</w:t>
      </w:r>
    </w:p>
    <w:p>
      <w:pPr>
        <w:keepNext/>
        <w:spacing w:before="120" w:after="40"/>
      </w:pPr>
      <w:r>
        <w:rPr>
          <w:b/>
          <w:color w:val="1B365D"/>
        </w:rPr>
        <w:t xml:space="preserve">Câu 117: </w:t>
      </w:r>
      <w:r>
        <w:rPr>
          <w:sz w:val="22"/>
        </w:rPr>
        <w:t>Định luật Gauss có thể được sử dụng để suy ra định luật vật lý nào sau đây?</w:t>
      </w:r>
    </w:p>
    <w:p>
      <w:pPr>
        <w:spacing w:after="20" w:line="264" w:lineRule="auto"/>
        <w:ind w:left="360"/>
      </w:pPr>
      <w:r>
        <w:rPr>
          <w:sz w:val="21"/>
        </w:rPr>
        <w:t>A. Định luật Ohm</w:t>
      </w:r>
    </w:p>
    <w:p>
      <w:pPr>
        <w:spacing w:after="20" w:line="264" w:lineRule="auto"/>
        <w:ind w:left="360"/>
      </w:pPr>
      <w:r>
        <w:rPr>
          <w:sz w:val="21"/>
        </w:rPr>
        <w:t>B. Định luật Coulomb</w:t>
      </w:r>
    </w:p>
    <w:p>
      <w:pPr>
        <w:spacing w:after="20" w:line="264" w:lineRule="auto"/>
        <w:ind w:left="360"/>
      </w:pPr>
      <w:r>
        <w:rPr>
          <w:sz w:val="21"/>
        </w:rPr>
        <w:t>C. Định luật Faraday</w:t>
      </w:r>
    </w:p>
    <w:p>
      <w:pPr>
        <w:spacing w:after="20" w:line="264" w:lineRule="auto"/>
        <w:ind w:left="360"/>
      </w:pPr>
      <w:r>
        <w:rPr>
          <w:sz w:val="21"/>
        </w:rPr>
        <w:t>D. Định luật Ampere</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Áp dụng định luật Gauss cho mặt cầu quanh điện tích điểm q thu được E = k q / r², từ đó tính F = q0 E suy ra Định luật Coulomb.</w:t>
      </w:r>
    </w:p>
    <w:p>
      <w:pPr>
        <w:keepNext/>
        <w:spacing w:before="120" w:after="40"/>
      </w:pPr>
      <w:r>
        <w:rPr>
          <w:b/>
          <w:color w:val="1B365D"/>
        </w:rPr>
        <w:t xml:space="preserve">Câu 118: </w:t>
      </w:r>
      <w:r>
        <w:rPr>
          <w:sz w:val="22"/>
        </w:rPr>
        <w:t>Đối với một vỏ cầu dẫn điện rỗng tích điện Q, đồ thị cường độ điện trường E theo khoảng cách r từ tâm có dạng:</w:t>
      </w:r>
    </w:p>
    <w:p>
      <w:pPr>
        <w:spacing w:after="20" w:line="264" w:lineRule="auto"/>
        <w:ind w:left="360"/>
      </w:pPr>
      <w:r>
        <w:rPr>
          <w:sz w:val="21"/>
        </w:rPr>
        <w:t>A. E = 0 khi r &lt; R, và E giảm theo 1/r² khi r ≥ R</w:t>
      </w:r>
    </w:p>
    <w:p>
      <w:pPr>
        <w:spacing w:after="20" w:line="264" w:lineRule="auto"/>
        <w:ind w:left="360"/>
      </w:pPr>
      <w:r>
        <w:rPr>
          <w:sz w:val="21"/>
        </w:rPr>
        <w:t>B. E tăng tuyến tính khi r &lt; R, sau đó giảm theo 1/r²</w:t>
      </w:r>
    </w:p>
    <w:p>
      <w:pPr>
        <w:spacing w:after="20" w:line="264" w:lineRule="auto"/>
        <w:ind w:left="360"/>
      </w:pPr>
      <w:r>
        <w:rPr>
          <w:sz w:val="21"/>
        </w:rPr>
        <w:t>C. E không đổi với mọi r</w:t>
      </w:r>
    </w:p>
    <w:p>
      <w:pPr>
        <w:spacing w:after="20" w:line="264" w:lineRule="auto"/>
        <w:ind w:left="360"/>
      </w:pPr>
      <w:r>
        <w:rPr>
          <w:sz w:val="21"/>
        </w:rPr>
        <w:t>D. E giảm tuyến tính với r</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Trong lòng vỏ cầu (r &lt; R) E = 0. Bắt đầu từ bề mặt r = R, E = kQ/R² rồi giảm theo 1/r² khi r &gt; R.</w:t>
      </w:r>
    </w:p>
    <w:p>
      <w:pPr>
        <w:keepNext/>
        <w:spacing w:before="120" w:after="40"/>
      </w:pPr>
      <w:r>
        <w:rPr>
          <w:b/>
          <w:color w:val="1B365D"/>
        </w:rPr>
        <w:t xml:space="preserve">Câu 119: </w:t>
      </w:r>
      <w:r>
        <w:rPr>
          <w:sz w:val="22"/>
        </w:rPr>
        <w:t>Điện trường ở vùng không gian giữa hai mặt cầu dẫn điện đồng tâm tích điện trái dấu +Q và -Q có dạng đối xứng:</w:t>
      </w:r>
    </w:p>
    <w:p>
      <w:pPr>
        <w:spacing w:after="20" w:line="264" w:lineRule="auto"/>
        <w:ind w:left="360"/>
      </w:pPr>
      <w:r>
        <w:rPr>
          <w:sz w:val="21"/>
        </w:rPr>
        <w:t>A. Trụ</w:t>
      </w:r>
    </w:p>
    <w:p>
      <w:pPr>
        <w:spacing w:after="20" w:line="264" w:lineRule="auto"/>
        <w:ind w:left="360"/>
      </w:pPr>
      <w:r>
        <w:rPr>
          <w:sz w:val="21"/>
        </w:rPr>
        <w:t>B. Phẳng</w:t>
      </w:r>
    </w:p>
    <w:p>
      <w:pPr>
        <w:spacing w:after="20" w:line="264" w:lineRule="auto"/>
        <w:ind w:left="360"/>
      </w:pPr>
      <w:r>
        <w:rPr>
          <w:sz w:val="21"/>
        </w:rPr>
        <w:t>C. Cầu</w:t>
      </w:r>
    </w:p>
    <w:p>
      <w:pPr>
        <w:spacing w:after="20" w:line="264" w:lineRule="auto"/>
        <w:ind w:left="360"/>
      </w:pPr>
      <w:r>
        <w:rPr>
          <w:sz w:val="21"/>
        </w:rPr>
        <w:t>D. Tịnh tiến</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Hệ hai mặt cầu đồng tâm có tính đối xứng cầu hoàn hảo.</w:t>
      </w:r>
    </w:p>
    <w:p>
      <w:pPr>
        <w:keepNext/>
        <w:spacing w:before="120" w:after="40"/>
      </w:pPr>
      <w:r>
        <w:rPr>
          <w:b/>
          <w:color w:val="1B365D"/>
        </w:rPr>
        <w:t xml:space="preserve">Câu 120: </w:t>
      </w:r>
      <w:r>
        <w:rPr>
          <w:sz w:val="22"/>
        </w:rPr>
        <w:t>Phát biểu nào sau đây đúng về mối quan hệ giữa điện trường E và thông lượng điện Φ_E?</w:t>
      </w:r>
    </w:p>
    <w:p>
      <w:pPr>
        <w:spacing w:after="20" w:line="264" w:lineRule="auto"/>
        <w:ind w:left="360"/>
      </w:pPr>
      <w:r>
        <w:rPr>
          <w:sz w:val="21"/>
        </w:rPr>
        <w:t>A. Nếu E = 0 tại mọi điểm trên mặt kín thì Φ_E = 0 qua mặt đó</w:t>
      </w:r>
    </w:p>
    <w:p>
      <w:pPr>
        <w:spacing w:after="20" w:line="264" w:lineRule="auto"/>
        <w:ind w:left="360"/>
      </w:pPr>
      <w:r>
        <w:rPr>
          <w:sz w:val="21"/>
        </w:rPr>
        <w:t>B. Nếu Φ_E = 0 qua mặt kín thì E bắt buộc phải bằng 0 tại mọi điểm trên mặt</w:t>
      </w:r>
    </w:p>
    <w:p>
      <w:pPr>
        <w:spacing w:after="20" w:line="264" w:lineRule="auto"/>
        <w:ind w:left="360"/>
      </w:pPr>
      <w:r>
        <w:rPr>
          <w:sz w:val="21"/>
        </w:rPr>
        <w:t>C. Thông lượng điện luôn luôn mang giá trị dương</w:t>
      </w:r>
    </w:p>
    <w:p>
      <w:pPr>
        <w:spacing w:after="20" w:line="264" w:lineRule="auto"/>
        <w:ind w:left="360"/>
      </w:pPr>
      <w:r>
        <w:rPr>
          <w:sz w:val="21"/>
        </w:rPr>
        <w:t>D. Thông lượng điện không có đơn vị đo</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Nếu E = 0 tại mọi điểm trên mặt thì tích phân Φ_E = ∮ E · dA = 0. Tuy nhiên Φ_E = 0 chỉ có nghĩa q_enc = 0, E trên mặt không nhất thiết bằng 0.</w:t>
      </w:r>
    </w:p>
    <w:p>
      <w:pPr>
        <w:keepNext/>
        <w:spacing w:before="360" w:after="160"/>
      </w:pPr>
      <w:r>
        <w:rPr>
          <w:b/>
          <w:color w:val="1B365D"/>
          <w:sz w:val="28"/>
        </w:rPr>
        <w:t>CHƯƠNG 5: ĐIỆN THẾ (ELECTRIC POTENTIAL)</w:t>
        <w:br/>
      </w:r>
      <w:r>
        <w:rPr>
          <w:i/>
          <w:color w:val="008080"/>
          <w:sz w:val="21"/>
        </w:rPr>
        <w:t>(Gồm 30 câu hỏi chuẩn hóa: Từ Câu 121 đến Câu 150)</w:t>
      </w:r>
    </w:p>
    <w:p>
      <w:pPr>
        <w:spacing w:after="200"/>
      </w:pPr>
      <w:r>
        <w:t>—————————————————————————————————————————————</w:t>
      </w:r>
    </w:p>
    <w:p>
      <w:pPr>
        <w:keepNext/>
        <w:spacing w:before="120" w:after="40"/>
      </w:pPr>
      <w:r>
        <w:rPr>
          <w:b/>
          <w:color w:val="1B365D"/>
        </w:rPr>
        <w:t xml:space="preserve">Câu 121: </w:t>
      </w:r>
      <w:r>
        <w:rPr>
          <w:sz w:val="22"/>
        </w:rPr>
        <w:t>Điện thế V tại một điểm trong điện trường được định nghĩa là thế năng tĩnh điện U trên một đơn vị điện tích thử q0:</w:t>
      </w:r>
    </w:p>
    <w:p>
      <w:pPr>
        <w:spacing w:after="20" w:line="264" w:lineRule="auto"/>
        <w:ind w:left="360"/>
      </w:pPr>
      <w:r>
        <w:rPr>
          <w:sz w:val="21"/>
        </w:rPr>
        <w:t>A. V = U / q0</w:t>
      </w:r>
    </w:p>
    <w:p>
      <w:pPr>
        <w:spacing w:after="20" w:line="264" w:lineRule="auto"/>
        <w:ind w:left="360"/>
      </w:pPr>
      <w:r>
        <w:rPr>
          <w:sz w:val="21"/>
        </w:rPr>
        <w:t>B. V = U * q0</w:t>
      </w:r>
    </w:p>
    <w:p>
      <w:pPr>
        <w:spacing w:after="20" w:line="264" w:lineRule="auto"/>
        <w:ind w:left="360"/>
      </w:pPr>
      <w:r>
        <w:rPr>
          <w:sz w:val="21"/>
        </w:rPr>
        <w:t>C. V = q0 / U</w:t>
      </w:r>
    </w:p>
    <w:p>
      <w:pPr>
        <w:spacing w:after="20" w:line="264" w:lineRule="auto"/>
        <w:ind w:left="360"/>
      </w:pPr>
      <w:r>
        <w:rPr>
          <w:sz w:val="21"/>
        </w:rPr>
        <w:t>D. V = U² / q0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Điện thế V = U / q0 (đơn vị Volt V = J/C).</w:t>
      </w:r>
    </w:p>
    <w:p>
      <w:pPr>
        <w:keepNext/>
        <w:spacing w:before="120" w:after="40"/>
      </w:pPr>
      <w:r>
        <w:rPr>
          <w:b/>
          <w:color w:val="1B365D"/>
        </w:rPr>
        <w:t xml:space="preserve">Câu 122: </w:t>
      </w:r>
      <w:r>
        <w:rPr>
          <w:sz w:val="22"/>
        </w:rPr>
        <w:t>Hiệu điện thế ΔV = V_f - V_i giữa hai điểm f và i liên hệ với công W do lực tĩnh điện thực hiện làm dịch chuyển q0 từ i đến f theo công thức:</w:t>
      </w:r>
    </w:p>
    <w:p>
      <w:pPr>
        <w:spacing w:after="20" w:line="264" w:lineRule="auto"/>
        <w:ind w:left="360"/>
      </w:pPr>
      <w:r>
        <w:rPr>
          <w:sz w:val="21"/>
        </w:rPr>
        <w:t>A. ΔV = W / q0</w:t>
      </w:r>
    </w:p>
    <w:p>
      <w:pPr>
        <w:spacing w:after="20" w:line="264" w:lineRule="auto"/>
        <w:ind w:left="360"/>
      </w:pPr>
      <w:r>
        <w:rPr>
          <w:sz w:val="21"/>
        </w:rPr>
        <w:t>B. ΔV = -W / q0</w:t>
      </w:r>
    </w:p>
    <w:p>
      <w:pPr>
        <w:spacing w:after="20" w:line="264" w:lineRule="auto"/>
        <w:ind w:left="360"/>
      </w:pPr>
      <w:r>
        <w:rPr>
          <w:sz w:val="21"/>
        </w:rPr>
        <w:t>C. ΔV = W * q0</w:t>
      </w:r>
    </w:p>
    <w:p>
      <w:pPr>
        <w:spacing w:after="20" w:line="264" w:lineRule="auto"/>
        <w:ind w:left="360"/>
      </w:pPr>
      <w:r>
        <w:rPr>
          <w:sz w:val="21"/>
        </w:rPr>
        <w:t>D. ΔV = -W * q0</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Công của lực tĩnh điện W = -ΔU = -q0 ΔV =&gt; ΔV = -W / q0.</w:t>
      </w:r>
    </w:p>
    <w:p>
      <w:pPr>
        <w:keepNext/>
        <w:spacing w:before="120" w:after="40"/>
      </w:pPr>
      <w:r>
        <w:rPr>
          <w:b/>
          <w:color w:val="1B365D"/>
        </w:rPr>
        <w:t xml:space="preserve">Câu 123: </w:t>
      </w:r>
      <w:r>
        <w:rPr>
          <w:sz w:val="22"/>
        </w:rPr>
        <w:t>Điện thế V do một điện tích điểm q gây ra tại điểm cách nó một khoảng r (mốc điện thế ở vô cực V(∞) = 0) là:</w:t>
      </w:r>
    </w:p>
    <w:p>
      <w:pPr>
        <w:spacing w:after="20" w:line="264" w:lineRule="auto"/>
        <w:ind w:left="360"/>
      </w:pPr>
      <w:r>
        <w:rPr>
          <w:sz w:val="21"/>
        </w:rPr>
        <w:t>A. V = k q / r</w:t>
      </w:r>
    </w:p>
    <w:p>
      <w:pPr>
        <w:spacing w:after="20" w:line="264" w:lineRule="auto"/>
        <w:ind w:left="360"/>
      </w:pPr>
      <w:r>
        <w:rPr>
          <w:sz w:val="21"/>
        </w:rPr>
        <w:t>B. V = k q / r²</w:t>
      </w:r>
    </w:p>
    <w:p>
      <w:pPr>
        <w:spacing w:after="20" w:line="264" w:lineRule="auto"/>
        <w:ind w:left="360"/>
      </w:pPr>
      <w:r>
        <w:rPr>
          <w:sz w:val="21"/>
        </w:rPr>
        <w:t>C. V = k q² / r</w:t>
      </w:r>
    </w:p>
    <w:p>
      <w:pPr>
        <w:spacing w:after="20" w:line="264" w:lineRule="auto"/>
        <w:ind w:left="360"/>
      </w:pPr>
      <w:r>
        <w:rPr>
          <w:sz w:val="21"/>
        </w:rPr>
        <w:t>D. V = k |q| / r³</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Công thức điện thế của điện tích điểm: V = (1 / 4πε₀) * (q / r) = k q / r.</w:t>
      </w:r>
    </w:p>
    <w:p>
      <w:pPr>
        <w:keepNext/>
        <w:spacing w:before="120" w:after="40"/>
      </w:pPr>
      <w:r>
        <w:rPr>
          <w:b/>
          <w:color w:val="1B365D"/>
        </w:rPr>
        <w:t xml:space="preserve">Câu 124: </w:t>
      </w:r>
      <w:r>
        <w:rPr>
          <w:sz w:val="22"/>
        </w:rPr>
        <w:t>Công thức liên hệ giữa Cường độ điện trường E và Điện thế V trong trường hợp điện trường 1 chiều E_x là:</w:t>
      </w:r>
    </w:p>
    <w:p>
      <w:pPr>
        <w:spacing w:after="20" w:line="264" w:lineRule="auto"/>
        <w:ind w:left="360"/>
      </w:pPr>
      <w:r>
        <w:rPr>
          <w:sz w:val="21"/>
        </w:rPr>
        <w:t>A. E_x = dV / dx</w:t>
      </w:r>
    </w:p>
    <w:p>
      <w:pPr>
        <w:spacing w:after="20" w:line="264" w:lineRule="auto"/>
        <w:ind w:left="360"/>
      </w:pPr>
      <w:r>
        <w:rPr>
          <w:sz w:val="21"/>
        </w:rPr>
        <w:t>B. E_x = -dV / dx</w:t>
      </w:r>
    </w:p>
    <w:p>
      <w:pPr>
        <w:spacing w:after="20" w:line="264" w:lineRule="auto"/>
        <w:ind w:left="360"/>
      </w:pPr>
      <w:r>
        <w:rPr>
          <w:sz w:val="21"/>
        </w:rPr>
        <w:t>C. E_x = ∫ V dx</w:t>
      </w:r>
    </w:p>
    <w:p>
      <w:pPr>
        <w:spacing w:after="20" w:line="264" w:lineRule="auto"/>
        <w:ind w:left="360"/>
      </w:pPr>
      <w:r>
        <w:rPr>
          <w:sz w:val="21"/>
        </w:rPr>
        <w:t>D. E_x = -∫ V dx</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Điện trường là đạo hàm giảm của điện thế: E_x = -dV / dx. Vectơ E luôn hướng theo chiều điện thế GIẢM.</w:t>
      </w:r>
    </w:p>
    <w:p>
      <w:pPr>
        <w:keepNext/>
        <w:spacing w:before="120" w:after="40"/>
      </w:pPr>
      <w:r>
        <w:rPr>
          <w:b/>
          <w:color w:val="1B365D"/>
        </w:rPr>
        <w:t xml:space="preserve">Câu 125: </w:t>
      </w:r>
      <w:r>
        <w:rPr>
          <w:sz w:val="22"/>
        </w:rPr>
        <w:t>Tại mọi điểm BÊN TRONG một vật dẫn điện ở trạng thái cân bằng tĩnh điện, điện thế V có giá trị:</w:t>
      </w:r>
    </w:p>
    <w:p>
      <w:pPr>
        <w:spacing w:after="20" w:line="264" w:lineRule="auto"/>
        <w:ind w:left="360"/>
      </w:pPr>
      <w:r>
        <w:rPr>
          <w:sz w:val="21"/>
        </w:rPr>
        <w:t>A. Bằng 0</w:t>
      </w:r>
    </w:p>
    <w:p>
      <w:pPr>
        <w:spacing w:after="20" w:line="264" w:lineRule="auto"/>
        <w:ind w:left="360"/>
      </w:pPr>
      <w:r>
        <w:rPr>
          <w:sz w:val="21"/>
        </w:rPr>
        <w:t>B. Không đổi và bằng điện thế trên bề mặt vật dẫn</w:t>
      </w:r>
    </w:p>
    <w:p>
      <w:pPr>
        <w:spacing w:after="20" w:line="264" w:lineRule="auto"/>
        <w:ind w:left="360"/>
      </w:pPr>
      <w:r>
        <w:rPr>
          <w:sz w:val="21"/>
        </w:rPr>
        <w:t>C. Tăng dần từ tâm ra bề mặt</w:t>
      </w:r>
    </w:p>
    <w:p>
      <w:pPr>
        <w:spacing w:after="20" w:line="264" w:lineRule="auto"/>
        <w:ind w:left="360"/>
      </w:pPr>
      <w:r>
        <w:rPr>
          <w:sz w:val="21"/>
        </w:rPr>
        <w:t>D. Giảm dần từ tâm ra bề mặt</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Vì E = 0 bên trong vật dẫn nên -dV/dr = 0 =&gt; V = const trong toàn bộ lòng và bề mặt vật dẫn (vật dẫn là khối đẳng thế).</w:t>
      </w:r>
    </w:p>
    <w:p>
      <w:pPr>
        <w:keepNext/>
        <w:spacing w:before="120" w:after="40"/>
      </w:pPr>
      <w:r>
        <w:rPr>
          <w:b/>
          <w:color w:val="1B365D"/>
        </w:rPr>
        <w:t xml:space="preserve">Câu 126: </w:t>
      </w:r>
      <w:r>
        <w:rPr>
          <w:sz w:val="22"/>
        </w:rPr>
        <w:t>Một electron (q = -1.6 × 10⁻¹⁹ C) dịch chuyển qua một hiệu điện thế ΔV = +100 V. Biến thiên thế năng ΔU của electron là:</w:t>
      </w:r>
    </w:p>
    <w:p>
      <w:pPr>
        <w:spacing w:after="20" w:line="264" w:lineRule="auto"/>
        <w:ind w:left="360"/>
      </w:pPr>
      <w:r>
        <w:rPr>
          <w:sz w:val="21"/>
        </w:rPr>
        <w:t>A. -1.6 × 10⁻¹⁷ J (-100 eV)</w:t>
      </w:r>
    </w:p>
    <w:p>
      <w:pPr>
        <w:spacing w:after="20" w:line="264" w:lineRule="auto"/>
        <w:ind w:left="360"/>
      </w:pPr>
      <w:r>
        <w:rPr>
          <w:sz w:val="21"/>
        </w:rPr>
        <w:t>B. +1.6 × 10⁻¹⁷ J (+100 eV)</w:t>
      </w:r>
    </w:p>
    <w:p>
      <w:pPr>
        <w:spacing w:after="20" w:line="264" w:lineRule="auto"/>
        <w:ind w:left="360"/>
      </w:pPr>
      <w:r>
        <w:rPr>
          <w:sz w:val="21"/>
        </w:rPr>
        <w:t>C. -1.6 × 10⁻¹⁹ J</w:t>
      </w:r>
    </w:p>
    <w:p>
      <w:pPr>
        <w:spacing w:after="20" w:line="264" w:lineRule="auto"/>
        <w:ind w:left="360"/>
      </w:pPr>
      <w:r>
        <w:rPr>
          <w:sz w:val="21"/>
        </w:rPr>
        <w:t>D. +1.6 × 10⁻²¹ J</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ΔU = q ΔV = (-1.6 × 10⁻¹⁹ C) * (+100 V) = -1.6 × 10⁻¹⁷ J (tương đương -100 eV). Thế năng giảm nên động năng tăng 100 eV.</w:t>
      </w:r>
    </w:p>
    <w:p>
      <w:pPr>
        <w:keepNext/>
        <w:spacing w:before="120" w:after="40"/>
      </w:pPr>
      <w:r>
        <w:rPr>
          <w:b/>
          <w:color w:val="1B365D"/>
        </w:rPr>
        <w:t xml:space="preserve">Câu 127: </w:t>
      </w:r>
      <w:r>
        <w:rPr>
          <w:sz w:val="22"/>
        </w:rPr>
        <w:t>Đơn vị Electron-volt (eV) là đơn vị dùng để đo đại lượng nào?</w:t>
      </w:r>
    </w:p>
    <w:p>
      <w:pPr>
        <w:spacing w:after="20" w:line="264" w:lineRule="auto"/>
        <w:ind w:left="360"/>
      </w:pPr>
      <w:r>
        <w:rPr>
          <w:sz w:val="21"/>
        </w:rPr>
        <w:t>A. Điện thế</w:t>
      </w:r>
    </w:p>
    <w:p>
      <w:pPr>
        <w:spacing w:after="20" w:line="264" w:lineRule="auto"/>
        <w:ind w:left="360"/>
      </w:pPr>
      <w:r>
        <w:rPr>
          <w:sz w:val="21"/>
        </w:rPr>
        <w:t>B. Cường độ điện trường</w:t>
      </w:r>
    </w:p>
    <w:p>
      <w:pPr>
        <w:spacing w:after="20" w:line="264" w:lineRule="auto"/>
        <w:ind w:left="360"/>
      </w:pPr>
      <w:r>
        <w:rPr>
          <w:sz w:val="21"/>
        </w:rPr>
        <w:t>C. Năng lượng</w:t>
      </w:r>
    </w:p>
    <w:p>
      <w:pPr>
        <w:spacing w:after="20" w:line="264" w:lineRule="auto"/>
        <w:ind w:left="360"/>
      </w:pPr>
      <w:r>
        <w:rPr>
          <w:sz w:val="21"/>
        </w:rPr>
        <w:t>D. Điện tích</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1 eV = 1.602 × 10⁻¹⁹ J là đơn vị đo năng lượng ở quy mô nguyên tử và bán dẫn.</w:t>
      </w:r>
    </w:p>
    <w:p>
      <w:pPr>
        <w:keepNext/>
        <w:spacing w:before="120" w:after="40"/>
      </w:pPr>
      <w:r>
        <w:rPr>
          <w:b/>
          <w:color w:val="1B365D"/>
        </w:rPr>
        <w:t xml:space="preserve">Câu 128: </w:t>
      </w:r>
      <w:r>
        <w:rPr>
          <w:sz w:val="22"/>
        </w:rPr>
        <w:t>Thế năng tĩnh điện U của hệ hai điện tích điểm q1 và q2 đặt cách nhau khoảng r trong chân không (mốc ở vô cực) là:</w:t>
      </w:r>
    </w:p>
    <w:p>
      <w:pPr>
        <w:spacing w:after="20" w:line="264" w:lineRule="auto"/>
        <w:ind w:left="360"/>
      </w:pPr>
      <w:r>
        <w:rPr>
          <w:sz w:val="21"/>
        </w:rPr>
        <w:t>A. U = k q1 q2 / r²</w:t>
      </w:r>
    </w:p>
    <w:p>
      <w:pPr>
        <w:spacing w:after="20" w:line="264" w:lineRule="auto"/>
        <w:ind w:left="360"/>
      </w:pPr>
      <w:r>
        <w:rPr>
          <w:sz w:val="21"/>
        </w:rPr>
        <w:t>B. U = k q1 q2 / r</w:t>
      </w:r>
    </w:p>
    <w:p>
      <w:pPr>
        <w:spacing w:after="20" w:line="264" w:lineRule="auto"/>
        <w:ind w:left="360"/>
      </w:pPr>
      <w:r>
        <w:rPr>
          <w:sz w:val="21"/>
        </w:rPr>
        <w:t>C. U = -k q1 q2 / r</w:t>
      </w:r>
    </w:p>
    <w:p>
      <w:pPr>
        <w:spacing w:after="20" w:line="264" w:lineRule="auto"/>
        <w:ind w:left="360"/>
      </w:pPr>
      <w:r>
        <w:rPr>
          <w:sz w:val="21"/>
        </w:rPr>
        <w:t>D. U = k |q1 q2| / r²</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Thế năng tương tác tĩnh điện của hệ hai điện tích: U = (1 / 4πε₀) * (q1 q2 / r) = k q1 q2 / r.</w:t>
      </w:r>
    </w:p>
    <w:p>
      <w:pPr>
        <w:keepNext/>
        <w:spacing w:before="120" w:after="40"/>
      </w:pPr>
      <w:r>
        <w:rPr>
          <w:b/>
          <w:color w:val="1B365D"/>
        </w:rPr>
        <w:t xml:space="preserve">Câu 129: </w:t>
      </w:r>
      <w:r>
        <w:rPr>
          <w:sz w:val="22"/>
        </w:rPr>
        <w:t>Đặc điểm của điện thế V do một hệ n điện tích điểm gây ra tại một điểm là:</w:t>
      </w:r>
    </w:p>
    <w:p>
      <w:pPr>
        <w:spacing w:after="20" w:line="264" w:lineRule="auto"/>
        <w:ind w:left="360"/>
      </w:pPr>
      <w:r>
        <w:rPr>
          <w:sz w:val="21"/>
        </w:rPr>
        <w:t>A. Bằng tổng đại số điện thế do từng điện tích gây ra (V = Σ V_i)</w:t>
      </w:r>
    </w:p>
    <w:p>
      <w:pPr>
        <w:spacing w:after="20" w:line="264" w:lineRule="auto"/>
        <w:ind w:left="360"/>
      </w:pPr>
      <w:r>
        <w:rPr>
          <w:sz w:val="21"/>
        </w:rPr>
        <w:t>B. Bằng tổng vectơ điện thế</w:t>
      </w:r>
    </w:p>
    <w:p>
      <w:pPr>
        <w:spacing w:after="20" w:line="264" w:lineRule="auto"/>
        <w:ind w:left="360"/>
      </w:pPr>
      <w:r>
        <w:rPr>
          <w:sz w:val="21"/>
        </w:rPr>
        <w:t>C. Bằng trung bình cộng các điện thế</w:t>
      </w:r>
    </w:p>
    <w:p>
      <w:pPr>
        <w:spacing w:after="20" w:line="264" w:lineRule="auto"/>
        <w:ind w:left="360"/>
      </w:pPr>
      <w:r>
        <w:rPr>
          <w:sz w:val="21"/>
        </w:rPr>
        <w:t>D. Bằng điện thế của điện tích lớn nhất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Điện thế V là đại lượng vô hướng, do đó điện thế tổng hợp bằng tổng đại số (scalar sum) các điện thế thành phần V = Σ V_i.</w:t>
      </w:r>
    </w:p>
    <w:p>
      <w:pPr>
        <w:keepNext/>
        <w:spacing w:before="120" w:after="40"/>
      </w:pPr>
      <w:r>
        <w:rPr>
          <w:b/>
          <w:color w:val="1B365D"/>
        </w:rPr>
        <w:t xml:space="preserve">Câu 130: </w:t>
      </w:r>
      <w:r>
        <w:rPr>
          <w:sz w:val="22"/>
        </w:rPr>
        <w:t>Mặt đẳng thế là mặt tập hợp tất cả các điểm trong không gian có:</w:t>
      </w:r>
    </w:p>
    <w:p>
      <w:pPr>
        <w:spacing w:after="20" w:line="264" w:lineRule="auto"/>
        <w:ind w:left="360"/>
      </w:pPr>
      <w:r>
        <w:rPr>
          <w:sz w:val="21"/>
        </w:rPr>
        <w:t>A. Cường độ điện trường bằng nhau</w:t>
      </w:r>
    </w:p>
    <w:p>
      <w:pPr>
        <w:spacing w:after="20" w:line="264" w:lineRule="auto"/>
        <w:ind w:left="360"/>
      </w:pPr>
      <w:r>
        <w:rPr>
          <w:sz w:val="21"/>
        </w:rPr>
        <w:t>B. Điện thế bằng nhau (V = const)</w:t>
      </w:r>
    </w:p>
    <w:p>
      <w:pPr>
        <w:spacing w:after="20" w:line="264" w:lineRule="auto"/>
        <w:ind w:left="360"/>
      </w:pPr>
      <w:r>
        <w:rPr>
          <w:sz w:val="21"/>
        </w:rPr>
        <w:t>C. Mật độ điện tích bằng nhau</w:t>
      </w:r>
    </w:p>
    <w:p>
      <w:pPr>
        <w:spacing w:after="20" w:line="264" w:lineRule="auto"/>
        <w:ind w:left="360"/>
      </w:pPr>
      <w:r>
        <w:rPr>
          <w:sz w:val="21"/>
        </w:rPr>
        <w:t>D. Lực tĩnh điện bằng nhau</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Mặt đẳng thế (equipotential surface) là mặt chứa các điểm có cùng điện thế V.</w:t>
      </w:r>
    </w:p>
    <w:p>
      <w:pPr>
        <w:keepNext/>
        <w:spacing w:before="120" w:after="40"/>
      </w:pPr>
      <w:r>
        <w:rPr>
          <w:b/>
          <w:color w:val="1B365D"/>
        </w:rPr>
        <w:t xml:space="preserve">Câu 131: </w:t>
      </w:r>
      <w:r>
        <w:rPr>
          <w:sz w:val="22"/>
        </w:rPr>
        <w:t>Khi đi theo chiều của đường sức điện trường E, điện thế V sẽ:</w:t>
      </w:r>
    </w:p>
    <w:p>
      <w:pPr>
        <w:spacing w:after="20" w:line="264" w:lineRule="auto"/>
        <w:ind w:left="360"/>
      </w:pPr>
      <w:r>
        <w:rPr>
          <w:sz w:val="21"/>
        </w:rPr>
        <w:t>A. Tăng dần</w:t>
      </w:r>
    </w:p>
    <w:p>
      <w:pPr>
        <w:spacing w:after="20" w:line="264" w:lineRule="auto"/>
        <w:ind w:left="360"/>
      </w:pPr>
      <w:r>
        <w:rPr>
          <w:sz w:val="21"/>
        </w:rPr>
        <w:t>B. Giảm dần</w:t>
      </w:r>
    </w:p>
    <w:p>
      <w:pPr>
        <w:spacing w:after="20" w:line="264" w:lineRule="auto"/>
        <w:ind w:left="360"/>
      </w:pPr>
      <w:r>
        <w:rPr>
          <w:sz w:val="21"/>
        </w:rPr>
        <w:t>C. Không đổi</w:t>
      </w:r>
    </w:p>
    <w:p>
      <w:pPr>
        <w:spacing w:after="20" w:line="264" w:lineRule="auto"/>
        <w:ind w:left="360"/>
      </w:pPr>
      <w:r>
        <w:rPr>
          <w:sz w:val="21"/>
        </w:rPr>
        <w:t>D. Biến thiên tuần hoàn</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Vectơ cường độ điện trường E luôn chỉ theo chiều điện thế GIẢM (từ nơi có điện thế cao đến nơi có điện thế thấp).</w:t>
      </w:r>
    </w:p>
    <w:p>
      <w:pPr>
        <w:keepNext/>
        <w:spacing w:before="120" w:after="40"/>
      </w:pPr>
      <w:r>
        <w:rPr>
          <w:b/>
          <w:color w:val="1B365D"/>
        </w:rPr>
        <w:t xml:space="preserve">Câu 132: </w:t>
      </w:r>
      <w:r>
        <w:rPr>
          <w:sz w:val="22"/>
        </w:rPr>
        <w:t>Điện thế V do đĩa tròn tích điện đều σ bán kính R gây ra tại điểm P trên trục tâm cách đĩa khoảng z là:</w:t>
      </w:r>
    </w:p>
    <w:p>
      <w:pPr>
        <w:spacing w:after="20" w:line="264" w:lineRule="auto"/>
        <w:ind w:left="360"/>
      </w:pPr>
      <w:r>
        <w:rPr>
          <w:sz w:val="21"/>
        </w:rPr>
        <w:t>A. V = (σ / 2ε₀) [√(z² + R²) - z]</w:t>
      </w:r>
    </w:p>
    <w:p>
      <w:pPr>
        <w:spacing w:after="20" w:line="264" w:lineRule="auto"/>
        <w:ind w:left="360"/>
      </w:pPr>
      <w:r>
        <w:rPr>
          <w:sz w:val="21"/>
        </w:rPr>
        <w:t>B. V = (σ / ε₀) [√(z² + R²) - z]</w:t>
      </w:r>
    </w:p>
    <w:p>
      <w:pPr>
        <w:spacing w:after="20" w:line="264" w:lineRule="auto"/>
        <w:ind w:left="360"/>
      </w:pPr>
      <w:r>
        <w:rPr>
          <w:sz w:val="21"/>
        </w:rPr>
        <w:t>C. V = (σ / 2ε₀) [z / √(z² + R²)]</w:t>
      </w:r>
    </w:p>
    <w:p>
      <w:pPr>
        <w:spacing w:after="20" w:line="264" w:lineRule="auto"/>
        <w:ind w:left="360"/>
      </w:pPr>
      <w:r>
        <w:rPr>
          <w:sz w:val="21"/>
        </w:rPr>
        <w:t>D. V = (σ / 4ε₀) [z² + R²]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Điện thế trên trục đĩa tròn tích điện đều: V = (σ / 2ε₀) [√(z² + R²) - z].</w:t>
      </w:r>
    </w:p>
    <w:p>
      <w:pPr>
        <w:keepNext/>
        <w:spacing w:before="120" w:after="40"/>
      </w:pPr>
      <w:r>
        <w:rPr>
          <w:b/>
          <w:color w:val="1B365D"/>
        </w:rPr>
        <w:t xml:space="preserve">Câu 133: </w:t>
      </w:r>
      <w:r>
        <w:rPr>
          <w:sz w:val="22"/>
        </w:rPr>
        <w:t>Hiệu điện thế giữa hai điểm A và B trong điện trường đều E song song với khoảng cách d = AB là:</w:t>
      </w:r>
    </w:p>
    <w:p>
      <w:pPr>
        <w:spacing w:after="20" w:line="264" w:lineRule="auto"/>
        <w:ind w:left="360"/>
      </w:pPr>
      <w:r>
        <w:rPr>
          <w:sz w:val="21"/>
        </w:rPr>
        <w:t>A. V_A - V_B = E / d</w:t>
      </w:r>
    </w:p>
    <w:p>
      <w:pPr>
        <w:spacing w:after="20" w:line="264" w:lineRule="auto"/>
        <w:ind w:left="360"/>
      </w:pPr>
      <w:r>
        <w:rPr>
          <w:sz w:val="21"/>
        </w:rPr>
        <w:t>B. V_A - V_B = E * d</w:t>
      </w:r>
    </w:p>
    <w:p>
      <w:pPr>
        <w:spacing w:after="20" w:line="264" w:lineRule="auto"/>
        <w:ind w:left="360"/>
      </w:pPr>
      <w:r>
        <w:rPr>
          <w:sz w:val="21"/>
        </w:rPr>
        <w:t>C. V_A - V_B = E * d²</w:t>
      </w:r>
    </w:p>
    <w:p>
      <w:pPr>
        <w:spacing w:after="20" w:line="264" w:lineRule="auto"/>
        <w:ind w:left="360"/>
      </w:pPr>
      <w:r>
        <w:rPr>
          <w:sz w:val="21"/>
        </w:rPr>
        <w:t>D. V_A - V_B = E / d²</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Trong điện trường đều, U_AB = V_A - V_B = E * d.</w:t>
      </w:r>
    </w:p>
    <w:p>
      <w:pPr>
        <w:keepNext/>
        <w:spacing w:before="120" w:after="40"/>
      </w:pPr>
      <w:r>
        <w:rPr>
          <w:b/>
          <w:color w:val="1B365D"/>
        </w:rPr>
        <w:t xml:space="preserve">Câu 134: </w:t>
      </w:r>
      <w:r>
        <w:rPr>
          <w:sz w:val="22"/>
        </w:rPr>
        <w:t>Thế năng tĩnh điện U của hệ ba điện tích điểm q1, q2, q3 đặt tại ba đỉnh tam giác là tổng thế năng của các cặp điện tích:</w:t>
      </w:r>
    </w:p>
    <w:p>
      <w:pPr>
        <w:spacing w:after="20" w:line="264" w:lineRule="auto"/>
        <w:ind w:left="360"/>
      </w:pPr>
      <w:r>
        <w:rPr>
          <w:sz w:val="21"/>
        </w:rPr>
        <w:t>A. U = k (q1 q2 / r12 + q2 q3 / r23 + q3 q1 / r31)</w:t>
      </w:r>
    </w:p>
    <w:p>
      <w:pPr>
        <w:spacing w:after="20" w:line="264" w:lineRule="auto"/>
        <w:ind w:left="360"/>
      </w:pPr>
      <w:r>
        <w:rPr>
          <w:sz w:val="21"/>
        </w:rPr>
        <w:t>B. U = k (q1 q2 q3) / (r12 r23 r31)</w:t>
      </w:r>
    </w:p>
    <w:p>
      <w:pPr>
        <w:spacing w:after="20" w:line="264" w:lineRule="auto"/>
        <w:ind w:left="360"/>
      </w:pPr>
      <w:r>
        <w:rPr>
          <w:sz w:val="21"/>
        </w:rPr>
        <w:t>C. U = k (q1 + q2 + q3) / (r12 + r23 + r31)</w:t>
      </w:r>
    </w:p>
    <w:p>
      <w:pPr>
        <w:spacing w:after="20" w:line="264" w:lineRule="auto"/>
        <w:ind w:left="360"/>
      </w:pPr>
      <w:r>
        <w:rPr>
          <w:sz w:val="21"/>
        </w:rPr>
        <w:t>D. U = 3 k q1 q2 / r</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Thế năng của hệ n điện tích bằng tổng thế năng tương tác từng cặp: U = Σ_{i&lt;j} k q_i q_j / r_ij.</w:t>
      </w:r>
    </w:p>
    <w:p>
      <w:pPr>
        <w:keepNext/>
        <w:spacing w:before="120" w:after="40"/>
      </w:pPr>
      <w:r>
        <w:rPr>
          <w:b/>
          <w:color w:val="1B365D"/>
        </w:rPr>
        <w:t xml:space="preserve">Câu 135: </w:t>
      </w:r>
      <w:r>
        <w:rPr>
          <w:sz w:val="22"/>
        </w:rPr>
        <w:t>Một quả cầu kim loại tích điện Q = +4 nC bán kính R = 5 cm. Điện thế tại tâm quả cầu (lấy V(∞) = 0) là:</w:t>
      </w:r>
    </w:p>
    <w:p>
      <w:pPr>
        <w:spacing w:after="20" w:line="264" w:lineRule="auto"/>
        <w:ind w:left="360"/>
      </w:pPr>
      <w:r>
        <w:rPr>
          <w:sz w:val="21"/>
        </w:rPr>
        <w:t>A. 0 V</w:t>
      </w:r>
    </w:p>
    <w:p>
      <w:pPr>
        <w:spacing w:after="20" w:line="264" w:lineRule="auto"/>
        <w:ind w:left="360"/>
      </w:pPr>
      <w:r>
        <w:rPr>
          <w:sz w:val="21"/>
        </w:rPr>
        <w:t>B. 720 V</w:t>
      </w:r>
    </w:p>
    <w:p>
      <w:pPr>
        <w:spacing w:after="20" w:line="264" w:lineRule="auto"/>
        <w:ind w:left="360"/>
      </w:pPr>
      <w:r>
        <w:rPr>
          <w:sz w:val="21"/>
        </w:rPr>
        <w:t>C. 1440 V</w:t>
      </w:r>
    </w:p>
    <w:p>
      <w:pPr>
        <w:spacing w:after="20" w:line="264" w:lineRule="auto"/>
        <w:ind w:left="360"/>
      </w:pPr>
      <w:r>
        <w:rPr>
          <w:sz w:val="21"/>
        </w:rPr>
        <w:t>D. 360 V</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Điện thế tại mọi điểm trong lòng và trên bề mặt quả cầu kim loại như nhau: V = k Q / R = (8.99 × 10⁹ * 4 × 10⁻⁹) / 0.05 = 35.96 / 0.05 ≈ 720 V.</w:t>
      </w:r>
    </w:p>
    <w:p>
      <w:pPr>
        <w:keepNext/>
        <w:spacing w:before="120" w:after="40"/>
      </w:pPr>
      <w:r>
        <w:rPr>
          <w:b/>
          <w:color w:val="1B365D"/>
        </w:rPr>
        <w:t xml:space="preserve">Câu 136: </w:t>
      </w:r>
      <w:r>
        <w:rPr>
          <w:sz w:val="22"/>
        </w:rPr>
        <w:t>Điện thế do một dipole điện p gây ra tại điểm ở khoảng cách r xa (r &gt;&gt; d) hợp với góc θ so với p là:</w:t>
      </w:r>
    </w:p>
    <w:p>
      <w:pPr>
        <w:spacing w:after="20" w:line="264" w:lineRule="auto"/>
        <w:ind w:left="360"/>
      </w:pPr>
      <w:r>
        <w:rPr>
          <w:sz w:val="21"/>
        </w:rPr>
        <w:t>A. V = k p cos θ / r²</w:t>
      </w:r>
    </w:p>
    <w:p>
      <w:pPr>
        <w:spacing w:after="20" w:line="264" w:lineRule="auto"/>
        <w:ind w:left="360"/>
      </w:pPr>
      <w:r>
        <w:rPr>
          <w:sz w:val="21"/>
        </w:rPr>
        <w:t>B. V = k p sin θ / r²</w:t>
      </w:r>
    </w:p>
    <w:p>
      <w:pPr>
        <w:spacing w:after="20" w:line="264" w:lineRule="auto"/>
        <w:ind w:left="360"/>
      </w:pPr>
      <w:r>
        <w:rPr>
          <w:sz w:val="21"/>
        </w:rPr>
        <w:t>C. V = k p / r</w:t>
      </w:r>
    </w:p>
    <w:p>
      <w:pPr>
        <w:spacing w:after="20" w:line="264" w:lineRule="auto"/>
        <w:ind w:left="360"/>
      </w:pPr>
      <w:r>
        <w:rPr>
          <w:sz w:val="21"/>
        </w:rPr>
        <w:t>D. V = k p cos θ / r</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Điện thế xa của dipole điện: V = (1 / 4πε₀) * (p cos θ / r²).</w:t>
      </w:r>
    </w:p>
    <w:p>
      <w:pPr>
        <w:keepNext/>
        <w:spacing w:before="120" w:after="40"/>
      </w:pPr>
      <w:r>
        <w:rPr>
          <w:b/>
          <w:color w:val="1B365D"/>
        </w:rPr>
        <w:t xml:space="preserve">Câu 137: </w:t>
      </w:r>
      <w:r>
        <w:rPr>
          <w:sz w:val="22"/>
        </w:rPr>
        <w:t>Một hạt điện tích q = +2 µC di chuyển từ điểm A có V_A = 100 V đến điểm B có V_B = 40 V. Công của lực điện trường thực hiện là:</w:t>
      </w:r>
    </w:p>
    <w:p>
      <w:pPr>
        <w:spacing w:after="20" w:line="264" w:lineRule="auto"/>
        <w:ind w:left="360"/>
      </w:pPr>
      <w:r>
        <w:rPr>
          <w:sz w:val="21"/>
        </w:rPr>
        <w:t>A. +1.2 × 10⁻⁴ J</w:t>
      </w:r>
    </w:p>
    <w:p>
      <w:pPr>
        <w:spacing w:after="20" w:line="264" w:lineRule="auto"/>
        <w:ind w:left="360"/>
      </w:pPr>
      <w:r>
        <w:rPr>
          <w:sz w:val="21"/>
        </w:rPr>
        <w:t>B. -1.2 × 10⁻⁴ J</w:t>
      </w:r>
    </w:p>
    <w:p>
      <w:pPr>
        <w:spacing w:after="20" w:line="264" w:lineRule="auto"/>
        <w:ind w:left="360"/>
      </w:pPr>
      <w:r>
        <w:rPr>
          <w:sz w:val="21"/>
        </w:rPr>
        <w:t>C. +2.0 × 10⁻⁴ J</w:t>
      </w:r>
    </w:p>
    <w:p>
      <w:pPr>
        <w:spacing w:after="20" w:line="264" w:lineRule="auto"/>
        <w:ind w:left="360"/>
      </w:pPr>
      <w:r>
        <w:rPr>
          <w:sz w:val="21"/>
        </w:rPr>
        <w:t>D. +0.8 × 10⁻⁴ J</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W_AB = q (V_A - V_B) = (2 × 10⁻⁶ C) * (100 V - 40 V) = 2 × 10⁻⁶ * 60 = +1.2 × 10⁻⁴ J.</w:t>
      </w:r>
    </w:p>
    <w:p>
      <w:pPr>
        <w:keepNext/>
        <w:spacing w:before="120" w:after="40"/>
      </w:pPr>
      <w:r>
        <w:rPr>
          <w:b/>
          <w:color w:val="1B365D"/>
        </w:rPr>
        <w:t xml:space="preserve">Câu 138: </w:t>
      </w:r>
      <w:r>
        <w:rPr>
          <w:sz w:val="22"/>
        </w:rPr>
        <w:t>Nếu điện thế V(x, y, z) = 3x²y - y z². Thành phần E_x của cường độ điện trường là:</w:t>
      </w:r>
    </w:p>
    <w:p>
      <w:pPr>
        <w:spacing w:after="20" w:line="264" w:lineRule="auto"/>
        <w:ind w:left="360"/>
      </w:pPr>
      <w:r>
        <w:rPr>
          <w:sz w:val="21"/>
        </w:rPr>
        <w:t>A. E_x = -6xy</w:t>
      </w:r>
    </w:p>
    <w:p>
      <w:pPr>
        <w:spacing w:after="20" w:line="264" w:lineRule="auto"/>
        <w:ind w:left="360"/>
      </w:pPr>
      <w:r>
        <w:rPr>
          <w:sz w:val="21"/>
        </w:rPr>
        <w:t>B. E_x = 6xy</w:t>
      </w:r>
    </w:p>
    <w:p>
      <w:pPr>
        <w:spacing w:after="20" w:line="264" w:lineRule="auto"/>
        <w:ind w:left="360"/>
      </w:pPr>
      <w:r>
        <w:rPr>
          <w:sz w:val="21"/>
        </w:rPr>
        <w:t>C. E_x = -3x²</w:t>
      </w:r>
    </w:p>
    <w:p>
      <w:pPr>
        <w:spacing w:after="20" w:line="264" w:lineRule="auto"/>
        <w:ind w:left="360"/>
      </w:pPr>
      <w:r>
        <w:rPr>
          <w:sz w:val="21"/>
        </w:rPr>
        <w:t>D. E_x = 3x² - z²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E_x = -∂V/∂x = -∂(3x²y - y z²)/∂x = -6xy.</w:t>
      </w:r>
    </w:p>
    <w:p>
      <w:pPr>
        <w:keepNext/>
        <w:spacing w:before="120" w:after="40"/>
      </w:pPr>
      <w:r>
        <w:rPr>
          <w:b/>
          <w:color w:val="1B365D"/>
        </w:rPr>
        <w:t xml:space="preserve">Câu 139: </w:t>
      </w:r>
      <w:r>
        <w:rPr>
          <w:sz w:val="22"/>
        </w:rPr>
        <w:t>Trong câu 18, thành phần E_z của cường độ điện trường là:</w:t>
      </w:r>
    </w:p>
    <w:p>
      <w:pPr>
        <w:spacing w:after="20" w:line="264" w:lineRule="auto"/>
        <w:ind w:left="360"/>
      </w:pPr>
      <w:r>
        <w:rPr>
          <w:sz w:val="21"/>
        </w:rPr>
        <w:t>A. E_z = -2yz</w:t>
      </w:r>
    </w:p>
    <w:p>
      <w:pPr>
        <w:spacing w:after="20" w:line="264" w:lineRule="auto"/>
        <w:ind w:left="360"/>
      </w:pPr>
      <w:r>
        <w:rPr>
          <w:sz w:val="21"/>
        </w:rPr>
        <w:t>B. E_z = +2yz</w:t>
      </w:r>
    </w:p>
    <w:p>
      <w:pPr>
        <w:spacing w:after="20" w:line="264" w:lineRule="auto"/>
        <w:ind w:left="360"/>
      </w:pPr>
      <w:r>
        <w:rPr>
          <w:sz w:val="21"/>
        </w:rPr>
        <w:t>C. E_z = -z²</w:t>
      </w:r>
    </w:p>
    <w:p>
      <w:pPr>
        <w:spacing w:after="20" w:line="264" w:lineRule="auto"/>
        <w:ind w:left="360"/>
      </w:pPr>
      <w:r>
        <w:rPr>
          <w:sz w:val="21"/>
        </w:rPr>
        <w:t>D. E_z = 6xy</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E_z = -∂V/∂z = -∂(3x²y - y z²)/∂z = -(-2yz) = +2yz.</w:t>
      </w:r>
    </w:p>
    <w:p>
      <w:pPr>
        <w:keepNext/>
        <w:spacing w:before="120" w:after="40"/>
      </w:pPr>
      <w:r>
        <w:rPr>
          <w:b/>
          <w:color w:val="1B365D"/>
        </w:rPr>
        <w:t xml:space="preserve">Câu 140: </w:t>
      </w:r>
      <w:r>
        <w:rPr>
          <w:sz w:val="22"/>
        </w:rPr>
        <w:t>Quả cầu dẫn điện A có bán kính R1 tích điện V1, quả cầu B có bán kính R2 trung hòa. Nối A và B bằng dây dẫn mảnh thì sau khi cân bằng điện thế:</w:t>
      </w:r>
    </w:p>
    <w:p>
      <w:pPr>
        <w:spacing w:after="20" w:line="264" w:lineRule="auto"/>
        <w:ind w:left="360"/>
      </w:pPr>
      <w:r>
        <w:rPr>
          <w:sz w:val="21"/>
        </w:rPr>
        <w:t>A. V1' = V2'</w:t>
      </w:r>
    </w:p>
    <w:p>
      <w:pPr>
        <w:spacing w:after="20" w:line="264" w:lineRule="auto"/>
        <w:ind w:left="360"/>
      </w:pPr>
      <w:r>
        <w:rPr>
          <w:sz w:val="21"/>
        </w:rPr>
        <w:t>B. Q1' = Q2'</w:t>
      </w:r>
    </w:p>
    <w:p>
      <w:pPr>
        <w:spacing w:after="20" w:line="264" w:lineRule="auto"/>
        <w:ind w:left="360"/>
      </w:pPr>
      <w:r>
        <w:rPr>
          <w:sz w:val="21"/>
        </w:rPr>
        <w:t>C. E1' = E2'</w:t>
      </w:r>
    </w:p>
    <w:p>
      <w:pPr>
        <w:spacing w:after="20" w:line="264" w:lineRule="auto"/>
        <w:ind w:left="360"/>
      </w:pPr>
      <w:r>
        <w:rPr>
          <w:sz w:val="21"/>
        </w:rPr>
        <w:t>D. V1' = 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Khi nối bằng dây dẫn mảnh, điện tích di chuyển cho đến khi hai quả cầu đạt cùng một điện thế: V1' = V2'.</w:t>
      </w:r>
    </w:p>
    <w:p>
      <w:pPr>
        <w:keepNext/>
        <w:spacing w:before="120" w:after="40"/>
      </w:pPr>
      <w:r>
        <w:rPr>
          <w:b/>
          <w:color w:val="1B365D"/>
        </w:rPr>
        <w:t xml:space="preserve">Câu 141: </w:t>
      </w:r>
      <w:r>
        <w:rPr>
          <w:sz w:val="22"/>
        </w:rPr>
        <w:t>Mốc điện thế (V = 0) thường được chọn quy ước tại:</w:t>
      </w:r>
    </w:p>
    <w:p>
      <w:pPr>
        <w:spacing w:after="20" w:line="264" w:lineRule="auto"/>
        <w:ind w:left="360"/>
      </w:pPr>
      <w:r>
        <w:rPr>
          <w:sz w:val="21"/>
        </w:rPr>
        <w:t>A. Tâm Trái Đất</w:t>
      </w:r>
    </w:p>
    <w:p>
      <w:pPr>
        <w:spacing w:after="20" w:line="264" w:lineRule="auto"/>
        <w:ind w:left="360"/>
      </w:pPr>
      <w:r>
        <w:rPr>
          <w:sz w:val="21"/>
        </w:rPr>
        <w:t>B. Vô cực (hoặc nối đất)</w:t>
      </w:r>
    </w:p>
    <w:p>
      <w:pPr>
        <w:spacing w:after="20" w:line="264" w:lineRule="auto"/>
        <w:ind w:left="360"/>
      </w:pPr>
      <w:r>
        <w:rPr>
          <w:sz w:val="21"/>
        </w:rPr>
        <w:t>C. Bề mặt mặt trời</w:t>
      </w:r>
    </w:p>
    <w:p>
      <w:pPr>
        <w:spacing w:after="20" w:line="264" w:lineRule="auto"/>
        <w:ind w:left="360"/>
      </w:pPr>
      <w:r>
        <w:rPr>
          <w:sz w:val="21"/>
        </w:rPr>
        <w:t>D. Mọi điểm trong điện trường</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Trong các bài toán điện tĩnh học, mốc điện thế V = 0 thường chọn tại vô cực (r = ∞) hoặc chọn nối đất (ground).</w:t>
      </w:r>
    </w:p>
    <w:p>
      <w:pPr>
        <w:keepNext/>
        <w:spacing w:before="120" w:after="40"/>
      </w:pPr>
      <w:r>
        <w:rPr>
          <w:b/>
          <w:color w:val="1B365D"/>
        </w:rPr>
        <w:t xml:space="preserve">Câu 142: </w:t>
      </w:r>
      <w:r>
        <w:rPr>
          <w:sz w:val="22"/>
        </w:rPr>
        <w:t>Công để đưa một điện tích q0 từ vô cực về vị trí cách điện tích Q khoảng r bằng:</w:t>
      </w:r>
    </w:p>
    <w:p>
      <w:pPr>
        <w:spacing w:after="20" w:line="264" w:lineRule="auto"/>
        <w:ind w:left="360"/>
      </w:pPr>
      <w:r>
        <w:rPr>
          <w:sz w:val="21"/>
        </w:rPr>
        <w:t>A. W = k Q q0 / r</w:t>
      </w:r>
    </w:p>
    <w:p>
      <w:pPr>
        <w:spacing w:after="20" w:line="264" w:lineRule="auto"/>
        <w:ind w:left="360"/>
      </w:pPr>
      <w:r>
        <w:rPr>
          <w:sz w:val="21"/>
        </w:rPr>
        <w:t>B. W = -k Q q0 / r</w:t>
      </w:r>
    </w:p>
    <w:p>
      <w:pPr>
        <w:spacing w:after="20" w:line="264" w:lineRule="auto"/>
        <w:ind w:left="360"/>
      </w:pPr>
      <w:r>
        <w:rPr>
          <w:sz w:val="21"/>
        </w:rPr>
        <w:t>C. W = k Q q0 / r²</w:t>
      </w:r>
    </w:p>
    <w:p>
      <w:pPr>
        <w:spacing w:after="20" w:line="264" w:lineRule="auto"/>
        <w:ind w:left="360"/>
      </w:pPr>
      <w:r>
        <w:rPr>
          <w:sz w:val="21"/>
        </w:rPr>
        <w:t>D. W = 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Công ngoại lực W_ext = ΔU = U(r) - U(∞) = k Q q0 / r - 0 = k Q q0 / r.</w:t>
      </w:r>
    </w:p>
    <w:p>
      <w:pPr>
        <w:keepNext/>
        <w:spacing w:before="120" w:after="40"/>
      </w:pPr>
      <w:r>
        <w:rPr>
          <w:b/>
          <w:color w:val="1B365D"/>
        </w:rPr>
        <w:t xml:space="preserve">Câu 143: </w:t>
      </w:r>
      <w:r>
        <w:rPr>
          <w:sz w:val="22"/>
        </w:rPr>
        <w:t>Đặc điểm nào sau đây KHÔNG đúng với điện thế V?</w:t>
      </w:r>
    </w:p>
    <w:p>
      <w:pPr>
        <w:spacing w:after="20" w:line="264" w:lineRule="auto"/>
        <w:ind w:left="360"/>
      </w:pPr>
      <w:r>
        <w:rPr>
          <w:sz w:val="21"/>
        </w:rPr>
        <w:t>A. Là đại lượng vô hướng</w:t>
      </w:r>
    </w:p>
    <w:p>
      <w:pPr>
        <w:spacing w:after="20" w:line="264" w:lineRule="auto"/>
        <w:ind w:left="360"/>
      </w:pPr>
      <w:r>
        <w:rPr>
          <w:sz w:val="21"/>
        </w:rPr>
        <w:t>B. Có thể mang giá trị dương, âm hoặc bằng 0</w:t>
      </w:r>
    </w:p>
    <w:p>
      <w:pPr>
        <w:spacing w:after="20" w:line="264" w:lineRule="auto"/>
        <w:ind w:left="360"/>
      </w:pPr>
      <w:r>
        <w:rPr>
          <w:sz w:val="21"/>
        </w:rPr>
        <w:t>C. Đơn vị đo là Volt (V)</w:t>
      </w:r>
    </w:p>
    <w:p>
      <w:pPr>
        <w:spacing w:after="20" w:line="264" w:lineRule="auto"/>
        <w:ind w:left="360"/>
      </w:pPr>
      <w:r>
        <w:rPr>
          <w:sz w:val="21"/>
        </w:rPr>
        <w:t>D. Là đại lượng vectơ cùng hướng với điện trường</w:t>
      </w:r>
    </w:p>
    <w:p>
      <w:pPr>
        <w:spacing w:before="40" w:after="40"/>
        <w:ind w:left="360"/>
      </w:pPr>
      <w:r>
        <w:rPr>
          <w:b/>
          <w:color w:val="006600"/>
        </w:rPr>
        <w:t xml:space="preserve">➤ Đáp án đúng: </w:t>
      </w:r>
      <w:r>
        <w:rPr>
          <w:b/>
          <w:color w:val="006600"/>
        </w:rPr>
        <w:t>D</w:t>
      </w:r>
    </w:p>
    <w:p>
      <w:pPr>
        <w:spacing w:after="160"/>
        <w:ind w:left="360"/>
      </w:pPr>
      <w:r>
        <w:rPr>
          <w:b/>
          <w:color w:val="555555"/>
        </w:rPr>
        <w:t xml:space="preserve">   Lời giải chi tiết: </w:t>
      </w:r>
      <w:r>
        <w:rPr>
          <w:color w:val="444444"/>
          <w:sz w:val="20"/>
        </w:rPr>
        <w:t>Điện thế V là đại lượng VÔ HƯỚNG (scalar), không phải vectơ.</w:t>
      </w:r>
    </w:p>
    <w:p>
      <w:pPr>
        <w:keepNext/>
        <w:spacing w:before="120" w:after="40"/>
      </w:pPr>
      <w:r>
        <w:rPr>
          <w:b/>
          <w:color w:val="1B365D"/>
        </w:rPr>
        <w:t xml:space="preserve">Câu 144: </w:t>
      </w:r>
      <w:r>
        <w:rPr>
          <w:sz w:val="22"/>
        </w:rPr>
        <w:t>Độ chênh lệch điện thế dV giữa hai điểm cách nhau ds trong điện trường E là:</w:t>
      </w:r>
    </w:p>
    <w:p>
      <w:pPr>
        <w:spacing w:after="20" w:line="264" w:lineRule="auto"/>
        <w:ind w:left="360"/>
      </w:pPr>
      <w:r>
        <w:rPr>
          <w:sz w:val="21"/>
        </w:rPr>
        <w:t>A. dV = -E · ds</w:t>
      </w:r>
    </w:p>
    <w:p>
      <w:pPr>
        <w:spacing w:after="20" w:line="264" w:lineRule="auto"/>
        <w:ind w:left="360"/>
      </w:pPr>
      <w:r>
        <w:rPr>
          <w:sz w:val="21"/>
        </w:rPr>
        <w:t>B. dV = E · ds</w:t>
      </w:r>
    </w:p>
    <w:p>
      <w:pPr>
        <w:spacing w:after="20" w:line="264" w:lineRule="auto"/>
        <w:ind w:left="360"/>
      </w:pPr>
      <w:r>
        <w:rPr>
          <w:sz w:val="21"/>
        </w:rPr>
        <w:t>C. dV = E * ds²</w:t>
      </w:r>
    </w:p>
    <w:p>
      <w:pPr>
        <w:spacing w:after="20" w:line="264" w:lineRule="auto"/>
        <w:ind w:left="360"/>
      </w:pPr>
      <w:r>
        <w:rPr>
          <w:sz w:val="21"/>
        </w:rPr>
        <w:t>D. dV = -E / ds</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Công thức tổng quát: dV = -E · ds = -E cos θ ds.</w:t>
      </w:r>
    </w:p>
    <w:p>
      <w:pPr>
        <w:keepNext/>
        <w:spacing w:before="120" w:after="40"/>
      </w:pPr>
      <w:r>
        <w:rPr>
          <w:b/>
          <w:color w:val="1B365D"/>
        </w:rPr>
        <w:t xml:space="preserve">Câu 145: </w:t>
      </w:r>
      <w:r>
        <w:rPr>
          <w:sz w:val="22"/>
        </w:rPr>
        <w:t>Khi hai vật dẫn điện được nối với nhau bằng một dây dẫn, điện tích sẽ ngừng di chuyển khi:</w:t>
      </w:r>
    </w:p>
    <w:p>
      <w:pPr>
        <w:spacing w:after="20" w:line="264" w:lineRule="auto"/>
        <w:ind w:left="360"/>
      </w:pPr>
      <w:r>
        <w:rPr>
          <w:sz w:val="21"/>
        </w:rPr>
        <w:t>A. Hai vật có cùng điện tích</w:t>
      </w:r>
    </w:p>
    <w:p>
      <w:pPr>
        <w:spacing w:after="20" w:line="264" w:lineRule="auto"/>
        <w:ind w:left="360"/>
      </w:pPr>
      <w:r>
        <w:rPr>
          <w:sz w:val="21"/>
        </w:rPr>
        <w:t>B. Hai vật có cùng điện thế</w:t>
      </w:r>
    </w:p>
    <w:p>
      <w:pPr>
        <w:spacing w:after="20" w:line="264" w:lineRule="auto"/>
        <w:ind w:left="360"/>
      </w:pPr>
      <w:r>
        <w:rPr>
          <w:sz w:val="21"/>
        </w:rPr>
        <w:t>C. Hai vật có cùng mật độ điện tích</w:t>
      </w:r>
    </w:p>
    <w:p>
      <w:pPr>
        <w:spacing w:after="20" w:line="264" w:lineRule="auto"/>
        <w:ind w:left="360"/>
      </w:pPr>
      <w:r>
        <w:rPr>
          <w:sz w:val="21"/>
        </w:rPr>
        <w:t>D. Hai vật có cùng khối lượng</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Sự di chuyển điện tích ngừng lại khi hiệu điện thế giữa hai vật bằng 0 (hai vật có cùng điện thế).</w:t>
      </w:r>
    </w:p>
    <w:p>
      <w:pPr>
        <w:keepNext/>
        <w:spacing w:before="120" w:after="40"/>
      </w:pPr>
      <w:r>
        <w:rPr>
          <w:b/>
          <w:color w:val="1B365D"/>
        </w:rPr>
        <w:t xml:space="preserve">Câu 146: </w:t>
      </w:r>
      <w:r>
        <w:rPr>
          <w:sz w:val="22"/>
        </w:rPr>
        <w:t>Cường độ điện trường E tại một điểm bằng 0 thì điện thế V tại điểm đó:</w:t>
      </w:r>
    </w:p>
    <w:p>
      <w:pPr>
        <w:spacing w:after="20" w:line="264" w:lineRule="auto"/>
        <w:ind w:left="360"/>
      </w:pPr>
      <w:r>
        <w:rPr>
          <w:sz w:val="21"/>
        </w:rPr>
        <w:t>A. Bắt buộc bằng 0</w:t>
      </w:r>
    </w:p>
    <w:p>
      <w:pPr>
        <w:spacing w:after="20" w:line="264" w:lineRule="auto"/>
        <w:ind w:left="360"/>
      </w:pPr>
      <w:r>
        <w:rPr>
          <w:sz w:val="21"/>
        </w:rPr>
        <w:t>B. Không đổi (không nhất thiết bằng 0)</w:t>
      </w:r>
    </w:p>
    <w:p>
      <w:pPr>
        <w:spacing w:after="20" w:line="264" w:lineRule="auto"/>
        <w:ind w:left="360"/>
      </w:pPr>
      <w:r>
        <w:rPr>
          <w:sz w:val="21"/>
        </w:rPr>
        <w:t>C. Bắt buộc rất lớn</w:t>
      </w:r>
    </w:p>
    <w:p>
      <w:pPr>
        <w:spacing w:after="20" w:line="264" w:lineRule="auto"/>
        <w:ind w:left="360"/>
      </w:pPr>
      <w:r>
        <w:rPr>
          <w:sz w:val="21"/>
        </w:rPr>
        <w:t>D. Luôn mang giá trị âm</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E = -dV/dx = 0 chỉ đòi hỏi V = hằng số (const) tại khu vực đó, không bắt buộc V = 0 (ví dụ trong lòng vật dẫn).</w:t>
      </w:r>
    </w:p>
    <w:p>
      <w:pPr>
        <w:keepNext/>
        <w:spacing w:before="120" w:after="40"/>
      </w:pPr>
      <w:r>
        <w:rPr>
          <w:b/>
          <w:color w:val="1B365D"/>
        </w:rPr>
        <w:t xml:space="preserve">Câu 147: </w:t>
      </w:r>
      <w:r>
        <w:rPr>
          <w:sz w:val="22"/>
        </w:rPr>
        <w:t>Năng lượng tối thiểu cần thiết để bứt một electron ra khỏi nguyên tử Hydrogen ở trạng thái cơ bản (n = 1) là 13.6 eV. Điện thế do hạt nhân proton gây ra tại quỹ đạo n = 1 có giá trị là:</w:t>
      </w:r>
    </w:p>
    <w:p>
      <w:pPr>
        <w:spacing w:after="20" w:line="264" w:lineRule="auto"/>
        <w:ind w:left="360"/>
      </w:pPr>
      <w:r>
        <w:rPr>
          <w:sz w:val="21"/>
        </w:rPr>
        <w:t>A. 13.6 V</w:t>
      </w:r>
    </w:p>
    <w:p>
      <w:pPr>
        <w:spacing w:after="20" w:line="264" w:lineRule="auto"/>
        <w:ind w:left="360"/>
      </w:pPr>
      <w:r>
        <w:rPr>
          <w:sz w:val="21"/>
        </w:rPr>
        <w:t>B. 27.2 V</w:t>
      </w:r>
    </w:p>
    <w:p>
      <w:pPr>
        <w:spacing w:after="20" w:line="264" w:lineRule="auto"/>
        <w:ind w:left="360"/>
      </w:pPr>
      <w:r>
        <w:rPr>
          <w:sz w:val="21"/>
        </w:rPr>
        <w:t>C. 54.4 V</w:t>
      </w:r>
    </w:p>
    <w:p>
      <w:pPr>
        <w:spacing w:after="20" w:line="264" w:lineRule="auto"/>
        <w:ind w:left="360"/>
      </w:pPr>
      <w:r>
        <w:rPr>
          <w:sz w:val="21"/>
        </w:rPr>
        <w:t>D. 6.8 V</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E_n = -13.6 eV, r_1 ≈ 0.529 Å =&gt; V = k e / r_1 = 2 * (13.6 V) = 27.2 V.</w:t>
      </w:r>
    </w:p>
    <w:p>
      <w:pPr>
        <w:keepNext/>
        <w:spacing w:before="120" w:after="40"/>
      </w:pPr>
      <w:r>
        <w:rPr>
          <w:b/>
          <w:color w:val="1B365D"/>
        </w:rPr>
        <w:t xml:space="preserve">Câu 148: </w:t>
      </w:r>
      <w:r>
        <w:rPr>
          <w:sz w:val="22"/>
        </w:rPr>
        <w:t>Đơn vị Volt trên mét (V/m) tương đương với đơn vị nào trong SI?</w:t>
      </w:r>
    </w:p>
    <w:p>
      <w:pPr>
        <w:spacing w:after="20" w:line="264" w:lineRule="auto"/>
        <w:ind w:left="360"/>
      </w:pPr>
      <w:r>
        <w:rPr>
          <w:sz w:val="21"/>
        </w:rPr>
        <w:t>A. Newton trên Coulomb (N/C)</w:t>
      </w:r>
    </w:p>
    <w:p>
      <w:pPr>
        <w:spacing w:after="20" w:line="264" w:lineRule="auto"/>
        <w:ind w:left="360"/>
      </w:pPr>
      <w:r>
        <w:rPr>
          <w:sz w:val="21"/>
        </w:rPr>
        <w:t>B. Joule trên Coulomb (J/C)</w:t>
      </w:r>
    </w:p>
    <w:p>
      <w:pPr>
        <w:spacing w:after="20" w:line="264" w:lineRule="auto"/>
        <w:ind w:left="360"/>
      </w:pPr>
      <w:r>
        <w:rPr>
          <w:sz w:val="21"/>
        </w:rPr>
        <w:t>C. Watt trên Ampere (W/A)</w:t>
      </w:r>
    </w:p>
    <w:p>
      <w:pPr>
        <w:spacing w:after="20" w:line="264" w:lineRule="auto"/>
        <w:ind w:left="360"/>
      </w:pPr>
      <w:r>
        <w:rPr>
          <w:sz w:val="21"/>
        </w:rPr>
        <w:t>D. Farad trên mét (F/m)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1 V/m = (1 J/C) / m = (1 N·m / C) / m = 1 N/C.</w:t>
      </w:r>
    </w:p>
    <w:p>
      <w:pPr>
        <w:keepNext/>
        <w:spacing w:before="120" w:after="40"/>
      </w:pPr>
      <w:r>
        <w:rPr>
          <w:b/>
          <w:color w:val="1B365D"/>
        </w:rPr>
        <w:t xml:space="preserve">Câu 149: </w:t>
      </w:r>
      <w:r>
        <w:rPr>
          <w:sz w:val="22"/>
        </w:rPr>
        <w:t>Vành tròn tích điện Q bán kính R có điện thế tại tâm vành bằng:</w:t>
      </w:r>
    </w:p>
    <w:p>
      <w:pPr>
        <w:spacing w:after="20" w:line="264" w:lineRule="auto"/>
        <w:ind w:left="360"/>
      </w:pPr>
      <w:r>
        <w:rPr>
          <w:sz w:val="21"/>
        </w:rPr>
        <w:t>A. V = k Q / R</w:t>
      </w:r>
    </w:p>
    <w:p>
      <w:pPr>
        <w:spacing w:after="20" w:line="264" w:lineRule="auto"/>
        <w:ind w:left="360"/>
      </w:pPr>
      <w:r>
        <w:rPr>
          <w:sz w:val="21"/>
        </w:rPr>
        <w:t>B. V = 0</w:t>
      </w:r>
    </w:p>
    <w:p>
      <w:pPr>
        <w:spacing w:after="20" w:line="264" w:lineRule="auto"/>
        <w:ind w:left="360"/>
      </w:pPr>
      <w:r>
        <w:rPr>
          <w:sz w:val="21"/>
        </w:rPr>
        <w:t>C. V = k Q / R²</w:t>
      </w:r>
    </w:p>
    <w:p>
      <w:pPr>
        <w:spacing w:after="20" w:line="264" w:lineRule="auto"/>
        <w:ind w:left="360"/>
      </w:pPr>
      <w:r>
        <w:rPr>
          <w:sz w:val="21"/>
        </w:rPr>
        <w:t>D. V = 2 k Q / R</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Mọi phần tử dq trên vành đều cách tâm khoảng R =&gt; V = ∫ k dq / R = k Q / R.</w:t>
      </w:r>
    </w:p>
    <w:p>
      <w:pPr>
        <w:keepNext/>
        <w:spacing w:before="120" w:after="40"/>
      </w:pPr>
      <w:r>
        <w:rPr>
          <w:b/>
          <w:color w:val="1B365D"/>
        </w:rPr>
        <w:t xml:space="preserve">Câu 150: </w:t>
      </w:r>
      <w:r>
        <w:rPr>
          <w:sz w:val="22"/>
        </w:rPr>
        <w:t>Khi một proton di chuyển tự do theo chiều đường sức điện trường E, động năng K và thế năng U của nó thay đổi như thế nào?</w:t>
      </w:r>
    </w:p>
    <w:p>
      <w:pPr>
        <w:spacing w:after="20" w:line="264" w:lineRule="auto"/>
        <w:ind w:left="360"/>
      </w:pPr>
      <w:r>
        <w:rPr>
          <w:sz w:val="21"/>
        </w:rPr>
        <w:t>A. K tăng, U giảm</w:t>
      </w:r>
    </w:p>
    <w:p>
      <w:pPr>
        <w:spacing w:after="20" w:line="264" w:lineRule="auto"/>
        <w:ind w:left="360"/>
      </w:pPr>
      <w:r>
        <w:rPr>
          <w:sz w:val="21"/>
        </w:rPr>
        <w:t>B. K giảm, U tăng</w:t>
      </w:r>
    </w:p>
    <w:p>
      <w:pPr>
        <w:spacing w:after="20" w:line="264" w:lineRule="auto"/>
        <w:ind w:left="360"/>
      </w:pPr>
      <w:r>
        <w:rPr>
          <w:sz w:val="21"/>
        </w:rPr>
        <w:t>C. Cả K và U đều tăng</w:t>
      </w:r>
    </w:p>
    <w:p>
      <w:pPr>
        <w:spacing w:after="20" w:line="264" w:lineRule="auto"/>
        <w:ind w:left="360"/>
      </w:pPr>
      <w:r>
        <w:rPr>
          <w:sz w:val="21"/>
        </w:rPr>
        <w:t>D. Cả K và U đều giảm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Lực điện sinh công dương W &gt; 0 làm tăng động năng K và làm giảm thế năng U tương ứng (ΔK = -ΔU).</w:t>
      </w:r>
    </w:p>
    <w:p>
      <w:pPr>
        <w:keepNext/>
        <w:spacing w:before="360" w:after="160"/>
      </w:pPr>
      <w:r>
        <w:rPr>
          <w:b/>
          <w:color w:val="1B365D"/>
          <w:sz w:val="28"/>
        </w:rPr>
        <w:t>CHƯƠNG 6: ĐIỆN DUNG (CAPACITANCE)</w:t>
        <w:br/>
      </w:r>
      <w:r>
        <w:rPr>
          <w:i/>
          <w:color w:val="008080"/>
          <w:sz w:val="21"/>
        </w:rPr>
        <w:t>(Gồm 30 câu hỏi chuẩn hóa: Từ Câu 151 đến Câu 180)</w:t>
      </w:r>
    </w:p>
    <w:p>
      <w:pPr>
        <w:spacing w:after="200"/>
      </w:pPr>
      <w:r>
        <w:t>—————————————————————————————————————————————</w:t>
      </w:r>
    </w:p>
    <w:p>
      <w:pPr>
        <w:keepNext/>
        <w:spacing w:before="120" w:after="40"/>
      </w:pPr>
      <w:r>
        <w:rPr>
          <w:b/>
          <w:color w:val="1B365D"/>
        </w:rPr>
        <w:t xml:space="preserve">Câu 151: </w:t>
      </w:r>
      <w:r>
        <w:rPr>
          <w:sz w:val="22"/>
        </w:rPr>
        <w:t>Điện dung C của một tụ điện được định nghĩa theo điện tích Q và hiệu điện thế V giữa hai bản là:</w:t>
      </w:r>
    </w:p>
    <w:p>
      <w:pPr>
        <w:spacing w:after="20" w:line="264" w:lineRule="auto"/>
        <w:ind w:left="360"/>
      </w:pPr>
      <w:r>
        <w:rPr>
          <w:sz w:val="21"/>
        </w:rPr>
        <w:t>A. C = Q / V</w:t>
      </w:r>
    </w:p>
    <w:p>
      <w:pPr>
        <w:spacing w:after="20" w:line="264" w:lineRule="auto"/>
        <w:ind w:left="360"/>
      </w:pPr>
      <w:r>
        <w:rPr>
          <w:sz w:val="21"/>
        </w:rPr>
        <w:t>B. C = Q * V</w:t>
      </w:r>
    </w:p>
    <w:p>
      <w:pPr>
        <w:spacing w:after="20" w:line="264" w:lineRule="auto"/>
        <w:ind w:left="360"/>
      </w:pPr>
      <w:r>
        <w:rPr>
          <w:sz w:val="21"/>
        </w:rPr>
        <w:t>C. C = V / Q</w:t>
      </w:r>
    </w:p>
    <w:p>
      <w:pPr>
        <w:spacing w:after="20" w:line="264" w:lineRule="auto"/>
        <w:ind w:left="360"/>
      </w:pPr>
      <w:r>
        <w:rPr>
          <w:sz w:val="21"/>
        </w:rPr>
        <w:t>D. C = Q² / V</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Định nghĩa điện dung C = Q / V (đơn vị Farad F = C/V).</w:t>
      </w:r>
    </w:p>
    <w:p>
      <w:pPr>
        <w:keepNext/>
        <w:spacing w:before="120" w:after="40"/>
      </w:pPr>
      <w:r>
        <w:rPr>
          <w:b/>
          <w:color w:val="1B365D"/>
        </w:rPr>
        <w:t xml:space="preserve">Câu 152: </w:t>
      </w:r>
      <w:r>
        <w:rPr>
          <w:sz w:val="22"/>
        </w:rPr>
        <w:t>Điện dung C của tụ điện phẳng diện tích bản A, khoảng cách d trong chân không được tính theo công thức:</w:t>
      </w:r>
    </w:p>
    <w:p>
      <w:pPr>
        <w:spacing w:after="20" w:line="264" w:lineRule="auto"/>
        <w:ind w:left="360"/>
      </w:pPr>
      <w:r>
        <w:rPr>
          <w:sz w:val="21"/>
        </w:rPr>
        <w:t>A. C = ε₀ A / d</w:t>
      </w:r>
    </w:p>
    <w:p>
      <w:pPr>
        <w:spacing w:after="20" w:line="264" w:lineRule="auto"/>
        <w:ind w:left="360"/>
      </w:pPr>
      <w:r>
        <w:rPr>
          <w:sz w:val="21"/>
        </w:rPr>
        <w:t>B. C = ε₀ d / A</w:t>
      </w:r>
    </w:p>
    <w:p>
      <w:pPr>
        <w:spacing w:after="20" w:line="264" w:lineRule="auto"/>
        <w:ind w:left="360"/>
      </w:pPr>
      <w:r>
        <w:rPr>
          <w:sz w:val="21"/>
        </w:rPr>
        <w:t>C. C = 4πε₀ A / d</w:t>
      </w:r>
    </w:p>
    <w:p>
      <w:pPr>
        <w:spacing w:after="20" w:line="264" w:lineRule="auto"/>
        <w:ind w:left="360"/>
      </w:pPr>
      <w:r>
        <w:rPr>
          <w:sz w:val="21"/>
        </w:rPr>
        <w:t>D. C = ε₀ A d</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Công thức tụ phẳng: C = ε₀ A / d.</w:t>
      </w:r>
    </w:p>
    <w:p>
      <w:pPr>
        <w:keepNext/>
        <w:spacing w:before="120" w:after="40"/>
      </w:pPr>
      <w:r>
        <w:rPr>
          <w:b/>
          <w:color w:val="1B365D"/>
        </w:rPr>
        <w:t xml:space="preserve">Câu 153: </w:t>
      </w:r>
      <w:r>
        <w:rPr>
          <w:sz w:val="22"/>
        </w:rPr>
        <w:t>Khi ghép n tụ điện nối tiếp, điện dung tương đương C_eq được tính theo công thức:</w:t>
      </w:r>
    </w:p>
    <w:p>
      <w:pPr>
        <w:spacing w:after="20" w:line="264" w:lineRule="auto"/>
        <w:ind w:left="360"/>
      </w:pPr>
      <w:r>
        <w:rPr>
          <w:sz w:val="21"/>
        </w:rPr>
        <w:t>A. C_eq = C1 + C2 + ... + Cn</w:t>
      </w:r>
    </w:p>
    <w:p>
      <w:pPr>
        <w:spacing w:after="20" w:line="264" w:lineRule="auto"/>
        <w:ind w:left="360"/>
      </w:pPr>
      <w:r>
        <w:rPr>
          <w:sz w:val="21"/>
        </w:rPr>
        <w:t>B. 1 / C_eq = 1/C1 + 1/C2 + ... + 1/Cn</w:t>
      </w:r>
    </w:p>
    <w:p>
      <w:pPr>
        <w:spacing w:after="20" w:line="264" w:lineRule="auto"/>
        <w:ind w:left="360"/>
      </w:pPr>
      <w:r>
        <w:rPr>
          <w:sz w:val="21"/>
        </w:rPr>
        <w:t>C. C_eq = C1 * C2 * ... * Cn</w:t>
      </w:r>
    </w:p>
    <w:p>
      <w:pPr>
        <w:spacing w:after="20" w:line="264" w:lineRule="auto"/>
        <w:ind w:left="360"/>
      </w:pPr>
      <w:r>
        <w:rPr>
          <w:sz w:val="21"/>
        </w:rPr>
        <w:t>D. C_eq = (C1 + C2)/n</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Ghép nối tiếp: 1/C_eq = Σ (1/C_i).</w:t>
      </w:r>
    </w:p>
    <w:p>
      <w:pPr>
        <w:keepNext/>
        <w:spacing w:before="120" w:after="40"/>
      </w:pPr>
      <w:r>
        <w:rPr>
          <w:b/>
          <w:color w:val="1B365D"/>
        </w:rPr>
        <w:t xml:space="preserve">Câu 154: </w:t>
      </w:r>
      <w:r>
        <w:rPr>
          <w:sz w:val="22"/>
        </w:rPr>
        <w:t>Khi ghép n tụ điện song song, điện dung tương đương C_eq được tính theo công thức:</w:t>
      </w:r>
    </w:p>
    <w:p>
      <w:pPr>
        <w:spacing w:after="20" w:line="264" w:lineRule="auto"/>
        <w:ind w:left="360"/>
      </w:pPr>
      <w:r>
        <w:rPr>
          <w:sz w:val="21"/>
        </w:rPr>
        <w:t>A. C_eq = C1 + C2 + ... + Cn</w:t>
      </w:r>
    </w:p>
    <w:p>
      <w:pPr>
        <w:spacing w:after="20" w:line="264" w:lineRule="auto"/>
        <w:ind w:left="360"/>
      </w:pPr>
      <w:r>
        <w:rPr>
          <w:sz w:val="21"/>
        </w:rPr>
        <w:t>B. 1 / C_eq = 1/C1 + 1/C2 + ... + 1/Cn</w:t>
      </w:r>
    </w:p>
    <w:p>
      <w:pPr>
        <w:spacing w:after="20" w:line="264" w:lineRule="auto"/>
        <w:ind w:left="360"/>
      </w:pPr>
      <w:r>
        <w:rPr>
          <w:sz w:val="21"/>
        </w:rPr>
        <w:t>C. C_eq = C1 * C2 / (C1 + C2)</w:t>
      </w:r>
    </w:p>
    <w:p>
      <w:pPr>
        <w:spacing w:after="20" w:line="264" w:lineRule="auto"/>
        <w:ind w:left="360"/>
      </w:pPr>
      <w:r>
        <w:rPr>
          <w:sz w:val="21"/>
        </w:rPr>
        <w:t>D. C_eq = C1 / 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Ghép song song: C_eq = Σ C_i.</w:t>
      </w:r>
    </w:p>
    <w:p>
      <w:pPr>
        <w:keepNext/>
        <w:spacing w:before="120" w:after="40"/>
      </w:pPr>
      <w:r>
        <w:rPr>
          <w:b/>
          <w:color w:val="1B365D"/>
        </w:rPr>
        <w:t xml:space="preserve">Câu 155: </w:t>
      </w:r>
      <w:r>
        <w:rPr>
          <w:sz w:val="22"/>
        </w:rPr>
        <w:t>Năng lượng U lưu trữ trong tụ điện có điện dung C tích điện Q dưới hiệu điện thế V bằng:</w:t>
      </w:r>
    </w:p>
    <w:p>
      <w:pPr>
        <w:spacing w:after="20" w:line="264" w:lineRule="auto"/>
        <w:ind w:left="360"/>
      </w:pPr>
      <w:r>
        <w:rPr>
          <w:sz w:val="21"/>
        </w:rPr>
        <w:t>A. U = (1/2) C V²</w:t>
      </w:r>
    </w:p>
    <w:p>
      <w:pPr>
        <w:spacing w:after="20" w:line="264" w:lineRule="auto"/>
        <w:ind w:left="360"/>
      </w:pPr>
      <w:r>
        <w:rPr>
          <w:sz w:val="21"/>
        </w:rPr>
        <w:t>B. U = C V²</w:t>
      </w:r>
    </w:p>
    <w:p>
      <w:pPr>
        <w:spacing w:after="20" w:line="264" w:lineRule="auto"/>
        <w:ind w:left="360"/>
      </w:pPr>
      <w:r>
        <w:rPr>
          <w:sz w:val="21"/>
        </w:rPr>
        <w:t>C. U = (1/2) C² V</w:t>
      </w:r>
    </w:p>
    <w:p>
      <w:pPr>
        <w:spacing w:after="20" w:line="264" w:lineRule="auto"/>
        <w:ind w:left="360"/>
      </w:pPr>
      <w:r>
        <w:rPr>
          <w:sz w:val="21"/>
        </w:rPr>
        <w:t>D. U = (1/2) Q V²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Năng lượng lưu trữ trong tụ điện: U = (1/2) C V² = (1/2) Q V = Q² / (2C).</w:t>
      </w:r>
    </w:p>
    <w:p>
      <w:pPr>
        <w:keepNext/>
        <w:spacing w:before="120" w:after="40"/>
      </w:pPr>
      <w:r>
        <w:rPr>
          <w:b/>
          <w:color w:val="1B365D"/>
        </w:rPr>
        <w:t xml:space="preserve">Câu 156: </w:t>
      </w:r>
      <w:r>
        <w:rPr>
          <w:sz w:val="22"/>
        </w:rPr>
        <w:t>Mật độ năng lượng điện trường u_E (năng lượng trên một đơn vị thể tích J/m³) trong điện trường E là:</w:t>
      </w:r>
    </w:p>
    <w:p>
      <w:pPr>
        <w:spacing w:after="20" w:line="264" w:lineRule="auto"/>
        <w:ind w:left="360"/>
      </w:pPr>
      <w:r>
        <w:rPr>
          <w:sz w:val="21"/>
        </w:rPr>
        <w:t>A. u_E = (1/2) ε₀ E²</w:t>
      </w:r>
    </w:p>
    <w:p>
      <w:pPr>
        <w:spacing w:after="20" w:line="264" w:lineRule="auto"/>
        <w:ind w:left="360"/>
      </w:pPr>
      <w:r>
        <w:rPr>
          <w:sz w:val="21"/>
        </w:rPr>
        <w:t>B. u_E = ε₀ E²</w:t>
      </w:r>
    </w:p>
    <w:p>
      <w:pPr>
        <w:spacing w:after="20" w:line="264" w:lineRule="auto"/>
        <w:ind w:left="360"/>
      </w:pPr>
      <w:r>
        <w:rPr>
          <w:sz w:val="21"/>
        </w:rPr>
        <w:t>C. u_E = (1/2) ε₀ E</w:t>
      </w:r>
    </w:p>
    <w:p>
      <w:pPr>
        <w:spacing w:after="20" w:line="264" w:lineRule="auto"/>
        <w:ind w:left="360"/>
      </w:pPr>
      <w:r>
        <w:rPr>
          <w:sz w:val="21"/>
        </w:rPr>
        <w:t>D. u_E = (1/2) E² / ε₀</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Mật độ năng lượng của điện trường: u_E = (1/2) ε₀ E².</w:t>
      </w:r>
    </w:p>
    <w:p>
      <w:pPr>
        <w:keepNext/>
        <w:spacing w:before="120" w:after="40"/>
      </w:pPr>
      <w:r>
        <w:rPr>
          <w:b/>
          <w:color w:val="1B365D"/>
        </w:rPr>
        <w:t xml:space="preserve">Câu 157: </w:t>
      </w:r>
      <w:r>
        <w:rPr>
          <w:sz w:val="22"/>
        </w:rPr>
        <w:t>Chèn một tấm điện môi có hằng số điện môi κ &gt; 1 vào lấp đầy khoảng cách giữa hai bản tụ phẳng thì điện dung C sẽ:</w:t>
      </w:r>
    </w:p>
    <w:p>
      <w:pPr>
        <w:spacing w:after="20" w:line="264" w:lineRule="auto"/>
        <w:ind w:left="360"/>
      </w:pPr>
      <w:r>
        <w:rPr>
          <w:sz w:val="21"/>
        </w:rPr>
        <w:t>A. Tăng κ lần (C = κ C₀)</w:t>
      </w:r>
    </w:p>
    <w:p>
      <w:pPr>
        <w:spacing w:after="20" w:line="264" w:lineRule="auto"/>
        <w:ind w:left="360"/>
      </w:pPr>
      <w:r>
        <w:rPr>
          <w:sz w:val="21"/>
        </w:rPr>
        <w:t>B. Giảm κ lần</w:t>
      </w:r>
    </w:p>
    <w:p>
      <w:pPr>
        <w:spacing w:after="20" w:line="264" w:lineRule="auto"/>
        <w:ind w:left="360"/>
      </w:pPr>
      <w:r>
        <w:rPr>
          <w:sz w:val="21"/>
        </w:rPr>
        <w:t>C. Không thay đổi</w:t>
      </w:r>
    </w:p>
    <w:p>
      <w:pPr>
        <w:spacing w:after="20" w:line="264" w:lineRule="auto"/>
        <w:ind w:left="360"/>
      </w:pPr>
      <w:r>
        <w:rPr>
          <w:sz w:val="21"/>
        </w:rPr>
        <w:t>D. Giảm κ² lần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Hằng số điện môi κ làm tăng điện dung của tụ điện lên κ lần: C = κ C₀.</w:t>
      </w:r>
    </w:p>
    <w:p>
      <w:pPr>
        <w:keepNext/>
        <w:spacing w:before="120" w:after="40"/>
      </w:pPr>
      <w:r>
        <w:rPr>
          <w:b/>
          <w:color w:val="1B365D"/>
        </w:rPr>
        <w:t xml:space="preserve">Câu 158: </w:t>
      </w:r>
      <w:r>
        <w:rPr>
          <w:sz w:val="22"/>
        </w:rPr>
        <w:t>Hai tụ điện C1 = 3 µF và C2 = 6 µF ghép nối tiếp. Điện dung tương đương C_eq bằng:</w:t>
      </w:r>
    </w:p>
    <w:p>
      <w:pPr>
        <w:spacing w:after="20" w:line="264" w:lineRule="auto"/>
        <w:ind w:left="360"/>
      </w:pPr>
      <w:r>
        <w:rPr>
          <w:sz w:val="21"/>
        </w:rPr>
        <w:t>A. 2 µF</w:t>
      </w:r>
    </w:p>
    <w:p>
      <w:pPr>
        <w:spacing w:after="20" w:line="264" w:lineRule="auto"/>
        <w:ind w:left="360"/>
      </w:pPr>
      <w:r>
        <w:rPr>
          <w:sz w:val="21"/>
        </w:rPr>
        <w:t>B. 9 µF</w:t>
      </w:r>
    </w:p>
    <w:p>
      <w:pPr>
        <w:spacing w:after="20" w:line="264" w:lineRule="auto"/>
        <w:ind w:left="360"/>
      </w:pPr>
      <w:r>
        <w:rPr>
          <w:sz w:val="21"/>
        </w:rPr>
        <w:t>C. 4.5 µF</w:t>
      </w:r>
    </w:p>
    <w:p>
      <w:pPr>
        <w:spacing w:after="20" w:line="264" w:lineRule="auto"/>
        <w:ind w:left="360"/>
      </w:pPr>
      <w:r>
        <w:rPr>
          <w:sz w:val="21"/>
        </w:rPr>
        <w:t>D. 18 µF</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Ghép nối tiếp: C_eq = C1 * C2 / (C1 + C2) = (3 * 6) / (3 + 6) = 18 / 9 = 2 µF.</w:t>
      </w:r>
    </w:p>
    <w:p>
      <w:pPr>
        <w:keepNext/>
        <w:spacing w:before="120" w:after="40"/>
      </w:pPr>
      <w:r>
        <w:rPr>
          <w:b/>
          <w:color w:val="1B365D"/>
        </w:rPr>
        <w:t xml:space="preserve">Câu 159: </w:t>
      </w:r>
      <w:r>
        <w:rPr>
          <w:sz w:val="22"/>
        </w:rPr>
        <w:t>Hai tụ điện C1 = 3 µF và C2 = 6 µF ghép song song. Điện dung tương đương C_eq bằng:</w:t>
      </w:r>
    </w:p>
    <w:p>
      <w:pPr>
        <w:spacing w:after="20" w:line="264" w:lineRule="auto"/>
        <w:ind w:left="360"/>
      </w:pPr>
      <w:r>
        <w:rPr>
          <w:sz w:val="21"/>
        </w:rPr>
        <w:t>A. 2 µF</w:t>
      </w:r>
    </w:p>
    <w:p>
      <w:pPr>
        <w:spacing w:after="20" w:line="264" w:lineRule="auto"/>
        <w:ind w:left="360"/>
      </w:pPr>
      <w:r>
        <w:rPr>
          <w:sz w:val="21"/>
        </w:rPr>
        <w:t>B. 9 µF</w:t>
      </w:r>
    </w:p>
    <w:p>
      <w:pPr>
        <w:spacing w:after="20" w:line="264" w:lineRule="auto"/>
        <w:ind w:left="360"/>
      </w:pPr>
      <w:r>
        <w:rPr>
          <w:sz w:val="21"/>
        </w:rPr>
        <w:t>C. 4.5 µF</w:t>
      </w:r>
    </w:p>
    <w:p>
      <w:pPr>
        <w:spacing w:after="20" w:line="264" w:lineRule="auto"/>
        <w:ind w:left="360"/>
      </w:pPr>
      <w:r>
        <w:rPr>
          <w:sz w:val="21"/>
        </w:rPr>
        <w:t>D. 18 µF</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Ghép song song: C_eq = C1 + C2 = 3 + 6 = 9 µF.</w:t>
      </w:r>
    </w:p>
    <w:p>
      <w:pPr>
        <w:keepNext/>
        <w:spacing w:before="120" w:after="40"/>
      </w:pPr>
      <w:r>
        <w:rPr>
          <w:b/>
          <w:color w:val="1B365D"/>
        </w:rPr>
        <w:t xml:space="preserve">Câu 160: </w:t>
      </w:r>
      <w:r>
        <w:rPr>
          <w:sz w:val="22"/>
        </w:rPr>
        <w:t>Tụ điện tích điện Q ngắt khỏi nguồn. Nếu tăng khoảng cách giữa hai bản d lên gấp đôi thì năng lượng lưu trữ U sẽ:</w:t>
      </w:r>
    </w:p>
    <w:p>
      <w:pPr>
        <w:spacing w:after="20" w:line="264" w:lineRule="auto"/>
        <w:ind w:left="360"/>
      </w:pPr>
      <w:r>
        <w:rPr>
          <w:sz w:val="21"/>
        </w:rPr>
        <w:t>A. Tăng gấp đôi</w:t>
      </w:r>
    </w:p>
    <w:p>
      <w:pPr>
        <w:spacing w:after="20" w:line="264" w:lineRule="auto"/>
        <w:ind w:left="360"/>
      </w:pPr>
      <w:r>
        <w:rPr>
          <w:sz w:val="21"/>
        </w:rPr>
        <w:t>B. Giảm đi một nửa</w:t>
      </w:r>
    </w:p>
    <w:p>
      <w:pPr>
        <w:spacing w:after="20" w:line="264" w:lineRule="auto"/>
        <w:ind w:left="360"/>
      </w:pPr>
      <w:r>
        <w:rPr>
          <w:sz w:val="21"/>
        </w:rPr>
        <w:t>C. Tăng 4 lần</w:t>
      </w:r>
    </w:p>
    <w:p>
      <w:pPr>
        <w:spacing w:after="20" w:line="264" w:lineRule="auto"/>
        <w:ind w:left="360"/>
      </w:pPr>
      <w:r>
        <w:rPr>
          <w:sz w:val="21"/>
        </w:rPr>
        <w:t>D. Không đổi</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Khi ngắt khỏi nguồn Q = const. d tăng 2 lần =&gt; C = ε₀A/d giảm 2 lần. Năng lượng U = Q² / (2C) sẽ tăng lên 2 lần.</w:t>
      </w:r>
    </w:p>
    <w:p>
      <w:pPr>
        <w:keepNext/>
        <w:spacing w:before="120" w:after="40"/>
      </w:pPr>
      <w:r>
        <w:rPr>
          <w:b/>
          <w:color w:val="1B365D"/>
        </w:rPr>
        <w:t xml:space="preserve">Câu 161: </w:t>
      </w:r>
      <w:r>
        <w:rPr>
          <w:sz w:val="22"/>
        </w:rPr>
        <w:t>Tụ điện vẫn nối với nguồn hiệu điện thế V không đổi. Nếu tăng khoảng d lên gấp đôi thì năng lượng lưu trữ U sẽ:</w:t>
      </w:r>
    </w:p>
    <w:p>
      <w:pPr>
        <w:spacing w:after="20" w:line="264" w:lineRule="auto"/>
        <w:ind w:left="360"/>
      </w:pPr>
      <w:r>
        <w:rPr>
          <w:sz w:val="21"/>
        </w:rPr>
        <w:t>A. Tăng gấp đôi</w:t>
      </w:r>
    </w:p>
    <w:p>
      <w:pPr>
        <w:spacing w:after="20" w:line="264" w:lineRule="auto"/>
        <w:ind w:left="360"/>
      </w:pPr>
      <w:r>
        <w:rPr>
          <w:sz w:val="21"/>
        </w:rPr>
        <w:t>B. Giảm đi một nửa</w:t>
      </w:r>
    </w:p>
    <w:p>
      <w:pPr>
        <w:spacing w:after="20" w:line="264" w:lineRule="auto"/>
        <w:ind w:left="360"/>
      </w:pPr>
      <w:r>
        <w:rPr>
          <w:sz w:val="21"/>
        </w:rPr>
        <w:t>C. Tăng 4 lần</w:t>
      </w:r>
    </w:p>
    <w:p>
      <w:pPr>
        <w:spacing w:after="20" w:line="264" w:lineRule="auto"/>
        <w:ind w:left="360"/>
      </w:pPr>
      <w:r>
        <w:rPr>
          <w:sz w:val="21"/>
        </w:rPr>
        <w:t>D. Không đổi</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Khi nối nguồn V = const. d tăng 2 lần =&gt; C giảm 2 lần. Năng lượng U = (1/2) C V² sẽ giảm đi một nửa.</w:t>
      </w:r>
    </w:p>
    <w:p>
      <w:pPr>
        <w:keepNext/>
        <w:spacing w:before="120" w:after="40"/>
      </w:pPr>
      <w:r>
        <w:rPr>
          <w:b/>
          <w:color w:val="1B365D"/>
        </w:rPr>
        <w:t xml:space="preserve">Câu 162: </w:t>
      </w:r>
      <w:r>
        <w:rPr>
          <w:sz w:val="22"/>
        </w:rPr>
        <w:t>Điện dung của một quả cầu kim loại cô lập bán kính R trong chân không được tính theo công thức:</w:t>
      </w:r>
    </w:p>
    <w:p>
      <w:pPr>
        <w:spacing w:after="20" w:line="264" w:lineRule="auto"/>
        <w:ind w:left="360"/>
      </w:pPr>
      <w:r>
        <w:rPr>
          <w:sz w:val="21"/>
        </w:rPr>
        <w:t>A. C = 4πε₀ R</w:t>
      </w:r>
    </w:p>
    <w:p>
      <w:pPr>
        <w:spacing w:after="20" w:line="264" w:lineRule="auto"/>
        <w:ind w:left="360"/>
      </w:pPr>
      <w:r>
        <w:rPr>
          <w:sz w:val="21"/>
        </w:rPr>
        <w:t>B. C = ε₀ R</w:t>
      </w:r>
    </w:p>
    <w:p>
      <w:pPr>
        <w:spacing w:after="20" w:line="264" w:lineRule="auto"/>
        <w:ind w:left="360"/>
      </w:pPr>
      <w:r>
        <w:rPr>
          <w:sz w:val="21"/>
        </w:rPr>
        <w:t>C. C = 4πε₀ R²</w:t>
      </w:r>
    </w:p>
    <w:p>
      <w:pPr>
        <w:spacing w:after="20" w:line="264" w:lineRule="auto"/>
        <w:ind w:left="360"/>
      </w:pPr>
      <w:r>
        <w:rPr>
          <w:sz w:val="21"/>
        </w:rPr>
        <w:t>D. C = 2πε₀ R</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Điện dung quả cầu cô lập: V = kQ/R =&gt; C = Q/V = R/k = 4πε₀ R.</w:t>
      </w:r>
    </w:p>
    <w:p>
      <w:pPr>
        <w:keepNext/>
        <w:spacing w:before="120" w:after="40"/>
      </w:pPr>
      <w:r>
        <w:rPr>
          <w:b/>
          <w:color w:val="1B365D"/>
        </w:rPr>
        <w:t xml:space="preserve">Câu 163: </w:t>
      </w:r>
      <w:r>
        <w:rPr>
          <w:sz w:val="22"/>
        </w:rPr>
        <w:t>Đơn vị Farad (F) có thể biểu diễn qua các đơn vị cơ bản SI là:</w:t>
      </w:r>
    </w:p>
    <w:p>
      <w:pPr>
        <w:spacing w:after="20" w:line="264" w:lineRule="auto"/>
        <w:ind w:left="360"/>
      </w:pPr>
      <w:r>
        <w:rPr>
          <w:sz w:val="21"/>
        </w:rPr>
        <w:t>A. C/V</w:t>
      </w:r>
    </w:p>
    <w:p>
      <w:pPr>
        <w:spacing w:after="20" w:line="264" w:lineRule="auto"/>
        <w:ind w:left="360"/>
      </w:pPr>
      <w:r>
        <w:rPr>
          <w:sz w:val="21"/>
        </w:rPr>
        <w:t>B. A²·s⁴ / (kg·m²)</w:t>
      </w:r>
    </w:p>
    <w:p>
      <w:pPr>
        <w:spacing w:after="20" w:line="264" w:lineRule="auto"/>
        <w:ind w:left="360"/>
      </w:pPr>
      <w:r>
        <w:rPr>
          <w:sz w:val="21"/>
        </w:rPr>
        <w:t>C. C²/J</w:t>
      </w:r>
    </w:p>
    <w:p>
      <w:pPr>
        <w:spacing w:after="20" w:line="264" w:lineRule="auto"/>
        <w:ind w:left="360"/>
      </w:pPr>
      <w:r>
        <w:rPr>
          <w:sz w:val="21"/>
        </w:rPr>
        <w:t>D. Tất cả các đáp án trên đều đúng</w:t>
      </w:r>
    </w:p>
    <w:p>
      <w:pPr>
        <w:spacing w:before="40" w:after="40"/>
        <w:ind w:left="360"/>
      </w:pPr>
      <w:r>
        <w:rPr>
          <w:b/>
          <w:color w:val="006600"/>
        </w:rPr>
        <w:t xml:space="preserve">➤ Đáp án đúng: </w:t>
      </w:r>
      <w:r>
        <w:rPr>
          <w:b/>
          <w:color w:val="006600"/>
        </w:rPr>
        <w:t>D</w:t>
      </w:r>
    </w:p>
    <w:p>
      <w:pPr>
        <w:spacing w:after="160"/>
        <w:ind w:left="360"/>
      </w:pPr>
      <w:r>
        <w:rPr>
          <w:b/>
          <w:color w:val="555555"/>
        </w:rPr>
        <w:t xml:space="preserve">   Lời giải chi tiết: </w:t>
      </w:r>
      <w:r>
        <w:rPr>
          <w:color w:val="444444"/>
          <w:sz w:val="20"/>
        </w:rPr>
        <w:t>Farad F = C/V = C² / J = (A·s)² / (kg·m²/s²) = A²·s⁴ / (kg·m²). Tất cả các đáp án đều đúng.</w:t>
      </w:r>
    </w:p>
    <w:p>
      <w:pPr>
        <w:keepNext/>
        <w:spacing w:before="120" w:after="40"/>
      </w:pPr>
      <w:r>
        <w:rPr>
          <w:b/>
          <w:color w:val="1B365D"/>
        </w:rPr>
        <w:t xml:space="preserve">Câu 164: </w:t>
      </w:r>
      <w:r>
        <w:rPr>
          <w:sz w:val="22"/>
        </w:rPr>
        <w:t>Một tụ điện phẳng có A = 0.1 m², d = 1.0 mm trong không khí (ε₀ = 8.85 × 10⁻¹² F/m). Điện dung C của tụ là:</w:t>
      </w:r>
    </w:p>
    <w:p>
      <w:pPr>
        <w:spacing w:after="20" w:line="264" w:lineRule="auto"/>
        <w:ind w:left="360"/>
      </w:pPr>
      <w:r>
        <w:rPr>
          <w:sz w:val="21"/>
        </w:rPr>
        <w:t>A. 885 pF</w:t>
      </w:r>
    </w:p>
    <w:p>
      <w:pPr>
        <w:spacing w:after="20" w:line="264" w:lineRule="auto"/>
        <w:ind w:left="360"/>
      </w:pPr>
      <w:r>
        <w:rPr>
          <w:sz w:val="21"/>
        </w:rPr>
        <w:t>B. 88.5 pF</w:t>
      </w:r>
    </w:p>
    <w:p>
      <w:pPr>
        <w:spacing w:after="20" w:line="264" w:lineRule="auto"/>
        <w:ind w:left="360"/>
      </w:pPr>
      <w:r>
        <w:rPr>
          <w:sz w:val="21"/>
        </w:rPr>
        <w:t>C. 8.85 nF</w:t>
      </w:r>
    </w:p>
    <w:p>
      <w:pPr>
        <w:spacing w:after="20" w:line="264" w:lineRule="auto"/>
        <w:ind w:left="360"/>
      </w:pPr>
      <w:r>
        <w:rPr>
          <w:sz w:val="21"/>
        </w:rPr>
        <w:t>D. 0.885 pF</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 = (8.854 × 10⁻¹² * 0.1) / 0.001 = 8.854 × 10⁻¹⁰ F ≈ 885 pF.</w:t>
      </w:r>
    </w:p>
    <w:p>
      <w:pPr>
        <w:keepNext/>
        <w:spacing w:before="120" w:after="40"/>
      </w:pPr>
      <w:r>
        <w:rPr>
          <w:b/>
          <w:color w:val="1B365D"/>
        </w:rPr>
        <w:t xml:space="preserve">Câu 165: </w:t>
      </w:r>
      <w:r>
        <w:rPr>
          <w:sz w:val="22"/>
        </w:rPr>
        <w:t>Hằng số điện môi κ của chân không có giá trị bằng:</w:t>
      </w:r>
    </w:p>
    <w:p>
      <w:pPr>
        <w:spacing w:after="20" w:line="264" w:lineRule="auto"/>
        <w:ind w:left="360"/>
      </w:pPr>
      <w:r>
        <w:rPr>
          <w:sz w:val="21"/>
        </w:rPr>
        <w:t>A. 0</w:t>
      </w:r>
    </w:p>
    <w:p>
      <w:pPr>
        <w:spacing w:after="20" w:line="264" w:lineRule="auto"/>
        <w:ind w:left="360"/>
      </w:pPr>
      <w:r>
        <w:rPr>
          <w:sz w:val="21"/>
        </w:rPr>
        <w:t>B. 1.0</w:t>
      </w:r>
    </w:p>
    <w:p>
      <w:pPr>
        <w:spacing w:after="20" w:line="264" w:lineRule="auto"/>
        <w:ind w:left="360"/>
      </w:pPr>
      <w:r>
        <w:rPr>
          <w:sz w:val="21"/>
        </w:rPr>
        <w:t>C. 8.85 × 10⁻¹²</w:t>
      </w:r>
    </w:p>
    <w:p>
      <w:pPr>
        <w:spacing w:after="20" w:line="264" w:lineRule="auto"/>
        <w:ind w:left="360"/>
      </w:pPr>
      <w:r>
        <w:rPr>
          <w:sz w:val="21"/>
        </w:rPr>
        <w:t>D. Vô cùng</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Theo định nghĩa, hằng số điện môi của chân không κ = 1.0.</w:t>
      </w:r>
    </w:p>
    <w:p>
      <w:pPr>
        <w:keepNext/>
        <w:spacing w:before="120" w:after="40"/>
      </w:pPr>
      <w:r>
        <w:rPr>
          <w:b/>
          <w:color w:val="1B365D"/>
        </w:rPr>
        <w:t xml:space="preserve">Câu 166: </w:t>
      </w:r>
      <w:r>
        <w:rPr>
          <w:sz w:val="22"/>
        </w:rPr>
        <w:t>Đánh thủng điện môi (dielectric breakdown) xảy ra khi:</w:t>
      </w:r>
    </w:p>
    <w:p>
      <w:pPr>
        <w:spacing w:after="20" w:line="264" w:lineRule="auto"/>
        <w:ind w:left="360"/>
      </w:pPr>
      <w:r>
        <w:rPr>
          <w:sz w:val="21"/>
        </w:rPr>
        <w:t>A. Điện trường E vượt quá độ bền điện môi E_max của chất cách điện</w:t>
      </w:r>
    </w:p>
    <w:p>
      <w:pPr>
        <w:spacing w:after="20" w:line="264" w:lineRule="auto"/>
        <w:ind w:left="360"/>
      </w:pPr>
      <w:r>
        <w:rPr>
          <w:sz w:val="21"/>
        </w:rPr>
        <w:t>B. Điện dung C vượt quá 1 Farad</w:t>
      </w:r>
    </w:p>
    <w:p>
      <w:pPr>
        <w:spacing w:after="20" w:line="264" w:lineRule="auto"/>
        <w:ind w:left="360"/>
      </w:pPr>
      <w:r>
        <w:rPr>
          <w:sz w:val="21"/>
        </w:rPr>
        <w:t>C. Tụ điện được nạp điện quá lâu</w:t>
      </w:r>
    </w:p>
    <w:p>
      <w:pPr>
        <w:spacing w:after="20" w:line="264" w:lineRule="auto"/>
        <w:ind w:left="360"/>
      </w:pPr>
      <w:r>
        <w:rPr>
          <w:sz w:val="21"/>
        </w:rPr>
        <w:t>D. Điện tích trên hai bản tụ bằng 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Đánh thủng điện môi xảy ra khi cường độ điện trường vượt quá giới hạn chịu đựng (độ bền điện môi E_max), khiến chất cách điện trở nên dẫn điện.</w:t>
      </w:r>
    </w:p>
    <w:p>
      <w:pPr>
        <w:keepNext/>
        <w:spacing w:before="120" w:after="40"/>
      </w:pPr>
      <w:r>
        <w:rPr>
          <w:b/>
          <w:color w:val="1B365D"/>
        </w:rPr>
        <w:t xml:space="preserve">Câu 167: </w:t>
      </w:r>
      <w:r>
        <w:rPr>
          <w:sz w:val="22"/>
        </w:rPr>
        <w:t>Điện dung của tụ điện hình trụ bán kính trong a, bán kính ngoài b, chiều dài L là:</w:t>
      </w:r>
    </w:p>
    <w:p>
      <w:pPr>
        <w:spacing w:after="20" w:line="264" w:lineRule="auto"/>
        <w:ind w:left="360"/>
      </w:pPr>
      <w:r>
        <w:rPr>
          <w:sz w:val="21"/>
        </w:rPr>
        <w:t>A. C = 2πε₀ L / ln(b/a)</w:t>
      </w:r>
    </w:p>
    <w:p>
      <w:pPr>
        <w:spacing w:after="20" w:line="264" w:lineRule="auto"/>
        <w:ind w:left="360"/>
      </w:pPr>
      <w:r>
        <w:rPr>
          <w:sz w:val="21"/>
        </w:rPr>
        <w:t>B. C = 4πε₀ L / (b - a)</w:t>
      </w:r>
    </w:p>
    <w:p>
      <w:pPr>
        <w:spacing w:after="20" w:line="264" w:lineRule="auto"/>
        <w:ind w:left="360"/>
      </w:pPr>
      <w:r>
        <w:rPr>
          <w:sz w:val="21"/>
        </w:rPr>
        <w:t>C. C = 2πε₀ L ln(b/a)</w:t>
      </w:r>
    </w:p>
    <w:p>
      <w:pPr>
        <w:spacing w:after="20" w:line="264" w:lineRule="auto"/>
        <w:ind w:left="360"/>
      </w:pPr>
      <w:r>
        <w:rPr>
          <w:sz w:val="21"/>
        </w:rPr>
        <w:t>D. C = ε₀ L a / b</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Công thức tụ điện hình trụ: C = 2πε₀ L / ln(b/a).</w:t>
      </w:r>
    </w:p>
    <w:p>
      <w:pPr>
        <w:keepNext/>
        <w:spacing w:before="120" w:after="40"/>
      </w:pPr>
      <w:r>
        <w:rPr>
          <w:b/>
          <w:color w:val="1B365D"/>
        </w:rPr>
        <w:t xml:space="preserve">Câu 168: </w:t>
      </w:r>
      <w:r>
        <w:rPr>
          <w:sz w:val="22"/>
        </w:rPr>
        <w:t>Điện dung của tụ điện hình cầu hai vỏ cầu bán kính a và b (a &lt; b) là:</w:t>
      </w:r>
    </w:p>
    <w:p>
      <w:pPr>
        <w:spacing w:after="20" w:line="264" w:lineRule="auto"/>
        <w:ind w:left="360"/>
      </w:pPr>
      <w:r>
        <w:rPr>
          <w:sz w:val="21"/>
        </w:rPr>
        <w:t>A. C = 4πε₀ (a b) / (b - a)</w:t>
      </w:r>
    </w:p>
    <w:p>
      <w:pPr>
        <w:spacing w:after="20" w:line="264" w:lineRule="auto"/>
        <w:ind w:left="360"/>
      </w:pPr>
      <w:r>
        <w:rPr>
          <w:sz w:val="21"/>
        </w:rPr>
        <w:t>B. C = 4πε₀ (b - a) / (a b)</w:t>
      </w:r>
    </w:p>
    <w:p>
      <w:pPr>
        <w:spacing w:after="20" w:line="264" w:lineRule="auto"/>
        <w:ind w:left="360"/>
      </w:pPr>
      <w:r>
        <w:rPr>
          <w:sz w:val="21"/>
        </w:rPr>
        <w:t>C. C = 2πε₀ a b</w:t>
      </w:r>
    </w:p>
    <w:p>
      <w:pPr>
        <w:spacing w:after="20" w:line="264" w:lineRule="auto"/>
        <w:ind w:left="360"/>
      </w:pPr>
      <w:r>
        <w:rPr>
          <w:sz w:val="21"/>
        </w:rPr>
        <w:t>D. C = 4πε₀ (a + b)</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Công thức tụ điện hình cầu: C = 4πε₀ (a b) / (b - a).</w:t>
      </w:r>
    </w:p>
    <w:p>
      <w:pPr>
        <w:keepNext/>
        <w:spacing w:before="120" w:after="40"/>
      </w:pPr>
      <w:r>
        <w:rPr>
          <w:b/>
          <w:color w:val="1B365D"/>
        </w:rPr>
        <w:t xml:space="preserve">Câu 169: </w:t>
      </w:r>
      <w:r>
        <w:rPr>
          <w:sz w:val="22"/>
        </w:rPr>
        <w:t>Trong tụ điện phẳng, điện trường E giữa hai bản được duy trì nhờ:</w:t>
      </w:r>
    </w:p>
    <w:p>
      <w:pPr>
        <w:spacing w:after="20" w:line="264" w:lineRule="auto"/>
        <w:ind w:left="360"/>
      </w:pPr>
      <w:r>
        <w:rPr>
          <w:sz w:val="21"/>
        </w:rPr>
        <w:t>A. Hai bản mang điện tích cùng dấu</w:t>
      </w:r>
    </w:p>
    <w:p>
      <w:pPr>
        <w:spacing w:after="20" w:line="264" w:lineRule="auto"/>
        <w:ind w:left="360"/>
      </w:pPr>
      <w:r>
        <w:rPr>
          <w:sz w:val="21"/>
        </w:rPr>
        <w:t>B. Hai bản mang điện tích bằng nhau nhưng trái dấu (+Q và -Q)</w:t>
      </w:r>
    </w:p>
    <w:p>
      <w:pPr>
        <w:spacing w:after="20" w:line="264" w:lineRule="auto"/>
        <w:ind w:left="360"/>
      </w:pPr>
      <w:r>
        <w:rPr>
          <w:sz w:val="21"/>
        </w:rPr>
        <w:t>C. Sự chuyển động của điện tính tự do</w:t>
      </w:r>
    </w:p>
    <w:p>
      <w:pPr>
        <w:spacing w:after="20" w:line="264" w:lineRule="auto"/>
        <w:ind w:left="360"/>
      </w:pPr>
      <w:r>
        <w:rPr>
          <w:sz w:val="21"/>
        </w:rPr>
        <w:t>D. Từ trường ngoài</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Tụ điện gồm hai bản dẫn tích điện trái dấu +Q và -Q tạo nên điện trường đều giữa hai bản.</w:t>
      </w:r>
    </w:p>
    <w:p>
      <w:pPr>
        <w:keepNext/>
        <w:spacing w:before="120" w:after="40"/>
      </w:pPr>
      <w:r>
        <w:rPr>
          <w:b/>
          <w:color w:val="1B365D"/>
        </w:rPr>
        <w:t xml:space="preserve">Câu 170: </w:t>
      </w:r>
      <w:r>
        <w:rPr>
          <w:sz w:val="22"/>
        </w:rPr>
        <w:t>Một tụ C = 10 µF được nạp đến hiệu điện thế V = 50 V. Điện tích Q trên tụ là:</w:t>
      </w:r>
    </w:p>
    <w:p>
      <w:pPr>
        <w:spacing w:after="20" w:line="264" w:lineRule="auto"/>
        <w:ind w:left="360"/>
      </w:pPr>
      <w:r>
        <w:rPr>
          <w:sz w:val="21"/>
        </w:rPr>
        <w:t>A. 500 µC (0.5 mC)</w:t>
      </w:r>
    </w:p>
    <w:p>
      <w:pPr>
        <w:spacing w:after="20" w:line="264" w:lineRule="auto"/>
        <w:ind w:left="360"/>
      </w:pPr>
      <w:r>
        <w:rPr>
          <w:sz w:val="21"/>
        </w:rPr>
        <w:t>B. 5 µC</w:t>
      </w:r>
    </w:p>
    <w:p>
      <w:pPr>
        <w:spacing w:after="20" w:line="264" w:lineRule="auto"/>
        <w:ind w:left="360"/>
      </w:pPr>
      <w:r>
        <w:rPr>
          <w:sz w:val="21"/>
        </w:rPr>
        <w:t>C. 50 µC</w:t>
      </w:r>
    </w:p>
    <w:p>
      <w:pPr>
        <w:spacing w:after="20" w:line="264" w:lineRule="auto"/>
        <w:ind w:left="360"/>
      </w:pPr>
      <w:r>
        <w:rPr>
          <w:sz w:val="21"/>
        </w:rPr>
        <w:t>D. 5000 µC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Q = C * V = (10 µF) * (50 V) = 500 µC = 0.5 mC.</w:t>
      </w:r>
    </w:p>
    <w:p>
      <w:pPr>
        <w:keepNext/>
        <w:spacing w:before="120" w:after="40"/>
      </w:pPr>
      <w:r>
        <w:rPr>
          <w:b/>
          <w:color w:val="1B365D"/>
        </w:rPr>
        <w:t xml:space="preserve">Câu 171: </w:t>
      </w:r>
      <w:r>
        <w:rPr>
          <w:sz w:val="22"/>
        </w:rPr>
        <w:t>Năng lượng lưu trữ trong tụ điện ở câu 20 là:</w:t>
      </w:r>
    </w:p>
    <w:p>
      <w:pPr>
        <w:spacing w:after="20" w:line="264" w:lineRule="auto"/>
        <w:ind w:left="360"/>
      </w:pPr>
      <w:r>
        <w:rPr>
          <w:sz w:val="21"/>
        </w:rPr>
        <w:t>A. 12.5 mJ</w:t>
      </w:r>
    </w:p>
    <w:p>
      <w:pPr>
        <w:spacing w:after="20" w:line="264" w:lineRule="auto"/>
        <w:ind w:left="360"/>
      </w:pPr>
      <w:r>
        <w:rPr>
          <w:sz w:val="21"/>
        </w:rPr>
        <w:t>B. 25 mJ</w:t>
      </w:r>
    </w:p>
    <w:p>
      <w:pPr>
        <w:spacing w:after="20" w:line="264" w:lineRule="auto"/>
        <w:ind w:left="360"/>
      </w:pPr>
      <w:r>
        <w:rPr>
          <w:sz w:val="21"/>
        </w:rPr>
        <w:t>C. 1.25 J</w:t>
      </w:r>
    </w:p>
    <w:p>
      <w:pPr>
        <w:spacing w:after="20" w:line="264" w:lineRule="auto"/>
        <w:ind w:left="360"/>
      </w:pPr>
      <w:r>
        <w:rPr>
          <w:sz w:val="21"/>
        </w:rPr>
        <w:t>D. 250 mJ</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U = (1/2) C V² = 0.5 * (10 × 10⁻⁶ F) * (50 V)² = 5 × 10⁻⁶ * 2500 = 0.0125 J = 12.5 mJ.</w:t>
      </w:r>
    </w:p>
    <w:p>
      <w:pPr>
        <w:keepNext/>
        <w:spacing w:before="120" w:after="40"/>
      </w:pPr>
      <w:r>
        <w:rPr>
          <w:b/>
          <w:color w:val="1B365D"/>
        </w:rPr>
        <w:t xml:space="preserve">Câu 172: </w:t>
      </w:r>
      <w:r>
        <w:rPr>
          <w:sz w:val="22"/>
        </w:rPr>
        <w:t>Tụ điện ghép song song có đặc điểm là:</w:t>
      </w:r>
    </w:p>
    <w:p>
      <w:pPr>
        <w:spacing w:after="20" w:line="264" w:lineRule="auto"/>
        <w:ind w:left="360"/>
      </w:pPr>
      <w:r>
        <w:rPr>
          <w:sz w:val="21"/>
        </w:rPr>
        <w:t>A. Hiệu điện thế trên mỗi tụ bằng nhau và bằng hiệu điện thế chung (V1 = V2 = V)</w:t>
      </w:r>
    </w:p>
    <w:p>
      <w:pPr>
        <w:spacing w:after="20" w:line="264" w:lineRule="auto"/>
        <w:ind w:left="360"/>
      </w:pPr>
      <w:r>
        <w:rPr>
          <w:sz w:val="21"/>
        </w:rPr>
        <w:t>B. Điện tích trên mỗi tụ bằng nhau</w:t>
      </w:r>
    </w:p>
    <w:p>
      <w:pPr>
        <w:spacing w:after="20" w:line="264" w:lineRule="auto"/>
        <w:ind w:left="360"/>
      </w:pPr>
      <w:r>
        <w:rPr>
          <w:sz w:val="21"/>
        </w:rPr>
        <w:t>C. Năng lượng trên mỗi tụ bằng nhau</w:t>
      </w:r>
    </w:p>
    <w:p>
      <w:pPr>
        <w:spacing w:after="20" w:line="264" w:lineRule="auto"/>
        <w:ind w:left="360"/>
      </w:pPr>
      <w:r>
        <w:rPr>
          <w:sz w:val="21"/>
        </w:rPr>
        <w:t>D. Điện dung tương đương nhỏ hơn mỗi tụ thành phần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Các tụ ghép song song có cùng hiệu điện thế V1 = V2 = ... = V_chung.</w:t>
      </w:r>
    </w:p>
    <w:p>
      <w:pPr>
        <w:keepNext/>
        <w:spacing w:before="120" w:after="40"/>
      </w:pPr>
      <w:r>
        <w:rPr>
          <w:b/>
          <w:color w:val="1B365D"/>
        </w:rPr>
        <w:t xml:space="preserve">Câu 173: </w:t>
      </w:r>
      <w:r>
        <w:rPr>
          <w:sz w:val="22"/>
        </w:rPr>
        <w:t>Tụ điện ghép nối tiếp có đặc điểm là:</w:t>
      </w:r>
    </w:p>
    <w:p>
      <w:pPr>
        <w:spacing w:after="20" w:line="264" w:lineRule="auto"/>
        <w:ind w:left="360"/>
      </w:pPr>
      <w:r>
        <w:rPr>
          <w:sz w:val="21"/>
        </w:rPr>
        <w:t>A. Điện tích trên mỗi tụ bằng nhau (Q1 = Q2 = Q_chung)</w:t>
      </w:r>
    </w:p>
    <w:p>
      <w:pPr>
        <w:spacing w:after="20" w:line="264" w:lineRule="auto"/>
        <w:ind w:left="360"/>
      </w:pPr>
      <w:r>
        <w:rPr>
          <w:sz w:val="21"/>
        </w:rPr>
        <w:t>B. Hiệu điện thế trên mỗi tụ bằng nhau</w:t>
      </w:r>
    </w:p>
    <w:p>
      <w:pPr>
        <w:spacing w:after="20" w:line="264" w:lineRule="auto"/>
        <w:ind w:left="360"/>
      </w:pPr>
      <w:r>
        <w:rPr>
          <w:sz w:val="21"/>
        </w:rPr>
        <w:t>C. Điện dung tương đương lớn hơn tụ thành phần</w:t>
      </w:r>
    </w:p>
    <w:p>
      <w:pPr>
        <w:spacing w:after="20" w:line="264" w:lineRule="auto"/>
        <w:ind w:left="360"/>
      </w:pPr>
      <w:r>
        <w:rPr>
          <w:sz w:val="21"/>
        </w:rPr>
        <w:t>D. Cường độ điện trường giữa các tụ bằng nhau</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Các tụ ghép nối tiếp có cùng điện tích Q1 = Q2 = ... = Q_chung.</w:t>
      </w:r>
    </w:p>
    <w:p>
      <w:pPr>
        <w:keepNext/>
        <w:spacing w:before="120" w:after="40"/>
      </w:pPr>
      <w:r>
        <w:rPr>
          <w:b/>
          <w:color w:val="1B365D"/>
        </w:rPr>
        <w:t xml:space="preserve">Câu 174: </w:t>
      </w:r>
      <w:r>
        <w:rPr>
          <w:sz w:val="22"/>
        </w:rPr>
        <w:t>Tụ điện có điện dung C1 tích điện Q0 ngắt khỏi nguồn rồi nối song song với tụ C2 chưa tích điện. Điện tích Q1' trên tụ C1 sau khi nối là:</w:t>
      </w:r>
    </w:p>
    <w:p>
      <w:pPr>
        <w:spacing w:after="20" w:line="264" w:lineRule="auto"/>
        <w:ind w:left="360"/>
      </w:pPr>
      <w:r>
        <w:rPr>
          <w:sz w:val="21"/>
        </w:rPr>
        <w:t>A. Q1' = Q0 * C1 / (C1 + C2)</w:t>
      </w:r>
    </w:p>
    <w:p>
      <w:pPr>
        <w:spacing w:after="20" w:line="264" w:lineRule="auto"/>
        <w:ind w:left="360"/>
      </w:pPr>
      <w:r>
        <w:rPr>
          <w:sz w:val="21"/>
        </w:rPr>
        <w:t>B. Q1' = Q0 * C2 / (C1 + C2)</w:t>
      </w:r>
    </w:p>
    <w:p>
      <w:pPr>
        <w:spacing w:after="20" w:line="264" w:lineRule="auto"/>
        <w:ind w:left="360"/>
      </w:pPr>
      <w:r>
        <w:rPr>
          <w:sz w:val="21"/>
        </w:rPr>
        <w:t>C. Q1' = Q0 / 2</w:t>
      </w:r>
    </w:p>
    <w:p>
      <w:pPr>
        <w:spacing w:after="20" w:line="264" w:lineRule="auto"/>
        <w:ind w:left="360"/>
      </w:pPr>
      <w:r>
        <w:rPr>
          <w:sz w:val="21"/>
        </w:rPr>
        <w:t>D. Q1' = Q0 * (C1 + C2) / C1</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Bảo toàn điện tích Q0 = (C1 + C2) V' =&gt; V' = Q0 / (C1 + C2). Do đó Q1' = C1 V' = Q0 * C1 / (C1 + C2).</w:t>
      </w:r>
    </w:p>
    <w:p>
      <w:pPr>
        <w:keepNext/>
        <w:spacing w:before="120" w:after="40"/>
      </w:pPr>
      <w:r>
        <w:rPr>
          <w:b/>
          <w:color w:val="1B365D"/>
        </w:rPr>
        <w:t xml:space="preserve">Câu 175: </w:t>
      </w:r>
      <w:r>
        <w:rPr>
          <w:sz w:val="22"/>
        </w:rPr>
        <w:t>Mật độ năng lượng u_E trong tụ điện phẳng có E = 10⁶ V/m là:</w:t>
      </w:r>
    </w:p>
    <w:p>
      <w:pPr>
        <w:spacing w:after="20" w:line="264" w:lineRule="auto"/>
        <w:ind w:left="360"/>
      </w:pPr>
      <w:r>
        <w:rPr>
          <w:sz w:val="21"/>
        </w:rPr>
        <w:t>A. 4.43 J/m³</w:t>
      </w:r>
    </w:p>
    <w:p>
      <w:pPr>
        <w:spacing w:after="20" w:line="264" w:lineRule="auto"/>
        <w:ind w:left="360"/>
      </w:pPr>
      <w:r>
        <w:rPr>
          <w:sz w:val="21"/>
        </w:rPr>
        <w:t>B. 8.85 J/m³</w:t>
      </w:r>
    </w:p>
    <w:p>
      <w:pPr>
        <w:spacing w:after="20" w:line="264" w:lineRule="auto"/>
        <w:ind w:left="360"/>
      </w:pPr>
      <w:r>
        <w:rPr>
          <w:sz w:val="21"/>
        </w:rPr>
        <w:t>C. 4.43 × 10⁻⁶ J/m³</w:t>
      </w:r>
    </w:p>
    <w:p>
      <w:pPr>
        <w:spacing w:after="20" w:line="264" w:lineRule="auto"/>
        <w:ind w:left="360"/>
      </w:pPr>
      <w:r>
        <w:rPr>
          <w:sz w:val="21"/>
        </w:rPr>
        <w:t>D. 8.85 × 10⁻¹² J/m³</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u_E = (1/2) ε₀ E² = 0.5 * (8.854 × 10⁻¹² F/m) * (10⁶ V/m)² = 4.427 J/m³ ≈ 4.43 J/m³.</w:t>
      </w:r>
    </w:p>
    <w:p>
      <w:pPr>
        <w:keepNext/>
        <w:spacing w:before="120" w:after="40"/>
      </w:pPr>
      <w:r>
        <w:rPr>
          <w:b/>
          <w:color w:val="1B365D"/>
        </w:rPr>
        <w:t xml:space="preserve">Câu 176: </w:t>
      </w:r>
      <w:r>
        <w:rPr>
          <w:sz w:val="22"/>
        </w:rPr>
        <w:t>Sự phân cực điện môi (dielectric polarization) là hiện tượng:</w:t>
      </w:r>
    </w:p>
    <w:p>
      <w:pPr>
        <w:spacing w:after="20" w:line="264" w:lineRule="auto"/>
        <w:ind w:left="360"/>
      </w:pPr>
      <w:r>
        <w:rPr>
          <w:sz w:val="21"/>
        </w:rPr>
        <w:t>A. Xuất hiện các lưỡng cực điện định hướng trong chất điện môi khi đặt trong điện trường</w:t>
      </w:r>
    </w:p>
    <w:p>
      <w:pPr>
        <w:spacing w:after="20" w:line="264" w:lineRule="auto"/>
        <w:ind w:left="360"/>
      </w:pPr>
      <w:r>
        <w:rPr>
          <w:sz w:val="21"/>
        </w:rPr>
        <w:t>B. Electron tự do thoát ra khỏi chất điện môi</w:t>
      </w:r>
    </w:p>
    <w:p>
      <w:pPr>
        <w:spacing w:after="20" w:line="264" w:lineRule="auto"/>
        <w:ind w:left="360"/>
      </w:pPr>
      <w:r>
        <w:rPr>
          <w:sz w:val="21"/>
        </w:rPr>
        <w:t>C. Tụ điện bị phóng điện</w:t>
      </w:r>
    </w:p>
    <w:p>
      <w:pPr>
        <w:spacing w:after="20" w:line="264" w:lineRule="auto"/>
        <w:ind w:left="360"/>
      </w:pPr>
      <w:r>
        <w:rPr>
          <w:sz w:val="21"/>
        </w:rPr>
        <w:t>D. Chất điện môi hóa thành kim loại</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Khi đặt vào điện trường, chất điện môi bị phân cực: các điện tích nguyên tử dịch chuyển tạo thành các dipole định hướng dọc theo trường.</w:t>
      </w:r>
    </w:p>
    <w:p>
      <w:pPr>
        <w:keepNext/>
        <w:spacing w:before="120" w:after="40"/>
      </w:pPr>
      <w:r>
        <w:rPr>
          <w:b/>
          <w:color w:val="1B365D"/>
        </w:rPr>
        <w:t xml:space="preserve">Câu 177: </w:t>
      </w:r>
      <w:r>
        <w:rPr>
          <w:sz w:val="22"/>
        </w:rPr>
        <w:t>Điện trường E bên trong chất điện môi khi bị phân cực so với điện trường ngoài E0 sẽ:</w:t>
      </w:r>
    </w:p>
    <w:p>
      <w:pPr>
        <w:spacing w:after="20" w:line="264" w:lineRule="auto"/>
        <w:ind w:left="360"/>
      </w:pPr>
      <w:r>
        <w:rPr>
          <w:sz w:val="21"/>
        </w:rPr>
        <w:t>A. Tăng lên E = κ E0</w:t>
      </w:r>
    </w:p>
    <w:p>
      <w:pPr>
        <w:spacing w:after="20" w:line="264" w:lineRule="auto"/>
        <w:ind w:left="360"/>
      </w:pPr>
      <w:r>
        <w:rPr>
          <w:sz w:val="21"/>
        </w:rPr>
        <w:t>B. Giảm đi E = E0 / κ</w:t>
      </w:r>
    </w:p>
    <w:p>
      <w:pPr>
        <w:spacing w:after="20" w:line="264" w:lineRule="auto"/>
        <w:ind w:left="360"/>
      </w:pPr>
      <w:r>
        <w:rPr>
          <w:sz w:val="21"/>
        </w:rPr>
        <w:t>C. Bằng 0</w:t>
      </w:r>
    </w:p>
    <w:p>
      <w:pPr>
        <w:spacing w:after="20" w:line="264" w:lineRule="auto"/>
        <w:ind w:left="360"/>
      </w:pPr>
      <w:r>
        <w:rPr>
          <w:sz w:val="21"/>
        </w:rPr>
        <w:t>D. Không đổi</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Điện trường phân cực ngược chiều làm giảm điện trường ròng trong chất điện môi: E = E0 / κ.</w:t>
      </w:r>
    </w:p>
    <w:p>
      <w:pPr>
        <w:keepNext/>
        <w:spacing w:before="120" w:after="40"/>
      </w:pPr>
      <w:r>
        <w:rPr>
          <w:b/>
          <w:color w:val="1B365D"/>
        </w:rPr>
        <w:t xml:space="preserve">Câu 178: </w:t>
      </w:r>
      <w:r>
        <w:rPr>
          <w:sz w:val="22"/>
        </w:rPr>
        <w:t>Ba tụ điện giống hệt nhau điện dung C ghép song song thì điện dung tương đương bằng:</w:t>
      </w:r>
    </w:p>
    <w:p>
      <w:pPr>
        <w:spacing w:after="20" w:line="264" w:lineRule="auto"/>
        <w:ind w:left="360"/>
      </w:pPr>
      <w:r>
        <w:rPr>
          <w:sz w:val="21"/>
        </w:rPr>
        <w:t>A. C / 3</w:t>
      </w:r>
    </w:p>
    <w:p>
      <w:pPr>
        <w:spacing w:after="20" w:line="264" w:lineRule="auto"/>
        <w:ind w:left="360"/>
      </w:pPr>
      <w:r>
        <w:rPr>
          <w:sz w:val="21"/>
        </w:rPr>
        <w:t>B. 3 C</w:t>
      </w:r>
    </w:p>
    <w:p>
      <w:pPr>
        <w:spacing w:after="20" w:line="264" w:lineRule="auto"/>
        <w:ind w:left="360"/>
      </w:pPr>
      <w:r>
        <w:rPr>
          <w:sz w:val="21"/>
        </w:rPr>
        <w:t>C. C</w:t>
      </w:r>
    </w:p>
    <w:p>
      <w:pPr>
        <w:spacing w:after="20" w:line="264" w:lineRule="auto"/>
        <w:ind w:left="360"/>
      </w:pPr>
      <w:r>
        <w:rPr>
          <w:sz w:val="21"/>
        </w:rPr>
        <w:t>D. 9 C</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C_eq = C + C + C = 3 C.</w:t>
      </w:r>
    </w:p>
    <w:p>
      <w:pPr>
        <w:keepNext/>
        <w:spacing w:before="120" w:after="40"/>
      </w:pPr>
      <w:r>
        <w:rPr>
          <w:b/>
          <w:color w:val="1B365D"/>
        </w:rPr>
        <w:t xml:space="preserve">Câu 179: </w:t>
      </w:r>
      <w:r>
        <w:rPr>
          <w:sz w:val="22"/>
        </w:rPr>
        <w:t>Ba tụ điện giống hệt nhau điện dung C ghép nối tiếp thì điện dung tương đương bằng:</w:t>
      </w:r>
    </w:p>
    <w:p>
      <w:pPr>
        <w:spacing w:after="20" w:line="264" w:lineRule="auto"/>
        <w:ind w:left="360"/>
      </w:pPr>
      <w:r>
        <w:rPr>
          <w:sz w:val="21"/>
        </w:rPr>
        <w:t>A. C / 3</w:t>
      </w:r>
    </w:p>
    <w:p>
      <w:pPr>
        <w:spacing w:after="20" w:line="264" w:lineRule="auto"/>
        <w:ind w:left="360"/>
      </w:pPr>
      <w:r>
        <w:rPr>
          <w:sz w:val="21"/>
        </w:rPr>
        <w:t>B. 3 C</w:t>
      </w:r>
    </w:p>
    <w:p>
      <w:pPr>
        <w:spacing w:after="20" w:line="264" w:lineRule="auto"/>
        <w:ind w:left="360"/>
      </w:pPr>
      <w:r>
        <w:rPr>
          <w:sz w:val="21"/>
        </w:rPr>
        <w:t>C. C</w:t>
      </w:r>
    </w:p>
    <w:p>
      <w:pPr>
        <w:spacing w:after="20" w:line="264" w:lineRule="auto"/>
        <w:ind w:left="360"/>
      </w:pPr>
      <w:r>
        <w:rPr>
          <w:sz w:val="21"/>
        </w:rPr>
        <w:t>D. C / 9</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1/C_eq = 1/C + 1/C + 1/C = 3/C =&gt; C_eq = C / 3.</w:t>
      </w:r>
    </w:p>
    <w:p>
      <w:pPr>
        <w:keepNext/>
        <w:spacing w:before="120" w:after="40"/>
      </w:pPr>
      <w:r>
        <w:rPr>
          <w:b/>
          <w:color w:val="1B365D"/>
        </w:rPr>
        <w:t xml:space="preserve">Câu 180: </w:t>
      </w:r>
      <w:r>
        <w:rPr>
          <w:sz w:val="22"/>
        </w:rPr>
        <w:t>Tụ điện có công dụng chính nào sau đây trong các mạch điện và thiết bị bán dẫn?</w:t>
      </w:r>
    </w:p>
    <w:p>
      <w:pPr>
        <w:spacing w:after="20" w:line="264" w:lineRule="auto"/>
        <w:ind w:left="360"/>
      </w:pPr>
      <w:r>
        <w:rPr>
          <w:sz w:val="21"/>
        </w:rPr>
        <w:t>A. Cản trở dòng điện một cách cố định</w:t>
      </w:r>
    </w:p>
    <w:p>
      <w:pPr>
        <w:spacing w:after="20" w:line="264" w:lineRule="auto"/>
        <w:ind w:left="360"/>
      </w:pPr>
      <w:r>
        <w:rPr>
          <w:sz w:val="21"/>
        </w:rPr>
        <w:t>B. Lưu trữ năng lượng điện trường, lọc nhiễu và tạo mạch dao động</w:t>
      </w:r>
    </w:p>
    <w:p>
      <w:pPr>
        <w:spacing w:after="20" w:line="264" w:lineRule="auto"/>
        <w:ind w:left="360"/>
      </w:pPr>
      <w:r>
        <w:rPr>
          <w:sz w:val="21"/>
        </w:rPr>
        <w:t>C. Chuyển đổi quang năng thành cơ năng</w:t>
      </w:r>
    </w:p>
    <w:p>
      <w:pPr>
        <w:spacing w:after="20" w:line="264" w:lineRule="auto"/>
        <w:ind w:left="360"/>
      </w:pPr>
      <w:r>
        <w:rPr>
          <w:sz w:val="21"/>
        </w:rPr>
        <w:t>D. Tăng điện áp một cách vĩnh viễn</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Tụ điện lưu trữ năng lượng điện trường, có khả năng lọc nhiễu nguồn, chặn dòng DC, cho AC đi qua và tạo mạch tạo dao động.</w:t>
      </w:r>
    </w:p>
    <w:p>
      <w:pPr>
        <w:keepNext/>
        <w:spacing w:before="360" w:after="160"/>
      </w:pPr>
      <w:r>
        <w:rPr>
          <w:b/>
          <w:color w:val="1B365D"/>
          <w:sz w:val="28"/>
        </w:rPr>
        <w:t>CHƯƠNG 7: CƯỜNG ĐỘ DÒNG ĐIỆN &amp; ĐIỆN TRỞ (CURRENT &amp; RESISTANCE)</w:t>
        <w:br/>
      </w:r>
      <w:r>
        <w:rPr>
          <w:i/>
          <w:color w:val="008080"/>
          <w:sz w:val="21"/>
        </w:rPr>
        <w:t>(Gồm 30 câu hỏi chuẩn hóa: Từ Câu 181 đến Câu 210)</w:t>
      </w:r>
    </w:p>
    <w:p>
      <w:pPr>
        <w:spacing w:after="200"/>
      </w:pPr>
      <w:r>
        <w:t>—————————————————————————————————————————————</w:t>
      </w:r>
    </w:p>
    <w:p>
      <w:pPr>
        <w:keepNext/>
        <w:spacing w:before="120" w:after="40"/>
      </w:pPr>
      <w:r>
        <w:rPr>
          <w:b/>
          <w:color w:val="1B365D"/>
        </w:rPr>
        <w:t xml:space="preserve">Câu 181: </w:t>
      </w:r>
      <w:r>
        <w:rPr>
          <w:sz w:val="22"/>
        </w:rPr>
        <w:t>Cường độ dòng điện I được định nghĩa là tốc độ dịch chuyển của điện tích q qua diện tích tiết diện dây dẫn:</w:t>
      </w:r>
    </w:p>
    <w:p>
      <w:pPr>
        <w:spacing w:after="20" w:line="264" w:lineRule="auto"/>
        <w:ind w:left="360"/>
      </w:pPr>
      <w:r>
        <w:rPr>
          <w:sz w:val="21"/>
        </w:rPr>
        <w:t>A. I = dq / dt</w:t>
      </w:r>
    </w:p>
    <w:p>
      <w:pPr>
        <w:spacing w:after="20" w:line="264" w:lineRule="auto"/>
        <w:ind w:left="360"/>
      </w:pPr>
      <w:r>
        <w:rPr>
          <w:sz w:val="21"/>
        </w:rPr>
        <w:t>B. I = dq * dt</w:t>
      </w:r>
    </w:p>
    <w:p>
      <w:pPr>
        <w:spacing w:after="20" w:line="264" w:lineRule="auto"/>
        <w:ind w:left="360"/>
      </w:pPr>
      <w:r>
        <w:rPr>
          <w:sz w:val="21"/>
        </w:rPr>
        <w:t>C. I = dt / dq</w:t>
      </w:r>
    </w:p>
    <w:p>
      <w:pPr>
        <w:spacing w:after="20" w:line="264" w:lineRule="auto"/>
        <w:ind w:left="360"/>
      </w:pPr>
      <w:r>
        <w:rPr>
          <w:sz w:val="21"/>
        </w:rPr>
        <w:t>D. I = d²q / dt²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Cường độ dòng điện I = dq / dt (đơn vị Ampere A = C/s).</w:t>
      </w:r>
    </w:p>
    <w:p>
      <w:pPr>
        <w:keepNext/>
        <w:spacing w:before="120" w:after="40"/>
      </w:pPr>
      <w:r>
        <w:rPr>
          <w:b/>
          <w:color w:val="1B365D"/>
        </w:rPr>
        <w:t xml:space="preserve">Câu 182: </w:t>
      </w:r>
      <w:r>
        <w:rPr>
          <w:sz w:val="22"/>
        </w:rPr>
        <w:t>Mật độ dòng điện J (Current Density, A/m²) qua tiết diện A vuông góc với dòng điện liên hệ với I theo công thức:</w:t>
      </w:r>
    </w:p>
    <w:p>
      <w:pPr>
        <w:spacing w:after="20" w:line="264" w:lineRule="auto"/>
        <w:ind w:left="360"/>
      </w:pPr>
      <w:r>
        <w:rPr>
          <w:sz w:val="21"/>
        </w:rPr>
        <w:t>A. J = I / A</w:t>
      </w:r>
    </w:p>
    <w:p>
      <w:pPr>
        <w:spacing w:after="20" w:line="264" w:lineRule="auto"/>
        <w:ind w:left="360"/>
      </w:pPr>
      <w:r>
        <w:rPr>
          <w:sz w:val="21"/>
        </w:rPr>
        <w:t>B. J = I * A</w:t>
      </w:r>
    </w:p>
    <w:p>
      <w:pPr>
        <w:spacing w:after="20" w:line="264" w:lineRule="auto"/>
        <w:ind w:left="360"/>
      </w:pPr>
      <w:r>
        <w:rPr>
          <w:sz w:val="21"/>
        </w:rPr>
        <w:t>C. J = A / I</w:t>
      </w:r>
    </w:p>
    <w:p>
      <w:pPr>
        <w:spacing w:after="20" w:line="264" w:lineRule="auto"/>
        <w:ind w:left="360"/>
      </w:pPr>
      <w:r>
        <w:rPr>
          <w:sz w:val="21"/>
        </w:rPr>
        <w:t>D. J = I / A²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Mật độ dòng điện J = I / A.</w:t>
      </w:r>
    </w:p>
    <w:p>
      <w:pPr>
        <w:keepNext/>
        <w:spacing w:before="120" w:after="40"/>
      </w:pPr>
      <w:r>
        <w:rPr>
          <w:b/>
          <w:color w:val="1B365D"/>
        </w:rPr>
        <w:t xml:space="preserve">Câu 183: </w:t>
      </w:r>
      <w:r>
        <w:rPr>
          <w:sz w:val="22"/>
        </w:rPr>
        <w:t>Mật độ dòng điện J liên hệ với mật độ hạt dẫn n, điện tích e và vận tốc trôi v_d (drift speed) theo công thức:</w:t>
      </w:r>
    </w:p>
    <w:p>
      <w:pPr>
        <w:spacing w:after="20" w:line="264" w:lineRule="auto"/>
        <w:ind w:left="360"/>
      </w:pPr>
      <w:r>
        <w:rPr>
          <w:sz w:val="21"/>
        </w:rPr>
        <w:t>A. J = n e v_d</w:t>
      </w:r>
    </w:p>
    <w:p>
      <w:pPr>
        <w:spacing w:after="20" w:line="264" w:lineRule="auto"/>
        <w:ind w:left="360"/>
      </w:pPr>
      <w:r>
        <w:rPr>
          <w:sz w:val="21"/>
        </w:rPr>
        <w:t>B. J = n e / v_d</w:t>
      </w:r>
    </w:p>
    <w:p>
      <w:pPr>
        <w:spacing w:after="20" w:line="264" w:lineRule="auto"/>
        <w:ind w:left="360"/>
      </w:pPr>
      <w:r>
        <w:rPr>
          <w:sz w:val="21"/>
        </w:rPr>
        <w:t>C. J = n / (e v_d)</w:t>
      </w:r>
    </w:p>
    <w:p>
      <w:pPr>
        <w:spacing w:after="20" w:line="264" w:lineRule="auto"/>
        <w:ind w:left="360"/>
      </w:pPr>
      <w:r>
        <w:rPr>
          <w:sz w:val="21"/>
        </w:rPr>
        <w:t>D. J = e v_d / 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Công thức vi mô của mật độ dòng điện: J = n e v_d.</w:t>
      </w:r>
    </w:p>
    <w:p>
      <w:pPr>
        <w:keepNext/>
        <w:spacing w:before="120" w:after="40"/>
      </w:pPr>
      <w:r>
        <w:rPr>
          <w:b/>
          <w:color w:val="1B365D"/>
        </w:rPr>
        <w:t xml:space="preserve">Câu 184: </w:t>
      </w:r>
      <w:r>
        <w:rPr>
          <w:sz w:val="22"/>
        </w:rPr>
        <w:t>Định luật Ohm dạng vi mô liên hệ giữa Mật độ dòng điện J, Điện dẫn suất σ và Cường độ điện trường E là:</w:t>
      </w:r>
    </w:p>
    <w:p>
      <w:pPr>
        <w:spacing w:after="20" w:line="264" w:lineRule="auto"/>
        <w:ind w:left="360"/>
      </w:pPr>
      <w:r>
        <w:rPr>
          <w:sz w:val="21"/>
        </w:rPr>
        <w:t>A. J = σ E</w:t>
      </w:r>
    </w:p>
    <w:p>
      <w:pPr>
        <w:spacing w:after="20" w:line="264" w:lineRule="auto"/>
        <w:ind w:left="360"/>
      </w:pPr>
      <w:r>
        <w:rPr>
          <w:sz w:val="21"/>
        </w:rPr>
        <w:t>B. J = E / σ</w:t>
      </w:r>
    </w:p>
    <w:p>
      <w:pPr>
        <w:spacing w:after="20" w:line="264" w:lineRule="auto"/>
        <w:ind w:left="360"/>
      </w:pPr>
      <w:r>
        <w:rPr>
          <w:sz w:val="21"/>
        </w:rPr>
        <w:t>C. J = σ / E</w:t>
      </w:r>
    </w:p>
    <w:p>
      <w:pPr>
        <w:spacing w:after="20" w:line="264" w:lineRule="auto"/>
        <w:ind w:left="360"/>
      </w:pPr>
      <w:r>
        <w:rPr>
          <w:sz w:val="21"/>
        </w:rPr>
        <w:t>D. J = σ E²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Định luật Ohm vi mô: J = σ E (hoặc J = E / ρ với ρ = 1/σ là điện trở suất).</w:t>
      </w:r>
    </w:p>
    <w:p>
      <w:pPr>
        <w:keepNext/>
        <w:spacing w:before="120" w:after="40"/>
      </w:pPr>
      <w:r>
        <w:rPr>
          <w:b/>
          <w:color w:val="1B365D"/>
        </w:rPr>
        <w:t xml:space="preserve">Câu 185: </w:t>
      </w:r>
      <w:r>
        <w:rPr>
          <w:sz w:val="22"/>
        </w:rPr>
        <w:t>Điện trở R của một dây dẫn hình trụ có chiều dài L, diện tích tiết diện A và điện trở suất ρ được tính theo công thức:</w:t>
      </w:r>
    </w:p>
    <w:p>
      <w:pPr>
        <w:spacing w:after="20" w:line="264" w:lineRule="auto"/>
        <w:ind w:left="360"/>
      </w:pPr>
      <w:r>
        <w:rPr>
          <w:sz w:val="21"/>
        </w:rPr>
        <w:t>A. R = ρ L / A</w:t>
      </w:r>
    </w:p>
    <w:p>
      <w:pPr>
        <w:spacing w:after="20" w:line="264" w:lineRule="auto"/>
        <w:ind w:left="360"/>
      </w:pPr>
      <w:r>
        <w:rPr>
          <w:sz w:val="21"/>
        </w:rPr>
        <w:t>B. R = ρ A / L</w:t>
      </w:r>
    </w:p>
    <w:p>
      <w:pPr>
        <w:spacing w:after="20" w:line="264" w:lineRule="auto"/>
        <w:ind w:left="360"/>
      </w:pPr>
      <w:r>
        <w:rPr>
          <w:sz w:val="21"/>
        </w:rPr>
        <w:t>C. R = L / (ρ A)</w:t>
      </w:r>
    </w:p>
    <w:p>
      <w:pPr>
        <w:spacing w:after="20" w:line="264" w:lineRule="auto"/>
        <w:ind w:left="360"/>
      </w:pPr>
      <w:r>
        <w:rPr>
          <w:sz w:val="21"/>
        </w:rPr>
        <w:t>D. R = ρ L A</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Công thức tính điện trở dây dẫn: R = ρ L / A (đơn vị Ohm Ω).</w:t>
      </w:r>
    </w:p>
    <w:p>
      <w:pPr>
        <w:keepNext/>
        <w:spacing w:before="120" w:after="40"/>
      </w:pPr>
      <w:r>
        <w:rPr>
          <w:b/>
          <w:color w:val="1B365D"/>
        </w:rPr>
        <w:t xml:space="preserve">Câu 186: </w:t>
      </w:r>
      <w:r>
        <w:rPr>
          <w:sz w:val="22"/>
        </w:rPr>
        <w:t>Công suất tiêu thụ điện P trên một điện trở R khi có dòng điện I chạy qua với hiệu điện thế V là:</w:t>
      </w:r>
    </w:p>
    <w:p>
      <w:pPr>
        <w:spacing w:after="20" w:line="264" w:lineRule="auto"/>
        <w:ind w:left="360"/>
      </w:pPr>
      <w:r>
        <w:rPr>
          <w:sz w:val="21"/>
        </w:rPr>
        <w:t>A. P = V I = I² R = V² / R</w:t>
      </w:r>
    </w:p>
    <w:p>
      <w:pPr>
        <w:spacing w:after="20" w:line="264" w:lineRule="auto"/>
        <w:ind w:left="360"/>
      </w:pPr>
      <w:r>
        <w:rPr>
          <w:sz w:val="21"/>
        </w:rPr>
        <w:t>B. P = V I² = I R</w:t>
      </w:r>
    </w:p>
    <w:p>
      <w:pPr>
        <w:spacing w:after="20" w:line="264" w:lineRule="auto"/>
        <w:ind w:left="360"/>
      </w:pPr>
      <w:r>
        <w:rPr>
          <w:sz w:val="21"/>
        </w:rPr>
        <w:t>C. P = V / I = I R²</w:t>
      </w:r>
    </w:p>
    <w:p>
      <w:pPr>
        <w:spacing w:after="20" w:line="264" w:lineRule="auto"/>
        <w:ind w:left="360"/>
      </w:pPr>
      <w:r>
        <w:rPr>
          <w:sz w:val="21"/>
        </w:rPr>
        <w:t>D. P = V² R</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Công thức công suất điện tỏa nhiệt: P = V I = I² R = V² / R (đơn vị Watt W = J/s).</w:t>
      </w:r>
    </w:p>
    <w:p>
      <w:pPr>
        <w:keepNext/>
        <w:spacing w:before="120" w:after="40"/>
      </w:pPr>
      <w:r>
        <w:rPr>
          <w:b/>
          <w:color w:val="1B365D"/>
        </w:rPr>
        <w:t xml:space="preserve">Câu 187: </w:t>
      </w:r>
      <w:r>
        <w:rPr>
          <w:sz w:val="22"/>
        </w:rPr>
        <w:t>Sự phụ thuộc của điện trở suất ρ của kim loại vào nhiệt độ t (°C) được biểu diễn theo công thức tuyến tính:</w:t>
      </w:r>
    </w:p>
    <w:p>
      <w:pPr>
        <w:spacing w:after="20" w:line="264" w:lineRule="auto"/>
        <w:ind w:left="360"/>
      </w:pPr>
      <w:r>
        <w:rPr>
          <w:sz w:val="21"/>
        </w:rPr>
        <w:t>A. ρ(T) = ρ₀ [1 + α (T - T₀)]</w:t>
      </w:r>
    </w:p>
    <w:p>
      <w:pPr>
        <w:spacing w:after="20" w:line="264" w:lineRule="auto"/>
        <w:ind w:left="360"/>
      </w:pPr>
      <w:r>
        <w:rPr>
          <w:sz w:val="21"/>
        </w:rPr>
        <w:t>B. ρ(T) = ρ₀ [1 - α (T - T₀)]</w:t>
      </w:r>
    </w:p>
    <w:p>
      <w:pPr>
        <w:spacing w:after="20" w:line="264" w:lineRule="auto"/>
        <w:ind w:left="360"/>
      </w:pPr>
      <w:r>
        <w:rPr>
          <w:sz w:val="21"/>
        </w:rPr>
        <w:t>C. ρ(T) = ρ₀ α (T - T₀)</w:t>
      </w:r>
    </w:p>
    <w:p>
      <w:pPr>
        <w:spacing w:after="20" w:line="264" w:lineRule="auto"/>
        <w:ind w:left="360"/>
      </w:pPr>
      <w:r>
        <w:rPr>
          <w:sz w:val="21"/>
        </w:rPr>
        <w:t>D. ρ(T) = ρ₀ / [1 + α 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Phương trình biến thiên điện trở suất theo nhiệt độ: ρ(T) = ρ₀ [1 + α (T - T₀)], với α là hệ số nhiệt điện trở.</w:t>
      </w:r>
    </w:p>
    <w:p>
      <w:pPr>
        <w:keepNext/>
        <w:spacing w:before="120" w:after="40"/>
      </w:pPr>
      <w:r>
        <w:rPr>
          <w:b/>
          <w:color w:val="1B365D"/>
        </w:rPr>
        <w:t xml:space="preserve">Câu 188: </w:t>
      </w:r>
      <w:r>
        <w:rPr>
          <w:sz w:val="22"/>
        </w:rPr>
        <w:t>Đối với đa số kim loại thuần khiết, khi nhiệt độ T tăng thì điện trở suất ρ của kim loại sẽ:</w:t>
      </w:r>
    </w:p>
    <w:p>
      <w:pPr>
        <w:spacing w:after="20" w:line="264" w:lineRule="auto"/>
        <w:ind w:left="360"/>
      </w:pPr>
      <w:r>
        <w:rPr>
          <w:sz w:val="21"/>
        </w:rPr>
        <w:t>A. Tăng lên (α &gt; 0)</w:t>
      </w:r>
    </w:p>
    <w:p>
      <w:pPr>
        <w:spacing w:after="20" w:line="264" w:lineRule="auto"/>
        <w:ind w:left="360"/>
      </w:pPr>
      <w:r>
        <w:rPr>
          <w:sz w:val="21"/>
        </w:rPr>
        <w:t>B. Giảm đi (α &lt; 0)</w:t>
      </w:r>
    </w:p>
    <w:p>
      <w:pPr>
        <w:spacing w:after="20" w:line="264" w:lineRule="auto"/>
        <w:ind w:left="360"/>
      </w:pPr>
      <w:r>
        <w:rPr>
          <w:sz w:val="21"/>
        </w:rPr>
        <w:t>C. Không đổi</w:t>
      </w:r>
    </w:p>
    <w:p>
      <w:pPr>
        <w:spacing w:after="20" w:line="264" w:lineRule="auto"/>
        <w:ind w:left="360"/>
      </w:pPr>
      <w:r>
        <w:rPr>
          <w:sz w:val="21"/>
        </w:rPr>
        <w:t>D. Giảm về 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Đối với kim loại, khi nhiệt độ tăng thì mạng tinh thể dao động mạnh hơn làm các electron va chạm nhiều hơn =&gt; điện trở suất ρ tăng (α &gt; 0).</w:t>
      </w:r>
    </w:p>
    <w:p>
      <w:pPr>
        <w:keepNext/>
        <w:spacing w:before="120" w:after="40"/>
      </w:pPr>
      <w:r>
        <w:rPr>
          <w:b/>
          <w:color w:val="1B365D"/>
        </w:rPr>
        <w:t xml:space="preserve">Câu 189: </w:t>
      </w:r>
      <w:r>
        <w:rPr>
          <w:sz w:val="22"/>
        </w:rPr>
        <w:t>Đối với chất bán dẫn tinh khiết (semiconductor), khi nhiệt độ T tăng thì điện trở suất ρ của bán dẫn sẽ:</w:t>
      </w:r>
    </w:p>
    <w:p>
      <w:pPr>
        <w:spacing w:after="20" w:line="264" w:lineRule="auto"/>
        <w:ind w:left="360"/>
      </w:pPr>
      <w:r>
        <w:rPr>
          <w:sz w:val="21"/>
        </w:rPr>
        <w:t>A. Tăng lên</w:t>
      </w:r>
    </w:p>
    <w:p>
      <w:pPr>
        <w:spacing w:after="20" w:line="264" w:lineRule="auto"/>
        <w:ind w:left="360"/>
      </w:pPr>
      <w:r>
        <w:rPr>
          <w:sz w:val="21"/>
        </w:rPr>
        <w:t>B. Giảm đi rất mạnh</w:t>
      </w:r>
    </w:p>
    <w:p>
      <w:pPr>
        <w:spacing w:after="20" w:line="264" w:lineRule="auto"/>
        <w:ind w:left="360"/>
      </w:pPr>
      <w:r>
        <w:rPr>
          <w:sz w:val="21"/>
        </w:rPr>
        <w:t>C. Không đổi</w:t>
      </w:r>
    </w:p>
    <w:p>
      <w:pPr>
        <w:spacing w:after="20" w:line="264" w:lineRule="auto"/>
        <w:ind w:left="360"/>
      </w:pPr>
      <w:r>
        <w:rPr>
          <w:sz w:val="21"/>
        </w:rPr>
        <w:t>D. Giảm về 0 đột ngột</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Đối với bán dẫn, khi nhiệt độ tăng, nồng độ hạt dẫn n tăng theo cấp số nhân khiến điện trở suất ρ giảm rất mạnh (α &lt; 0).</w:t>
      </w:r>
    </w:p>
    <w:p>
      <w:pPr>
        <w:keepNext/>
        <w:spacing w:before="120" w:after="40"/>
      </w:pPr>
      <w:r>
        <w:rPr>
          <w:b/>
          <w:color w:val="1B365D"/>
        </w:rPr>
        <w:t xml:space="preserve">Câu 190: </w:t>
      </w:r>
      <w:r>
        <w:rPr>
          <w:sz w:val="22"/>
        </w:rPr>
        <w:t>Vận tốc trôi v_d (drift speed) của các electron tự do trong dây dẫn kim loại mang dòng điện có độ lớn xấp xỉ khoảng:</w:t>
      </w:r>
    </w:p>
    <w:p>
      <w:pPr>
        <w:spacing w:after="20" w:line="264" w:lineRule="auto"/>
        <w:ind w:left="360"/>
      </w:pPr>
      <w:r>
        <w:rPr>
          <w:sz w:val="21"/>
        </w:rPr>
        <w:t>A. Tốc độ ánh sáng (3 × 10⁸ m/s)</w:t>
      </w:r>
    </w:p>
    <w:p>
      <w:pPr>
        <w:spacing w:after="20" w:line="264" w:lineRule="auto"/>
        <w:ind w:left="360"/>
      </w:pPr>
      <w:r>
        <w:rPr>
          <w:sz w:val="21"/>
        </w:rPr>
        <w:t>B. Tốc độ âm thanh (340 m/s)</w:t>
      </w:r>
    </w:p>
    <w:p>
      <w:pPr>
        <w:spacing w:after="20" w:line="264" w:lineRule="auto"/>
        <w:ind w:left="360"/>
      </w:pPr>
      <w:r>
        <w:rPr>
          <w:sz w:val="21"/>
        </w:rPr>
        <w:t>C. Vài mm/s đến cm/s (khoảng 10⁻⁴ đến 10⁻³ m/s)</w:t>
      </w:r>
    </w:p>
    <w:p>
      <w:pPr>
        <w:spacing w:after="20" w:line="264" w:lineRule="auto"/>
        <w:ind w:left="360"/>
      </w:pPr>
      <w:r>
        <w:rPr>
          <w:sz w:val="21"/>
        </w:rPr>
        <w:t>D. Vài km/s</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Vận tốc trôi v_d của electron rất chậm, chỉ khoảng 10⁻⁴ đến 10⁻³ m/s (vài mm/s), khác hẳn với tốc độ truyền tín hiệu điện (xấp xỉ c).</w:t>
      </w:r>
    </w:p>
    <w:p>
      <w:pPr>
        <w:keepNext/>
        <w:spacing w:before="120" w:after="40"/>
      </w:pPr>
      <w:r>
        <w:rPr>
          <w:b/>
          <w:color w:val="1B365D"/>
        </w:rPr>
        <w:t xml:space="preserve">Câu 191: </w:t>
      </w:r>
      <w:r>
        <w:rPr>
          <w:sz w:val="22"/>
        </w:rPr>
        <w:t>Đơn vị của Điện trở suất ρ trong hệ SI là:</w:t>
      </w:r>
    </w:p>
    <w:p>
      <w:pPr>
        <w:spacing w:after="20" w:line="264" w:lineRule="auto"/>
        <w:ind w:left="360"/>
      </w:pPr>
      <w:r>
        <w:rPr>
          <w:sz w:val="21"/>
        </w:rPr>
        <w:t>A. Ohm (Ω)</w:t>
      </w:r>
    </w:p>
    <w:p>
      <w:pPr>
        <w:spacing w:after="20" w:line="264" w:lineRule="auto"/>
        <w:ind w:left="360"/>
      </w:pPr>
      <w:r>
        <w:rPr>
          <w:sz w:val="21"/>
        </w:rPr>
        <w:t>B. Ohm trên mét (Ω/m)</w:t>
      </w:r>
    </w:p>
    <w:p>
      <w:pPr>
        <w:spacing w:after="20" w:line="264" w:lineRule="auto"/>
        <w:ind w:left="360"/>
      </w:pPr>
      <w:r>
        <w:rPr>
          <w:sz w:val="21"/>
        </w:rPr>
        <w:t>C. Ohm-mét (Ω·m)</w:t>
      </w:r>
    </w:p>
    <w:p>
      <w:pPr>
        <w:spacing w:after="20" w:line="264" w:lineRule="auto"/>
        <w:ind w:left="360"/>
      </w:pPr>
      <w:r>
        <w:rPr>
          <w:sz w:val="21"/>
        </w:rPr>
        <w:t>D. Siemens (S)</w:t>
      </w:r>
    </w:p>
    <w:p>
      <w:pPr>
        <w:spacing w:before="40" w:after="40"/>
        <w:ind w:left="360"/>
      </w:pPr>
      <w:r>
        <w:rPr>
          <w:b/>
          <w:color w:val="006600"/>
        </w:rPr>
        <w:t xml:space="preserve">➤ Đáp án đúng: </w:t>
      </w:r>
      <w:r>
        <w:rPr>
          <w:b/>
          <w:color w:val="006600"/>
        </w:rPr>
        <w:t>C</w:t>
      </w:r>
    </w:p>
    <w:p>
      <w:pPr>
        <w:spacing w:after="160"/>
        <w:ind w:left="360"/>
      </w:pPr>
      <w:r>
        <w:rPr>
          <w:b/>
          <w:color w:val="555555"/>
        </w:rPr>
        <w:t xml:space="preserve">   Lời giải chi tiết: </w:t>
      </w:r>
      <w:r>
        <w:rPr>
          <w:color w:val="444444"/>
          <w:sz w:val="20"/>
        </w:rPr>
        <w:t>ρ = R * A / L =&gt; [ρ] = Ω * m² / m = Ω·m.</w:t>
      </w:r>
    </w:p>
    <w:p>
      <w:pPr>
        <w:keepNext/>
        <w:spacing w:before="120" w:after="40"/>
      </w:pPr>
      <w:r>
        <w:rPr>
          <w:b/>
          <w:color w:val="1B365D"/>
        </w:rPr>
        <w:t xml:space="preserve">Câu 192: </w:t>
      </w:r>
      <w:r>
        <w:rPr>
          <w:sz w:val="22"/>
        </w:rPr>
        <w:t>Độ dẫn điện σ (conductivity) liên hệ với điện trở suất ρ theo công thức:</w:t>
      </w:r>
    </w:p>
    <w:p>
      <w:pPr>
        <w:spacing w:after="20" w:line="264" w:lineRule="auto"/>
        <w:ind w:left="360"/>
      </w:pPr>
      <w:r>
        <w:rPr>
          <w:sz w:val="21"/>
        </w:rPr>
        <w:t>A. σ = 1 / ρ</w:t>
      </w:r>
    </w:p>
    <w:p>
      <w:pPr>
        <w:spacing w:after="20" w:line="264" w:lineRule="auto"/>
        <w:ind w:left="360"/>
      </w:pPr>
      <w:r>
        <w:rPr>
          <w:sz w:val="21"/>
        </w:rPr>
        <w:t>B. σ = ρ²</w:t>
      </w:r>
    </w:p>
    <w:p>
      <w:pPr>
        <w:spacing w:after="20" w:line="264" w:lineRule="auto"/>
        <w:ind w:left="360"/>
      </w:pPr>
      <w:r>
        <w:rPr>
          <w:sz w:val="21"/>
        </w:rPr>
        <w:t>C. σ = 1 / ρ²</w:t>
      </w:r>
    </w:p>
    <w:p>
      <w:pPr>
        <w:spacing w:after="20" w:line="264" w:lineRule="auto"/>
        <w:ind w:left="360"/>
      </w:pPr>
      <w:r>
        <w:rPr>
          <w:sz w:val="21"/>
        </w:rPr>
        <w:t>D. σ = ρ / A</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Độ dẫn điện là đại lượng nghịch đảo của điện trở suất: σ = 1 / ρ (đơn vị (Ω·m)⁻¹ hay Siemens/m S/m).</w:t>
      </w:r>
    </w:p>
    <w:p>
      <w:pPr>
        <w:keepNext/>
        <w:spacing w:before="120" w:after="40"/>
      </w:pPr>
      <w:r>
        <w:rPr>
          <w:b/>
          <w:color w:val="1B365D"/>
        </w:rPr>
        <w:t xml:space="preserve">Câu 193: </w:t>
      </w:r>
      <w:r>
        <w:rPr>
          <w:sz w:val="22"/>
        </w:rPr>
        <w:t>Một dây đồng có L = 10 m, diện tích A = 1.0 mm² (1.0 × 10⁻⁶ m²), điện trở suất ρ = 1.7 × 10⁻⁸ Ω·m. Điện trở R của dây là:</w:t>
      </w:r>
    </w:p>
    <w:p>
      <w:pPr>
        <w:spacing w:after="20" w:line="264" w:lineRule="auto"/>
        <w:ind w:left="360"/>
      </w:pPr>
      <w:r>
        <w:rPr>
          <w:sz w:val="21"/>
        </w:rPr>
        <w:t>A. 0.17 Ω</w:t>
      </w:r>
    </w:p>
    <w:p>
      <w:pPr>
        <w:spacing w:after="20" w:line="264" w:lineRule="auto"/>
        <w:ind w:left="360"/>
      </w:pPr>
      <w:r>
        <w:rPr>
          <w:sz w:val="21"/>
        </w:rPr>
        <w:t>B. 1.7 Ω</w:t>
      </w:r>
    </w:p>
    <w:p>
      <w:pPr>
        <w:spacing w:after="20" w:line="264" w:lineRule="auto"/>
        <w:ind w:left="360"/>
      </w:pPr>
      <w:r>
        <w:rPr>
          <w:sz w:val="21"/>
        </w:rPr>
        <w:t>C. 0.017 Ω</w:t>
      </w:r>
    </w:p>
    <w:p>
      <w:pPr>
        <w:spacing w:after="20" w:line="264" w:lineRule="auto"/>
        <w:ind w:left="360"/>
      </w:pPr>
      <w:r>
        <w:rPr>
          <w:sz w:val="21"/>
        </w:rPr>
        <w:t>D. 17 Ω</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R = ρ L / A = (1.7 × 10⁻⁸ * 10) / (1.0 × 10⁻⁶) = 1.7 × 10⁻⁷ / 10⁻⁶ = 0.17 Ω.</w:t>
      </w:r>
    </w:p>
    <w:p>
      <w:pPr>
        <w:keepNext/>
        <w:spacing w:before="120" w:after="40"/>
      </w:pPr>
      <w:r>
        <w:rPr>
          <w:b/>
          <w:color w:val="1B365D"/>
        </w:rPr>
        <w:t xml:space="preserve">Câu 194: </w:t>
      </w:r>
      <w:r>
        <w:rPr>
          <w:sz w:val="22"/>
        </w:rPr>
        <w:t>Một bóng đèn dây tóc ghi 220V - 100W. Cường độ dòng điện định mức I chạy qua bóng đèn là:</w:t>
      </w:r>
    </w:p>
    <w:p>
      <w:pPr>
        <w:spacing w:after="20" w:line="264" w:lineRule="auto"/>
        <w:ind w:left="360"/>
      </w:pPr>
      <w:r>
        <w:rPr>
          <w:sz w:val="21"/>
        </w:rPr>
        <w:t>A. 0.455 A</w:t>
      </w:r>
    </w:p>
    <w:p>
      <w:pPr>
        <w:spacing w:after="20" w:line="264" w:lineRule="auto"/>
        <w:ind w:left="360"/>
      </w:pPr>
      <w:r>
        <w:rPr>
          <w:sz w:val="21"/>
        </w:rPr>
        <w:t>B. 2.2 A</w:t>
      </w:r>
    </w:p>
    <w:p>
      <w:pPr>
        <w:spacing w:after="20" w:line="264" w:lineRule="auto"/>
        <w:ind w:left="360"/>
      </w:pPr>
      <w:r>
        <w:rPr>
          <w:sz w:val="21"/>
        </w:rPr>
        <w:t>C. 0.22 A</w:t>
      </w:r>
    </w:p>
    <w:p>
      <w:pPr>
        <w:spacing w:after="20" w:line="264" w:lineRule="auto"/>
        <w:ind w:left="360"/>
      </w:pPr>
      <w:r>
        <w:rPr>
          <w:sz w:val="21"/>
        </w:rPr>
        <w:t>D. 4.55 A</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P = V * I =&gt; I = P / V = 100 W / 220 V ≈ 0.455 A.</w:t>
      </w:r>
    </w:p>
    <w:p>
      <w:pPr>
        <w:keepNext/>
        <w:spacing w:before="120" w:after="40"/>
      </w:pPr>
      <w:r>
        <w:rPr>
          <w:b/>
          <w:color w:val="1B365D"/>
        </w:rPr>
        <w:t xml:space="preserve">Câu 195: </w:t>
      </w:r>
      <w:r>
        <w:rPr>
          <w:sz w:val="22"/>
        </w:rPr>
        <w:t>Điện trở R của bóng đèn ở câu 14 khi hoạt động bình thường là:</w:t>
      </w:r>
    </w:p>
    <w:p>
      <w:pPr>
        <w:spacing w:after="20" w:line="264" w:lineRule="auto"/>
        <w:ind w:left="360"/>
      </w:pPr>
      <w:r>
        <w:rPr>
          <w:sz w:val="21"/>
        </w:rPr>
        <w:t>A. 484 Ω</w:t>
      </w:r>
    </w:p>
    <w:p>
      <w:pPr>
        <w:spacing w:after="20" w:line="264" w:lineRule="auto"/>
        <w:ind w:left="360"/>
      </w:pPr>
      <w:r>
        <w:rPr>
          <w:sz w:val="21"/>
        </w:rPr>
        <w:t>B. 220 Ω</w:t>
      </w:r>
    </w:p>
    <w:p>
      <w:pPr>
        <w:spacing w:after="20" w:line="264" w:lineRule="auto"/>
        <w:ind w:left="360"/>
      </w:pPr>
      <w:r>
        <w:rPr>
          <w:sz w:val="21"/>
        </w:rPr>
        <w:t>C. 100 Ω</w:t>
      </w:r>
    </w:p>
    <w:p>
      <w:pPr>
        <w:spacing w:after="20" w:line="264" w:lineRule="auto"/>
        <w:ind w:left="360"/>
      </w:pPr>
      <w:r>
        <w:rPr>
          <w:sz w:val="21"/>
        </w:rPr>
        <w:t>D. 48.4 Ω</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R = V² / P = (220)² / 100 = 48400 / 100 = 484 Ω.</w:t>
      </w:r>
    </w:p>
    <w:p>
      <w:pPr>
        <w:keepNext/>
        <w:spacing w:before="120" w:after="40"/>
      </w:pPr>
      <w:r>
        <w:rPr>
          <w:b/>
          <w:color w:val="1B365D"/>
        </w:rPr>
        <w:t xml:space="preserve">Câu 196: </w:t>
      </w:r>
      <w:r>
        <w:rPr>
          <w:sz w:val="22"/>
        </w:rPr>
        <w:t>Hiện tượng Siêu dẫn (Superconductivity) là hiện tượng xảy ra ở một số vật liệu khi:</w:t>
      </w:r>
    </w:p>
    <w:p>
      <w:pPr>
        <w:spacing w:after="20" w:line="264" w:lineRule="auto"/>
        <w:ind w:left="360"/>
      </w:pPr>
      <w:r>
        <w:rPr>
          <w:sz w:val="21"/>
        </w:rPr>
        <w:t>A. Điện trở suất đột ngột giảm hoàn toàn về 0 khi nhiệt độ hạ xuống dưới nhiệt độ tới hạn T_c</w:t>
      </w:r>
    </w:p>
    <w:p>
      <w:pPr>
        <w:spacing w:after="20" w:line="264" w:lineRule="auto"/>
        <w:ind w:left="360"/>
      </w:pPr>
      <w:r>
        <w:rPr>
          <w:sz w:val="21"/>
        </w:rPr>
        <w:t>B. Điện trở suất tăng lên vô cùng khi hạ nhiệt độ</w:t>
      </w:r>
    </w:p>
    <w:p>
      <w:pPr>
        <w:spacing w:after="20" w:line="264" w:lineRule="auto"/>
        <w:ind w:left="360"/>
      </w:pPr>
      <w:r>
        <w:rPr>
          <w:sz w:val="21"/>
        </w:rPr>
        <w:t>C. Dòng điện bị triệt tiêu hoàn toàn</w:t>
      </w:r>
    </w:p>
    <w:p>
      <w:pPr>
        <w:spacing w:after="20" w:line="264" w:lineRule="auto"/>
        <w:ind w:left="360"/>
      </w:pPr>
      <w:r>
        <w:rPr>
          <w:sz w:val="21"/>
        </w:rPr>
        <w:t>D. Điện trở phát ra năng lượng cực lớn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Hiện tượng siêu dẫn xảy ra khi điện trở suất ρ = 0 hoàn toàn dưới nhiệt độ tới hạn T_c.</w:t>
      </w:r>
    </w:p>
    <w:p>
      <w:pPr>
        <w:keepNext/>
        <w:spacing w:before="120" w:after="40"/>
      </w:pPr>
      <w:r>
        <w:rPr>
          <w:b/>
          <w:color w:val="1B365D"/>
        </w:rPr>
        <w:t xml:space="preserve">Câu 197: </w:t>
      </w:r>
      <w:r>
        <w:rPr>
          <w:sz w:val="22"/>
        </w:rPr>
        <w:t>Một dòng điện I = 2.0 A chạy qua dây dẫn trong thời gian t = 5 phút. Tổng điện tích q chuyển qua tiết diện dây là:</w:t>
      </w:r>
    </w:p>
    <w:p>
      <w:pPr>
        <w:spacing w:after="20" w:line="264" w:lineRule="auto"/>
        <w:ind w:left="360"/>
      </w:pPr>
      <w:r>
        <w:rPr>
          <w:sz w:val="21"/>
        </w:rPr>
        <w:t>A. 10 C</w:t>
      </w:r>
    </w:p>
    <w:p>
      <w:pPr>
        <w:spacing w:after="20" w:line="264" w:lineRule="auto"/>
        <w:ind w:left="360"/>
      </w:pPr>
      <w:r>
        <w:rPr>
          <w:sz w:val="21"/>
        </w:rPr>
        <w:t>B. 600 C</w:t>
      </w:r>
    </w:p>
    <w:p>
      <w:pPr>
        <w:spacing w:after="20" w:line="264" w:lineRule="auto"/>
        <w:ind w:left="360"/>
      </w:pPr>
      <w:r>
        <w:rPr>
          <w:sz w:val="21"/>
        </w:rPr>
        <w:t>C. 300 C</w:t>
      </w:r>
    </w:p>
    <w:p>
      <w:pPr>
        <w:spacing w:after="20" w:line="264" w:lineRule="auto"/>
        <w:ind w:left="360"/>
      </w:pPr>
      <w:r>
        <w:rPr>
          <w:sz w:val="21"/>
        </w:rPr>
        <w:t>D. 120 C</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q = I * t = 2.0 A * (5 * 60 s) = 2.0 * 300 = 600 C.</w:t>
      </w:r>
    </w:p>
    <w:p>
      <w:pPr>
        <w:keepNext/>
        <w:spacing w:before="120" w:after="40"/>
      </w:pPr>
      <w:r>
        <w:rPr>
          <w:b/>
          <w:color w:val="1B365D"/>
        </w:rPr>
        <w:t xml:space="preserve">Câu 198: </w:t>
      </w:r>
      <w:r>
        <w:rPr>
          <w:sz w:val="22"/>
        </w:rPr>
        <w:t>Số electron chuyển qua tiết diện dây dẫn trong câu 17 là:</w:t>
      </w:r>
    </w:p>
    <w:p>
      <w:pPr>
        <w:spacing w:after="20" w:line="264" w:lineRule="auto"/>
        <w:ind w:left="360"/>
      </w:pPr>
      <w:r>
        <w:rPr>
          <w:sz w:val="21"/>
        </w:rPr>
        <w:t>A. 3.75 × 10²¹ electron</w:t>
      </w:r>
    </w:p>
    <w:p>
      <w:pPr>
        <w:spacing w:after="20" w:line="264" w:lineRule="auto"/>
        <w:ind w:left="360"/>
      </w:pPr>
      <w:r>
        <w:rPr>
          <w:sz w:val="21"/>
        </w:rPr>
        <w:t>B. 6.25 × 10¹⁸ electron</w:t>
      </w:r>
    </w:p>
    <w:p>
      <w:pPr>
        <w:spacing w:after="20" w:line="264" w:lineRule="auto"/>
        <w:ind w:left="360"/>
      </w:pPr>
      <w:r>
        <w:rPr>
          <w:sz w:val="21"/>
        </w:rPr>
        <w:t>C. 1.25 × 10¹⁹ electron</w:t>
      </w:r>
    </w:p>
    <w:p>
      <w:pPr>
        <w:spacing w:after="20" w:line="264" w:lineRule="auto"/>
        <w:ind w:left="360"/>
      </w:pPr>
      <w:r>
        <w:rPr>
          <w:sz w:val="21"/>
        </w:rPr>
        <w:t>D. 3.75 × 10¹⁹ electron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N = q / e = 600 / (1.602 × 10⁻¹⁹) ≈ 3.745 × 10²¹ electron.</w:t>
      </w:r>
    </w:p>
    <w:p>
      <w:pPr>
        <w:keepNext/>
        <w:spacing w:before="120" w:after="40"/>
      </w:pPr>
      <w:r>
        <w:rPr>
          <w:b/>
          <w:color w:val="1B365D"/>
        </w:rPr>
        <w:t xml:space="preserve">Câu 199: </w:t>
      </w:r>
      <w:r>
        <w:rPr>
          <w:sz w:val="22"/>
        </w:rPr>
        <w:t>Khi chiều dài L của một dây dẫn hình trụ được kéo giãn dài ra gấp đôi mà thể tích V không đổi (tiết diện A giảm một nửa) thì điện trở R sẽ:</w:t>
      </w:r>
    </w:p>
    <w:p>
      <w:pPr>
        <w:spacing w:after="20" w:line="264" w:lineRule="auto"/>
        <w:ind w:left="360"/>
      </w:pPr>
      <w:r>
        <w:rPr>
          <w:sz w:val="21"/>
        </w:rPr>
        <w:t>A. Tăng gấp 2 lần</w:t>
      </w:r>
    </w:p>
    <w:p>
      <w:pPr>
        <w:spacing w:after="20" w:line="264" w:lineRule="auto"/>
        <w:ind w:left="360"/>
      </w:pPr>
      <w:r>
        <w:rPr>
          <w:sz w:val="21"/>
        </w:rPr>
        <w:t>B. Tăng gấp 4 lần</w:t>
      </w:r>
    </w:p>
    <w:p>
      <w:pPr>
        <w:spacing w:after="20" w:line="264" w:lineRule="auto"/>
        <w:ind w:left="360"/>
      </w:pPr>
      <w:r>
        <w:rPr>
          <w:sz w:val="21"/>
        </w:rPr>
        <w:t>C. Giảm 2 lần</w:t>
      </w:r>
    </w:p>
    <w:p>
      <w:pPr>
        <w:spacing w:after="20" w:line="264" w:lineRule="auto"/>
        <w:ind w:left="360"/>
      </w:pPr>
      <w:r>
        <w:rPr>
          <w:sz w:val="21"/>
        </w:rPr>
        <w:t>D. Không đổi</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Thể tích V = A * L = const =&gt; L' = 2L thì A' = A/2. Do đó R' = ρ (2L)/(A/2) = 4 (ρ L / A) = 4 R.</w:t>
      </w:r>
    </w:p>
    <w:p>
      <w:pPr>
        <w:keepNext/>
        <w:spacing w:before="120" w:after="40"/>
      </w:pPr>
      <w:r>
        <w:rPr>
          <w:b/>
          <w:color w:val="1B365D"/>
        </w:rPr>
        <w:t xml:space="preserve">Câu 200: </w:t>
      </w:r>
      <w:r>
        <w:rPr>
          <w:sz w:val="22"/>
        </w:rPr>
        <w:t>Mật độ dòng điện J qua dây dẫn đường kính d mang dòng I liên hệ với d theo tỉ lệ:</w:t>
      </w:r>
    </w:p>
    <w:p>
      <w:pPr>
        <w:spacing w:after="20" w:line="264" w:lineRule="auto"/>
        <w:ind w:left="360"/>
      </w:pPr>
      <w:r>
        <w:rPr>
          <w:sz w:val="21"/>
        </w:rPr>
        <w:t>A. Tỉ lệ thuận với d</w:t>
      </w:r>
    </w:p>
    <w:p>
      <w:pPr>
        <w:spacing w:after="20" w:line="264" w:lineRule="auto"/>
        <w:ind w:left="360"/>
      </w:pPr>
      <w:r>
        <w:rPr>
          <w:sz w:val="21"/>
        </w:rPr>
        <w:t>B. Tỉ lệ nghịch với d² (1 / d²)</w:t>
      </w:r>
    </w:p>
    <w:p>
      <w:pPr>
        <w:spacing w:after="20" w:line="264" w:lineRule="auto"/>
        <w:ind w:left="360"/>
      </w:pPr>
      <w:r>
        <w:rPr>
          <w:sz w:val="21"/>
        </w:rPr>
        <w:t>C. Tỉ lệ nghịch với d</w:t>
      </w:r>
    </w:p>
    <w:p>
      <w:pPr>
        <w:spacing w:after="20" w:line="264" w:lineRule="auto"/>
        <w:ind w:left="360"/>
      </w:pPr>
      <w:r>
        <w:rPr>
          <w:sz w:val="21"/>
        </w:rPr>
        <w:t>D. Tỉ lệ thuận với d²</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J = I / A = I / (π d² / 4) ∝ 1 / d².</w:t>
      </w:r>
    </w:p>
    <w:p>
      <w:pPr>
        <w:keepNext/>
        <w:spacing w:before="120" w:after="40"/>
      </w:pPr>
      <w:r>
        <w:rPr>
          <w:b/>
          <w:color w:val="1B365D"/>
        </w:rPr>
        <w:t xml:space="preserve">Câu 201: </w:t>
      </w:r>
      <w:r>
        <w:rPr>
          <w:sz w:val="22"/>
        </w:rPr>
        <w:t>Một thiết bị điện tỏa ra nhiệt lượng Q = 360 kJ trong 10 phút. Công suất tiêu thụ P của thiết bị là:</w:t>
      </w:r>
    </w:p>
    <w:p>
      <w:pPr>
        <w:spacing w:after="20" w:line="264" w:lineRule="auto"/>
        <w:ind w:left="360"/>
      </w:pPr>
      <w:r>
        <w:rPr>
          <w:sz w:val="21"/>
        </w:rPr>
        <w:t>A. 600 W</w:t>
      </w:r>
    </w:p>
    <w:p>
      <w:pPr>
        <w:spacing w:after="20" w:line="264" w:lineRule="auto"/>
        <w:ind w:left="360"/>
      </w:pPr>
      <w:r>
        <w:rPr>
          <w:sz w:val="21"/>
        </w:rPr>
        <w:t>B. 36 W</w:t>
      </w:r>
    </w:p>
    <w:p>
      <w:pPr>
        <w:spacing w:after="20" w:line="264" w:lineRule="auto"/>
        <w:ind w:left="360"/>
      </w:pPr>
      <w:r>
        <w:rPr>
          <w:sz w:val="21"/>
        </w:rPr>
        <w:t>C. 3600 W</w:t>
      </w:r>
    </w:p>
    <w:p>
      <w:pPr>
        <w:spacing w:after="20" w:line="264" w:lineRule="auto"/>
        <w:ind w:left="360"/>
      </w:pPr>
      <w:r>
        <w:rPr>
          <w:sz w:val="21"/>
        </w:rPr>
        <w:t>D. 60 W</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P = Q / t = (360 × 10³ J) / (10 * 60 s) = 360,000 / 600 = 600 W.</w:t>
      </w:r>
    </w:p>
    <w:p>
      <w:pPr>
        <w:keepNext/>
        <w:spacing w:before="120" w:after="40"/>
      </w:pPr>
      <w:r>
        <w:rPr>
          <w:b/>
          <w:color w:val="1B365D"/>
        </w:rPr>
        <w:t xml:space="preserve">Câu 202: </w:t>
      </w:r>
      <w:r>
        <w:rPr>
          <w:sz w:val="22"/>
        </w:rPr>
        <w:t>Chiều quy ước của dòng điện (conventional current) trong mạch điện là:</w:t>
      </w:r>
    </w:p>
    <w:p>
      <w:pPr>
        <w:spacing w:after="20" w:line="264" w:lineRule="auto"/>
        <w:ind w:left="360"/>
      </w:pPr>
      <w:r>
        <w:rPr>
          <w:sz w:val="21"/>
        </w:rPr>
        <w:t>A. Chiều chuyển động của các điện tích dương (từ cực dương sang cực âm bên ngoài nguồn)</w:t>
      </w:r>
    </w:p>
    <w:p>
      <w:pPr>
        <w:spacing w:after="20" w:line="264" w:lineRule="auto"/>
        <w:ind w:left="360"/>
      </w:pPr>
      <w:r>
        <w:rPr>
          <w:sz w:val="21"/>
        </w:rPr>
        <w:t>B. Chiều chuyển động của các electron tự do</w:t>
      </w:r>
    </w:p>
    <w:p>
      <w:pPr>
        <w:spacing w:after="20" w:line="264" w:lineRule="auto"/>
        <w:ind w:left="360"/>
      </w:pPr>
      <w:r>
        <w:rPr>
          <w:sz w:val="21"/>
        </w:rPr>
        <w:t>C. Chiều từ cực âm sang cực dương bên ngoài nguồn</w:t>
      </w:r>
    </w:p>
    <w:p>
      <w:pPr>
        <w:spacing w:after="20" w:line="264" w:lineRule="auto"/>
        <w:ind w:left="360"/>
      </w:pPr>
      <w:r>
        <w:rPr>
          <w:sz w:val="21"/>
        </w:rPr>
        <w:t>D. Chiều vuông góc với đường sức điện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Chiều quy ước của dòng điện là chiều chuyển động của hạt mang điện dương (đi từ cực dương đến cực âm ngoài nguồn), ngược chiều chuyển động electron.</w:t>
      </w:r>
    </w:p>
    <w:p>
      <w:pPr>
        <w:keepNext/>
        <w:spacing w:before="120" w:after="40"/>
      </w:pPr>
      <w:r>
        <w:rPr>
          <w:b/>
          <w:color w:val="1B365D"/>
        </w:rPr>
        <w:t xml:space="preserve">Câu 203: </w:t>
      </w:r>
      <w:r>
        <w:rPr>
          <w:sz w:val="22"/>
        </w:rPr>
        <w:t>Trong linh kiện bán dẫn p-n, hạt dẫn mang điện tham gia tạo thành dòng điện gồm:</w:t>
      </w:r>
    </w:p>
    <w:p>
      <w:pPr>
        <w:spacing w:after="20" w:line="264" w:lineRule="auto"/>
        <w:ind w:left="360"/>
      </w:pPr>
      <w:r>
        <w:rPr>
          <w:sz w:val="21"/>
        </w:rPr>
        <w:t>A. Chỉ có electron tự do</w:t>
      </w:r>
    </w:p>
    <w:p>
      <w:pPr>
        <w:spacing w:after="20" w:line="264" w:lineRule="auto"/>
        <w:ind w:left="360"/>
      </w:pPr>
      <w:r>
        <w:rPr>
          <w:sz w:val="21"/>
        </w:rPr>
        <w:t>B. Cả electron tự do và lỗ trống (holes)</w:t>
      </w:r>
    </w:p>
    <w:p>
      <w:pPr>
        <w:spacing w:after="20" w:line="264" w:lineRule="auto"/>
        <w:ind w:left="360"/>
      </w:pPr>
      <w:r>
        <w:rPr>
          <w:sz w:val="21"/>
        </w:rPr>
        <w:t>C. Chỉ có lỗ trống</w:t>
      </w:r>
    </w:p>
    <w:p>
      <w:pPr>
        <w:spacing w:after="20" w:line="264" w:lineRule="auto"/>
        <w:ind w:left="360"/>
      </w:pPr>
      <w:r>
        <w:rPr>
          <w:sz w:val="21"/>
        </w:rPr>
        <w:t>D. Các ion âm</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Trong chất bán dẫn, hạt dẫn gồm cả electron tự do (vùng dẫn) và lỗ trống (vùng hóa trị).</w:t>
      </w:r>
    </w:p>
    <w:p>
      <w:pPr>
        <w:keepNext/>
        <w:spacing w:before="120" w:after="40"/>
      </w:pPr>
      <w:r>
        <w:rPr>
          <w:b/>
          <w:color w:val="1B365D"/>
        </w:rPr>
        <w:t xml:space="preserve">Câu 204: </w:t>
      </w:r>
      <w:r>
        <w:rPr>
          <w:sz w:val="22"/>
        </w:rPr>
        <w:t>Thời gian trung bình giữa hai lần va chạm liên tiếp của electron với các ion mạng tinh thể gọi là thời gian thư giãn τ. Độ dẫn điện σ được tính theo τ là:</w:t>
      </w:r>
    </w:p>
    <w:p>
      <w:pPr>
        <w:spacing w:after="20" w:line="264" w:lineRule="auto"/>
        <w:ind w:left="360"/>
      </w:pPr>
      <w:r>
        <w:rPr>
          <w:sz w:val="21"/>
        </w:rPr>
        <w:t>A. σ = n e² τ / m</w:t>
      </w:r>
    </w:p>
    <w:p>
      <w:pPr>
        <w:spacing w:after="20" w:line="264" w:lineRule="auto"/>
        <w:ind w:left="360"/>
      </w:pPr>
      <w:r>
        <w:rPr>
          <w:sz w:val="21"/>
        </w:rPr>
        <w:t>B. σ = n e τ / m</w:t>
      </w:r>
    </w:p>
    <w:p>
      <w:pPr>
        <w:spacing w:after="20" w:line="264" w:lineRule="auto"/>
        <w:ind w:left="360"/>
      </w:pPr>
      <w:r>
        <w:rPr>
          <w:sz w:val="21"/>
        </w:rPr>
        <w:t>C. σ = n e m / τ</w:t>
      </w:r>
    </w:p>
    <w:p>
      <w:pPr>
        <w:spacing w:after="20" w:line="264" w:lineRule="auto"/>
        <w:ind w:left="360"/>
      </w:pPr>
      <w:r>
        <w:rPr>
          <w:sz w:val="21"/>
        </w:rPr>
        <w:t>D. σ = m / (n e² τ)</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Mô hình Drude về tính dẫn điện: σ = n e² τ / m.</w:t>
      </w:r>
    </w:p>
    <w:p>
      <w:pPr>
        <w:keepNext/>
        <w:spacing w:before="120" w:after="40"/>
      </w:pPr>
      <w:r>
        <w:rPr>
          <w:b/>
          <w:color w:val="1B365D"/>
        </w:rPr>
        <w:t xml:space="preserve">Câu 205: </w:t>
      </w:r>
      <w:r>
        <w:rPr>
          <w:sz w:val="22"/>
        </w:rPr>
        <w:t>Đồ thị biểu diễn mối quan hệ giữa V và I (đặc tuyến Volt-Ampere) của một vật dẫn tuân theo Định luật Ohm có dạng:</w:t>
      </w:r>
    </w:p>
    <w:p>
      <w:pPr>
        <w:spacing w:after="20" w:line="264" w:lineRule="auto"/>
        <w:ind w:left="360"/>
      </w:pPr>
      <w:r>
        <w:rPr>
          <w:sz w:val="21"/>
        </w:rPr>
        <w:t>A. Đường thẳng đi qua gốc tọa độ</w:t>
      </w:r>
    </w:p>
    <w:p>
      <w:pPr>
        <w:spacing w:after="20" w:line="264" w:lineRule="auto"/>
        <w:ind w:left="360"/>
      </w:pPr>
      <w:r>
        <w:rPr>
          <w:sz w:val="21"/>
        </w:rPr>
        <w:t>B. Đường parabol</w:t>
      </w:r>
    </w:p>
    <w:p>
      <w:pPr>
        <w:spacing w:after="20" w:line="264" w:lineRule="auto"/>
        <w:ind w:left="360"/>
      </w:pPr>
      <w:r>
        <w:rPr>
          <w:sz w:val="21"/>
        </w:rPr>
        <w:t>C. Đường hyperbol</w:t>
      </w:r>
    </w:p>
    <w:p>
      <w:pPr>
        <w:spacing w:after="20" w:line="264" w:lineRule="auto"/>
        <w:ind w:left="360"/>
      </w:pPr>
      <w:r>
        <w:rPr>
          <w:sz w:val="21"/>
        </w:rPr>
        <w:t>D. Đường mũ e</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Đối với vật dẫn Ohm (như điện trở kim loại), V = I R là hàm bậc nhất nên đặc tuyến I-V là đường thẳng đi qua gốc tọa độ O.</w:t>
      </w:r>
    </w:p>
    <w:p>
      <w:pPr>
        <w:keepNext/>
        <w:spacing w:before="120" w:after="40"/>
      </w:pPr>
      <w:r>
        <w:rPr>
          <w:b/>
          <w:color w:val="1B365D"/>
        </w:rPr>
        <w:t xml:space="preserve">Câu 206: </w:t>
      </w:r>
      <w:r>
        <w:rPr>
          <w:sz w:val="22"/>
        </w:rPr>
        <w:t>Đặc tuyến Volt-Ampere của linh kiện bán dẫn Diode là:</w:t>
      </w:r>
    </w:p>
    <w:p>
      <w:pPr>
        <w:spacing w:after="20" w:line="264" w:lineRule="auto"/>
        <w:ind w:left="360"/>
      </w:pPr>
      <w:r>
        <w:rPr>
          <w:sz w:val="21"/>
        </w:rPr>
        <w:t>A. Đường thẳng đi qua gốc tọa độ</w:t>
      </w:r>
    </w:p>
    <w:p>
      <w:pPr>
        <w:spacing w:after="20" w:line="264" w:lineRule="auto"/>
        <w:ind w:left="360"/>
      </w:pPr>
      <w:r>
        <w:rPr>
          <w:sz w:val="21"/>
        </w:rPr>
        <w:t>B. Phi tuyến (non-linear)</w:t>
      </w:r>
    </w:p>
    <w:p>
      <w:pPr>
        <w:spacing w:after="20" w:line="264" w:lineRule="auto"/>
        <w:ind w:left="360"/>
      </w:pPr>
      <w:r>
        <w:rPr>
          <w:sz w:val="21"/>
        </w:rPr>
        <w:t>C. Đường song song trục hoành</w:t>
      </w:r>
    </w:p>
    <w:p>
      <w:pPr>
        <w:spacing w:after="20" w:line="264" w:lineRule="auto"/>
        <w:ind w:left="360"/>
      </w:pPr>
      <w:r>
        <w:rPr>
          <w:sz w:val="21"/>
        </w:rPr>
        <w:t>D. Đường tròn</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Diode bán dẫn không tuân theo định luật Ohm, có đặc tuyến I-V phi tuyến dạng hàm mũ (Shochley equation).</w:t>
      </w:r>
    </w:p>
    <w:p>
      <w:pPr>
        <w:keepNext/>
        <w:spacing w:before="120" w:after="40"/>
      </w:pPr>
      <w:r>
        <w:rPr>
          <w:b/>
          <w:color w:val="1B365D"/>
        </w:rPr>
        <w:t xml:space="preserve">Câu 207: </w:t>
      </w:r>
      <w:r>
        <w:rPr>
          <w:sz w:val="22"/>
        </w:rPr>
        <w:t>Khi nhiệt độ của một điện trở tăng từ 20°C lên 100°C, nếu hệ số nhiệt điện trở α = 0.004 °C⁻¹ thì điện trở sẽ tăng thêm bao nhiêu %?</w:t>
      </w:r>
    </w:p>
    <w:p>
      <w:pPr>
        <w:spacing w:after="20" w:line="264" w:lineRule="auto"/>
        <w:ind w:left="360"/>
      </w:pPr>
      <w:r>
        <w:rPr>
          <w:sz w:val="21"/>
        </w:rPr>
        <w:t>A. 32%</w:t>
      </w:r>
    </w:p>
    <w:p>
      <w:pPr>
        <w:spacing w:after="20" w:line="264" w:lineRule="auto"/>
        <w:ind w:left="360"/>
      </w:pPr>
      <w:r>
        <w:rPr>
          <w:sz w:val="21"/>
        </w:rPr>
        <w:t>B. 40%</w:t>
      </w:r>
    </w:p>
    <w:p>
      <w:pPr>
        <w:spacing w:after="20" w:line="264" w:lineRule="auto"/>
        <w:ind w:left="360"/>
      </w:pPr>
      <w:r>
        <w:rPr>
          <w:sz w:val="21"/>
        </w:rPr>
        <w:t>C. 8%</w:t>
      </w:r>
    </w:p>
    <w:p>
      <w:pPr>
        <w:spacing w:after="20" w:line="264" w:lineRule="auto"/>
        <w:ind w:left="360"/>
      </w:pPr>
      <w:r>
        <w:rPr>
          <w:sz w:val="21"/>
        </w:rPr>
        <w:t>D. 16%</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ΔR / R0 = α Δt = 0.004 * (100 - 20) = 0.004 * 80 = 0.32 = 32%.</w:t>
      </w:r>
    </w:p>
    <w:p>
      <w:pPr>
        <w:keepNext/>
        <w:spacing w:before="120" w:after="40"/>
      </w:pPr>
      <w:r>
        <w:rPr>
          <w:b/>
          <w:color w:val="1B365D"/>
        </w:rPr>
        <w:t xml:space="preserve">Câu 208: </w:t>
      </w:r>
      <w:r>
        <w:rPr>
          <w:sz w:val="22"/>
        </w:rPr>
        <w:t>Một pin có dung lượng 2000 mAh. Nếu pin phát dòng điện liên tục 400 mA thì thời gian sử dụng pin lý thuyết là:</w:t>
      </w:r>
    </w:p>
    <w:p>
      <w:pPr>
        <w:spacing w:after="20" w:line="264" w:lineRule="auto"/>
        <w:ind w:left="360"/>
      </w:pPr>
      <w:r>
        <w:rPr>
          <w:sz w:val="21"/>
        </w:rPr>
        <w:t>A. 5 giờ</w:t>
      </w:r>
    </w:p>
    <w:p>
      <w:pPr>
        <w:spacing w:after="20" w:line="264" w:lineRule="auto"/>
        <w:ind w:left="360"/>
      </w:pPr>
      <w:r>
        <w:rPr>
          <w:sz w:val="21"/>
        </w:rPr>
        <w:t>B. 8 giờ</w:t>
      </w:r>
    </w:p>
    <w:p>
      <w:pPr>
        <w:spacing w:after="20" w:line="264" w:lineRule="auto"/>
        <w:ind w:left="360"/>
      </w:pPr>
      <w:r>
        <w:rPr>
          <w:sz w:val="21"/>
        </w:rPr>
        <w:t>C. 10 giờ</w:t>
      </w:r>
    </w:p>
    <w:p>
      <w:pPr>
        <w:spacing w:after="20" w:line="264" w:lineRule="auto"/>
        <w:ind w:left="360"/>
      </w:pPr>
      <w:r>
        <w:rPr>
          <w:sz w:val="21"/>
        </w:rPr>
        <w:t>D. 2.5 giờ</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Thời gian t = Dung lượng / I = 2000 mAh / 400 mA = 5 giờ.</w:t>
      </w:r>
    </w:p>
    <w:p>
      <w:pPr>
        <w:keepNext/>
        <w:spacing w:before="120" w:after="40"/>
      </w:pPr>
      <w:r>
        <w:rPr>
          <w:b/>
          <w:color w:val="1B365D"/>
        </w:rPr>
        <w:t xml:space="preserve">Câu 209: </w:t>
      </w:r>
      <w:r>
        <w:rPr>
          <w:sz w:val="22"/>
        </w:rPr>
        <w:t>Đơn vị Kilowatt-giờ (kWh) dùng để đo đại lượng nào trong sinh hoạt hằng ngày?</w:t>
      </w:r>
    </w:p>
    <w:p>
      <w:pPr>
        <w:spacing w:after="20" w:line="264" w:lineRule="auto"/>
        <w:ind w:left="360"/>
      </w:pPr>
      <w:r>
        <w:rPr>
          <w:sz w:val="21"/>
        </w:rPr>
        <w:t>A. Công suất điện</w:t>
      </w:r>
    </w:p>
    <w:p>
      <w:pPr>
        <w:spacing w:after="20" w:line="264" w:lineRule="auto"/>
        <w:ind w:left="360"/>
      </w:pPr>
      <w:r>
        <w:rPr>
          <w:sz w:val="21"/>
        </w:rPr>
        <w:t>B. Năng lượng điện tiêu thụ (Điện năng)</w:t>
      </w:r>
    </w:p>
    <w:p>
      <w:pPr>
        <w:spacing w:after="20" w:line="264" w:lineRule="auto"/>
        <w:ind w:left="360"/>
      </w:pPr>
      <w:r>
        <w:rPr>
          <w:sz w:val="21"/>
        </w:rPr>
        <w:t>C. Hiệu điện thế</w:t>
      </w:r>
    </w:p>
    <w:p>
      <w:pPr>
        <w:spacing w:after="20" w:line="264" w:lineRule="auto"/>
        <w:ind w:left="360"/>
      </w:pPr>
      <w:r>
        <w:rPr>
          <w:sz w:val="21"/>
        </w:rPr>
        <w:t>D. Cường độ dòng điện</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1 kWh = 1000 W * 3600 s = 3.6 × 10⁶ J là đơn vị đo năng lượng điện tiêu thụ.</w:t>
      </w:r>
    </w:p>
    <w:p>
      <w:pPr>
        <w:keepNext/>
        <w:spacing w:before="120" w:after="40"/>
      </w:pPr>
      <w:r>
        <w:rPr>
          <w:b/>
          <w:color w:val="1B365D"/>
        </w:rPr>
        <w:t xml:space="preserve">Câu 210: </w:t>
      </w:r>
      <w:r>
        <w:rPr>
          <w:sz w:val="22"/>
        </w:rPr>
        <w:t>Hai dây dẫn A và B làm cùng chất liệu, dây A dài gấp đôi dây B và có đường kính tiết diện gấp đôi dây B. Tỉ số điện trở R_A / R_B bằng:</w:t>
      </w:r>
    </w:p>
    <w:p>
      <w:pPr>
        <w:spacing w:after="20" w:line="264" w:lineRule="auto"/>
        <w:ind w:left="360"/>
      </w:pPr>
      <w:r>
        <w:rPr>
          <w:sz w:val="21"/>
        </w:rPr>
        <w:t>A. 1 / 2</w:t>
      </w:r>
    </w:p>
    <w:p>
      <w:pPr>
        <w:spacing w:after="20" w:line="264" w:lineRule="auto"/>
        <w:ind w:left="360"/>
      </w:pPr>
      <w:r>
        <w:rPr>
          <w:sz w:val="21"/>
        </w:rPr>
        <w:t>B. 1</w:t>
      </w:r>
    </w:p>
    <w:p>
      <w:pPr>
        <w:spacing w:after="20" w:line="264" w:lineRule="auto"/>
        <w:ind w:left="360"/>
      </w:pPr>
      <w:r>
        <w:rPr>
          <w:sz w:val="21"/>
        </w:rPr>
        <w:t>C. 2</w:t>
      </w:r>
    </w:p>
    <w:p>
      <w:pPr>
        <w:spacing w:after="20" w:line="264" w:lineRule="auto"/>
        <w:ind w:left="360"/>
      </w:pPr>
      <w:r>
        <w:rPr>
          <w:sz w:val="21"/>
        </w:rPr>
        <w:t>D. 1 / 4</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R = ρ L / (π d² / 4). R_A / R_B = (L_A / L_B) * (d_B / d_A)² = 2 * (1/2)² = 2 * (1/4) = 1/2.</w:t>
      </w:r>
    </w:p>
    <w:p>
      <w:pPr>
        <w:keepNext/>
        <w:spacing w:before="360" w:after="160"/>
      </w:pPr>
      <w:r>
        <w:rPr>
          <w:b/>
          <w:color w:val="1B365D"/>
          <w:sz w:val="28"/>
        </w:rPr>
        <w:t>CHƯƠNG 8: MẠCH ĐIỆN (ELECTRIC CIRCUITS)</w:t>
        <w:br/>
      </w:r>
      <w:r>
        <w:rPr>
          <w:i/>
          <w:color w:val="008080"/>
          <w:sz w:val="21"/>
        </w:rPr>
        <w:t>(Gồm 30 câu hỏi chuẩn hóa: Từ Câu 211 đến Câu 240)</w:t>
      </w:r>
    </w:p>
    <w:p>
      <w:pPr>
        <w:spacing w:after="200"/>
      </w:pPr>
      <w:r>
        <w:t>—————————————————————————————————————————————</w:t>
      </w:r>
    </w:p>
    <w:p>
      <w:pPr>
        <w:keepNext/>
        <w:spacing w:before="120" w:after="40"/>
      </w:pPr>
      <w:r>
        <w:rPr>
          <w:b/>
          <w:color w:val="1B365D"/>
        </w:rPr>
        <w:t xml:space="preserve">Câu 211: </w:t>
      </w:r>
      <w:r>
        <w:rPr>
          <w:sz w:val="22"/>
        </w:rPr>
        <w:t>Định luật 1 Kirchhoff (KCL - Kirchhoff's Current Law - Quy tắc nút mạch) dựa trên định luật bảo toàn nào?</w:t>
      </w:r>
    </w:p>
    <w:p>
      <w:pPr>
        <w:spacing w:after="20" w:line="264" w:lineRule="auto"/>
        <w:ind w:left="360"/>
      </w:pPr>
      <w:r>
        <w:rPr>
          <w:sz w:val="21"/>
        </w:rPr>
        <w:t>A. Bảo toàn năng lượng</w:t>
      </w:r>
    </w:p>
    <w:p>
      <w:pPr>
        <w:spacing w:after="20" w:line="264" w:lineRule="auto"/>
        <w:ind w:left="360"/>
      </w:pPr>
      <w:r>
        <w:rPr>
          <w:sz w:val="21"/>
        </w:rPr>
        <w:t>B. Bảo toàn điện tích</w:t>
      </w:r>
    </w:p>
    <w:p>
      <w:pPr>
        <w:spacing w:after="20" w:line="264" w:lineRule="auto"/>
        <w:ind w:left="360"/>
      </w:pPr>
      <w:r>
        <w:rPr>
          <w:sz w:val="21"/>
        </w:rPr>
        <w:t>C. Bảo toàn động lượng</w:t>
      </w:r>
    </w:p>
    <w:p>
      <w:pPr>
        <w:spacing w:after="20" w:line="264" w:lineRule="auto"/>
        <w:ind w:left="360"/>
      </w:pPr>
      <w:r>
        <w:rPr>
          <w:sz w:val="21"/>
        </w:rPr>
        <w:t>D. Bảo toàn khối lượng</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Định luật KCL (Σ I_vào = Σ I_ra tại một nút) dựa trên Định luật bảo toàn điện tích.</w:t>
      </w:r>
    </w:p>
    <w:p>
      <w:pPr>
        <w:keepNext/>
        <w:spacing w:before="120" w:after="40"/>
      </w:pPr>
      <w:r>
        <w:rPr>
          <w:b/>
          <w:color w:val="1B365D"/>
        </w:rPr>
        <w:t xml:space="preserve">Câu 212: </w:t>
      </w:r>
      <w:r>
        <w:rPr>
          <w:sz w:val="22"/>
        </w:rPr>
        <w:t>Định luật 2 Kirchhoff (KVL - Kirchhoff's Voltage Law - Quy tắc vòng mạch) dựa trên định luật bảo toàn nào?</w:t>
      </w:r>
    </w:p>
    <w:p>
      <w:pPr>
        <w:spacing w:after="20" w:line="264" w:lineRule="auto"/>
        <w:ind w:left="360"/>
      </w:pPr>
      <w:r>
        <w:rPr>
          <w:sz w:val="21"/>
        </w:rPr>
        <w:t>A. Bảo toàn năng lượng</w:t>
      </w:r>
    </w:p>
    <w:p>
      <w:pPr>
        <w:spacing w:after="20" w:line="264" w:lineRule="auto"/>
        <w:ind w:left="360"/>
      </w:pPr>
      <w:r>
        <w:rPr>
          <w:sz w:val="21"/>
        </w:rPr>
        <w:t>B. Bảo toàn điện tích</w:t>
      </w:r>
    </w:p>
    <w:p>
      <w:pPr>
        <w:spacing w:after="20" w:line="264" w:lineRule="auto"/>
        <w:ind w:left="360"/>
      </w:pPr>
      <w:r>
        <w:rPr>
          <w:sz w:val="21"/>
        </w:rPr>
        <w:t>C. Bảo toàn động lượng</w:t>
      </w:r>
    </w:p>
    <w:p>
      <w:pPr>
        <w:spacing w:after="20" w:line="264" w:lineRule="auto"/>
        <w:ind w:left="360"/>
      </w:pPr>
      <w:r>
        <w:rPr>
          <w:sz w:val="21"/>
        </w:rPr>
        <w:t>D. Bảo toàn công suất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Định luật KVL (Σ ΔV = 0 quanh một vòng kín) dựa trên Định luật bảo toàn năng lượng.</w:t>
      </w:r>
    </w:p>
    <w:p>
      <w:pPr>
        <w:keepNext/>
        <w:spacing w:before="120" w:after="40"/>
      </w:pPr>
      <w:r>
        <w:rPr>
          <w:b/>
          <w:color w:val="1B365D"/>
        </w:rPr>
        <w:t xml:space="preserve">Câu 213: </w:t>
      </w:r>
      <w:r>
        <w:rPr>
          <w:sz w:val="22"/>
        </w:rPr>
        <w:t>Một nguồn điện có suất điện động E và điện trở trong r. Hiệu điện thế U giữa hai cực của nguồn khi cung cấp dòng điện I cho mạch ngoài là:</w:t>
      </w:r>
    </w:p>
    <w:p>
      <w:pPr>
        <w:spacing w:after="20" w:line="264" w:lineRule="auto"/>
        <w:ind w:left="360"/>
      </w:pPr>
      <w:r>
        <w:rPr>
          <w:sz w:val="21"/>
        </w:rPr>
        <w:t>A. U = E - I r</w:t>
      </w:r>
    </w:p>
    <w:p>
      <w:pPr>
        <w:spacing w:after="20" w:line="264" w:lineRule="auto"/>
        <w:ind w:left="360"/>
      </w:pPr>
      <w:r>
        <w:rPr>
          <w:sz w:val="21"/>
        </w:rPr>
        <w:t>B. U = E + I r</w:t>
      </w:r>
    </w:p>
    <w:p>
      <w:pPr>
        <w:spacing w:after="20" w:line="264" w:lineRule="auto"/>
        <w:ind w:left="360"/>
      </w:pPr>
      <w:r>
        <w:rPr>
          <w:sz w:val="21"/>
        </w:rPr>
        <w:t>C. U = E / (I r)</w:t>
      </w:r>
    </w:p>
    <w:p>
      <w:pPr>
        <w:spacing w:after="20" w:line="264" w:lineRule="auto"/>
        <w:ind w:left="360"/>
      </w:pPr>
      <w:r>
        <w:rPr>
          <w:sz w:val="21"/>
        </w:rPr>
        <w:t>D. U = I r</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Hiệu điện thế hai đầu nguồn: U = E - I r.</w:t>
      </w:r>
    </w:p>
    <w:p>
      <w:pPr>
        <w:keepNext/>
        <w:spacing w:before="120" w:after="40"/>
      </w:pPr>
      <w:r>
        <w:rPr>
          <w:b/>
          <w:color w:val="1B365D"/>
        </w:rPr>
        <w:t xml:space="preserve">Câu 214: </w:t>
      </w:r>
      <w:r>
        <w:rPr>
          <w:sz w:val="22"/>
        </w:rPr>
        <w:t>Hiệu điện thế hai đầu nguồn U bằng đúng suất điện động E khi:</w:t>
      </w:r>
    </w:p>
    <w:p>
      <w:pPr>
        <w:spacing w:after="20" w:line="264" w:lineRule="auto"/>
        <w:ind w:left="360"/>
      </w:pPr>
      <w:r>
        <w:rPr>
          <w:sz w:val="21"/>
        </w:rPr>
        <w:t>A. Dòng điện I = 0 (mạch hở)</w:t>
      </w:r>
    </w:p>
    <w:p>
      <w:pPr>
        <w:spacing w:after="20" w:line="264" w:lineRule="auto"/>
        <w:ind w:left="360"/>
      </w:pPr>
      <w:r>
        <w:rPr>
          <w:sz w:val="21"/>
        </w:rPr>
        <w:t>B. Mạch bị đoản mạch (đoản mạch)</w:t>
      </w:r>
    </w:p>
    <w:p>
      <w:pPr>
        <w:spacing w:after="20" w:line="264" w:lineRule="auto"/>
        <w:ind w:left="360"/>
      </w:pPr>
      <w:r>
        <w:rPr>
          <w:sz w:val="21"/>
        </w:rPr>
        <w:t>C. Điện trở ngoài R = r</w:t>
      </w:r>
    </w:p>
    <w:p>
      <w:pPr>
        <w:spacing w:after="20" w:line="264" w:lineRule="auto"/>
        <w:ind w:left="360"/>
      </w:pPr>
      <w:r>
        <w:rPr>
          <w:sz w:val="21"/>
        </w:rPr>
        <w:t>D. Mạch ngoài có R = 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Khi mạch hở I = 0, U = E - 0 * r = E.</w:t>
      </w:r>
    </w:p>
    <w:p>
      <w:pPr>
        <w:keepNext/>
        <w:spacing w:before="120" w:after="40"/>
      </w:pPr>
      <w:r>
        <w:rPr>
          <w:b/>
          <w:color w:val="1B365D"/>
        </w:rPr>
        <w:t xml:space="preserve">Câu 215: </w:t>
      </w:r>
      <w:r>
        <w:rPr>
          <w:sz w:val="22"/>
        </w:rPr>
        <w:t>Hiện tượng đoản mạch (ngắn mạch) xảy ra khi nối hai cực của nguồn điện bằng dây dẫn có điện trở R ≈ 0. Dòng điện ngắn mạch I_max bằng:</w:t>
      </w:r>
    </w:p>
    <w:p>
      <w:pPr>
        <w:spacing w:after="20" w:line="264" w:lineRule="auto"/>
        <w:ind w:left="360"/>
      </w:pPr>
      <w:r>
        <w:rPr>
          <w:sz w:val="21"/>
        </w:rPr>
        <w:t>A. I_max = E / r</w:t>
      </w:r>
    </w:p>
    <w:p>
      <w:pPr>
        <w:spacing w:after="20" w:line="264" w:lineRule="auto"/>
        <w:ind w:left="360"/>
      </w:pPr>
      <w:r>
        <w:rPr>
          <w:sz w:val="21"/>
        </w:rPr>
        <w:t>B. I_max = 0</w:t>
      </w:r>
    </w:p>
    <w:p>
      <w:pPr>
        <w:spacing w:after="20" w:line="264" w:lineRule="auto"/>
        <w:ind w:left="360"/>
      </w:pPr>
      <w:r>
        <w:rPr>
          <w:sz w:val="21"/>
        </w:rPr>
        <w:t>C. I_max = E * r</w:t>
      </w:r>
    </w:p>
    <w:p>
      <w:pPr>
        <w:spacing w:after="20" w:line="264" w:lineRule="auto"/>
        <w:ind w:left="360"/>
      </w:pPr>
      <w:r>
        <w:rPr>
          <w:sz w:val="21"/>
        </w:rPr>
        <w:t>D. I_max = ∞</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Khi R = 0, I = E / (R + r) = E / r (dòng điện đoản mạch rất lớn có thể gây cháy nổ).</w:t>
      </w:r>
    </w:p>
    <w:p>
      <w:pPr>
        <w:keepNext/>
        <w:spacing w:before="120" w:after="40"/>
      </w:pPr>
      <w:r>
        <w:rPr>
          <w:b/>
          <w:color w:val="1B365D"/>
        </w:rPr>
        <w:t xml:space="preserve">Câu 216: </w:t>
      </w:r>
      <w:r>
        <w:rPr>
          <w:sz w:val="22"/>
        </w:rPr>
        <w:t>Trong mạch nạp điện cho tụ C qua điện trở R (Mạch RC nạp điện), hằng số thời gian τ (time constant) của mạch bằng:</w:t>
      </w:r>
    </w:p>
    <w:p>
      <w:pPr>
        <w:spacing w:after="20" w:line="264" w:lineRule="auto"/>
        <w:ind w:left="360"/>
      </w:pPr>
      <w:r>
        <w:rPr>
          <w:sz w:val="21"/>
        </w:rPr>
        <w:t>A. τ = R * C</w:t>
      </w:r>
    </w:p>
    <w:p>
      <w:pPr>
        <w:spacing w:after="20" w:line="264" w:lineRule="auto"/>
        <w:ind w:left="360"/>
      </w:pPr>
      <w:r>
        <w:rPr>
          <w:sz w:val="21"/>
        </w:rPr>
        <w:t>B. τ = R / C</w:t>
      </w:r>
    </w:p>
    <w:p>
      <w:pPr>
        <w:spacing w:after="20" w:line="264" w:lineRule="auto"/>
        <w:ind w:left="360"/>
      </w:pPr>
      <w:r>
        <w:rPr>
          <w:sz w:val="21"/>
        </w:rPr>
        <w:t>C. τ = C / R</w:t>
      </w:r>
    </w:p>
    <w:p>
      <w:pPr>
        <w:spacing w:after="20" w:line="264" w:lineRule="auto"/>
        <w:ind w:left="360"/>
      </w:pPr>
      <w:r>
        <w:rPr>
          <w:sz w:val="21"/>
        </w:rPr>
        <w:t>D. τ = 1 / (R 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Hằng số thời gian của mạch RC: τ = R * C (đơn vị giây s = Ω * F).</w:t>
      </w:r>
    </w:p>
    <w:p>
      <w:pPr>
        <w:keepNext/>
        <w:spacing w:before="120" w:after="40"/>
      </w:pPr>
      <w:r>
        <w:rPr>
          <w:b/>
          <w:color w:val="1B365D"/>
        </w:rPr>
        <w:t xml:space="preserve">Câu 217: </w:t>
      </w:r>
      <w:r>
        <w:rPr>
          <w:sz w:val="22"/>
        </w:rPr>
        <w:t>Trong mạch RC nạp điện từ nguồn E, sau thời gian t = τ = RC, điện tích q(t) trên tụ đạt khoảng bao nhiêu % điện tích cực đại Q_max?</w:t>
      </w:r>
    </w:p>
    <w:p>
      <w:pPr>
        <w:spacing w:after="20" w:line="264" w:lineRule="auto"/>
        <w:ind w:left="360"/>
      </w:pPr>
      <w:r>
        <w:rPr>
          <w:sz w:val="21"/>
        </w:rPr>
        <w:t>A. 63.2%</w:t>
      </w:r>
    </w:p>
    <w:p>
      <w:pPr>
        <w:spacing w:after="20" w:line="264" w:lineRule="auto"/>
        <w:ind w:left="360"/>
      </w:pPr>
      <w:r>
        <w:rPr>
          <w:sz w:val="21"/>
        </w:rPr>
        <w:t>B. 36.8%</w:t>
      </w:r>
    </w:p>
    <w:p>
      <w:pPr>
        <w:spacing w:after="20" w:line="264" w:lineRule="auto"/>
        <w:ind w:left="360"/>
      </w:pPr>
      <w:r>
        <w:rPr>
          <w:sz w:val="21"/>
        </w:rPr>
        <w:t>C. 50%</w:t>
      </w:r>
    </w:p>
    <w:p>
      <w:pPr>
        <w:spacing w:after="20" w:line="264" w:lineRule="auto"/>
        <w:ind w:left="360"/>
      </w:pPr>
      <w:r>
        <w:rPr>
          <w:sz w:val="21"/>
        </w:rPr>
        <w:t>D. 99%</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q(τ) = C E (1 - e⁻¹) = Q_max * (1 - 0.3679) ≈ 0.632 Q_max (63.2%).</w:t>
      </w:r>
    </w:p>
    <w:p>
      <w:pPr>
        <w:keepNext/>
        <w:spacing w:before="120" w:after="40"/>
      </w:pPr>
      <w:r>
        <w:rPr>
          <w:b/>
          <w:color w:val="1B365D"/>
        </w:rPr>
        <w:t xml:space="preserve">Câu 218: </w:t>
      </w:r>
      <w:r>
        <w:rPr>
          <w:sz w:val="22"/>
        </w:rPr>
        <w:t>Trong mạch RC phóng điện qua R, sau thời gian t = τ = RC, điện tích q(t) trên tụ còn lại bao nhiêu % so với ban đầu Q0?</w:t>
      </w:r>
    </w:p>
    <w:p>
      <w:pPr>
        <w:spacing w:after="20" w:line="264" w:lineRule="auto"/>
        <w:ind w:left="360"/>
      </w:pPr>
      <w:r>
        <w:rPr>
          <w:sz w:val="21"/>
        </w:rPr>
        <w:t>A. 63.2%</w:t>
      </w:r>
    </w:p>
    <w:p>
      <w:pPr>
        <w:spacing w:after="20" w:line="264" w:lineRule="auto"/>
        <w:ind w:left="360"/>
      </w:pPr>
      <w:r>
        <w:rPr>
          <w:sz w:val="21"/>
        </w:rPr>
        <w:t>B. 36.8%</w:t>
      </w:r>
    </w:p>
    <w:p>
      <w:pPr>
        <w:spacing w:after="20" w:line="264" w:lineRule="auto"/>
        <w:ind w:left="360"/>
      </w:pPr>
      <w:r>
        <w:rPr>
          <w:sz w:val="21"/>
        </w:rPr>
        <w:t>C. 50%</w:t>
      </w:r>
    </w:p>
    <w:p>
      <w:pPr>
        <w:spacing w:after="20" w:line="264" w:lineRule="auto"/>
        <w:ind w:left="360"/>
      </w:pPr>
      <w:r>
        <w:rPr>
          <w:sz w:val="21"/>
        </w:rPr>
        <w:t>D. 10%</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q(τ) = Q0 e⁻¹ ≈ 0.368 Q0 (36.8%).</w:t>
      </w:r>
    </w:p>
    <w:p>
      <w:pPr>
        <w:keepNext/>
        <w:spacing w:before="120" w:after="40"/>
      </w:pPr>
      <w:r>
        <w:rPr>
          <w:b/>
          <w:color w:val="1B365D"/>
        </w:rPr>
        <w:t xml:space="preserve">Câu 219: </w:t>
      </w:r>
      <w:r>
        <w:rPr>
          <w:sz w:val="22"/>
        </w:rPr>
        <w:t>Hai điện trở R1 = 4 Ω và R2 = 6 Ω mắc song song. Điện trở tương đương R_eq của đoạn mạch là:</w:t>
      </w:r>
    </w:p>
    <w:p>
      <w:pPr>
        <w:spacing w:after="20" w:line="264" w:lineRule="auto"/>
        <w:ind w:left="360"/>
      </w:pPr>
      <w:r>
        <w:rPr>
          <w:sz w:val="21"/>
        </w:rPr>
        <w:t>A. 2.4 Ω</w:t>
      </w:r>
    </w:p>
    <w:p>
      <w:pPr>
        <w:spacing w:after="20" w:line="264" w:lineRule="auto"/>
        <w:ind w:left="360"/>
      </w:pPr>
      <w:r>
        <w:rPr>
          <w:sz w:val="21"/>
        </w:rPr>
        <w:t>B. 10 Ω</w:t>
      </w:r>
    </w:p>
    <w:p>
      <w:pPr>
        <w:spacing w:after="20" w:line="264" w:lineRule="auto"/>
        <w:ind w:left="360"/>
      </w:pPr>
      <w:r>
        <w:rPr>
          <w:sz w:val="21"/>
        </w:rPr>
        <w:t>C. 5 Ω</w:t>
      </w:r>
    </w:p>
    <w:p>
      <w:pPr>
        <w:spacing w:after="20" w:line="264" w:lineRule="auto"/>
        <w:ind w:left="360"/>
      </w:pPr>
      <w:r>
        <w:rPr>
          <w:sz w:val="21"/>
        </w:rPr>
        <w:t>D. 0.417 Ω</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R_eq = R1 R2 / (R1 + R2) = (4 * 6) / (4 + 6) = 24 / 10 = 2.4 Ω.</w:t>
      </w:r>
    </w:p>
    <w:p>
      <w:pPr>
        <w:keepNext/>
        <w:spacing w:before="120" w:after="40"/>
      </w:pPr>
      <w:r>
        <w:rPr>
          <w:b/>
          <w:color w:val="1B365D"/>
        </w:rPr>
        <w:t xml:space="preserve">Câu 220: </w:t>
      </w:r>
      <w:r>
        <w:rPr>
          <w:sz w:val="22"/>
        </w:rPr>
        <w:t>Ba điện trở R1 = 2 Ω, R2 = 3 Ω, R3 = 6 Ω mắc song song. Điện trở tương đương R_eq là:</w:t>
      </w:r>
    </w:p>
    <w:p>
      <w:pPr>
        <w:spacing w:after="20" w:line="264" w:lineRule="auto"/>
        <w:ind w:left="360"/>
      </w:pPr>
      <w:r>
        <w:rPr>
          <w:sz w:val="21"/>
        </w:rPr>
        <w:t>A. 1 Ω</w:t>
      </w:r>
    </w:p>
    <w:p>
      <w:pPr>
        <w:spacing w:after="20" w:line="264" w:lineRule="auto"/>
        <w:ind w:left="360"/>
      </w:pPr>
      <w:r>
        <w:rPr>
          <w:sz w:val="21"/>
        </w:rPr>
        <w:t>B. 11 Ω</w:t>
      </w:r>
    </w:p>
    <w:p>
      <w:pPr>
        <w:spacing w:after="20" w:line="264" w:lineRule="auto"/>
        <w:ind w:left="360"/>
      </w:pPr>
      <w:r>
        <w:rPr>
          <w:sz w:val="21"/>
        </w:rPr>
        <w:t>C. 2 Ω</w:t>
      </w:r>
    </w:p>
    <w:p>
      <w:pPr>
        <w:spacing w:after="20" w:line="264" w:lineRule="auto"/>
        <w:ind w:left="360"/>
      </w:pPr>
      <w:r>
        <w:rPr>
          <w:sz w:val="21"/>
        </w:rPr>
        <w:t>D. 0.5 Ω</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1/R_eq = 1/2 + 1/3 + 1/6 = (3 + 2 + 1)/6 = 6/6 = 1 =&gt; R_eq = 1 Ω.</w:t>
      </w:r>
    </w:p>
    <w:p>
      <w:pPr>
        <w:keepNext/>
        <w:spacing w:before="120" w:after="40"/>
      </w:pPr>
      <w:r>
        <w:rPr>
          <w:b/>
          <w:color w:val="1B365D"/>
        </w:rPr>
        <w:t xml:space="preserve">Câu 221: </w:t>
      </w:r>
      <w:r>
        <w:rPr>
          <w:sz w:val="22"/>
        </w:rPr>
        <w:t>Cho mạch điện gồm nguồn E = 12 V, r = 1 Ω mắc với điện trở mạch ngoài R = 5 Ω. Cường độ dòng điện I chạy trong mạch là:</w:t>
      </w:r>
    </w:p>
    <w:p>
      <w:pPr>
        <w:spacing w:after="20" w:line="264" w:lineRule="auto"/>
        <w:ind w:left="360"/>
      </w:pPr>
      <w:r>
        <w:rPr>
          <w:sz w:val="21"/>
        </w:rPr>
        <w:t>A. 2 A</w:t>
      </w:r>
    </w:p>
    <w:p>
      <w:pPr>
        <w:spacing w:after="20" w:line="264" w:lineRule="auto"/>
        <w:ind w:left="360"/>
      </w:pPr>
      <w:r>
        <w:rPr>
          <w:sz w:val="21"/>
        </w:rPr>
        <w:t>B. 2.4 A</w:t>
      </w:r>
    </w:p>
    <w:p>
      <w:pPr>
        <w:spacing w:after="20" w:line="264" w:lineRule="auto"/>
        <w:ind w:left="360"/>
      </w:pPr>
      <w:r>
        <w:rPr>
          <w:sz w:val="21"/>
        </w:rPr>
        <w:t>C. 12 A</w:t>
      </w:r>
    </w:p>
    <w:p>
      <w:pPr>
        <w:spacing w:after="20" w:line="264" w:lineRule="auto"/>
        <w:ind w:left="360"/>
      </w:pPr>
      <w:r>
        <w:rPr>
          <w:sz w:val="21"/>
        </w:rPr>
        <w:t>D. 1 A</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I = E / (R + r) = 12 / (5 + 1) = 12 / 6 = 2 A.</w:t>
      </w:r>
    </w:p>
    <w:p>
      <w:pPr>
        <w:keepNext/>
        <w:spacing w:before="120" w:after="40"/>
      </w:pPr>
      <w:r>
        <w:rPr>
          <w:b/>
          <w:color w:val="1B365D"/>
        </w:rPr>
        <w:t xml:space="preserve">Câu 222: </w:t>
      </w:r>
      <w:r>
        <w:rPr>
          <w:sz w:val="22"/>
        </w:rPr>
        <w:t>Công suất tiêu thụ mạch ngoài P_R trong câu 11 đạt giá trị là:</w:t>
      </w:r>
    </w:p>
    <w:p>
      <w:pPr>
        <w:spacing w:after="20" w:line="264" w:lineRule="auto"/>
        <w:ind w:left="360"/>
      </w:pPr>
      <w:r>
        <w:rPr>
          <w:sz w:val="21"/>
        </w:rPr>
        <w:t>A. 20 W</w:t>
      </w:r>
    </w:p>
    <w:p>
      <w:pPr>
        <w:spacing w:after="20" w:line="264" w:lineRule="auto"/>
        <w:ind w:left="360"/>
      </w:pPr>
      <w:r>
        <w:rPr>
          <w:sz w:val="21"/>
        </w:rPr>
        <w:t>B. 24 W</w:t>
      </w:r>
    </w:p>
    <w:p>
      <w:pPr>
        <w:spacing w:after="20" w:line="264" w:lineRule="auto"/>
        <w:ind w:left="360"/>
      </w:pPr>
      <w:r>
        <w:rPr>
          <w:sz w:val="21"/>
        </w:rPr>
        <w:t>C. 10 W</w:t>
      </w:r>
    </w:p>
    <w:p>
      <w:pPr>
        <w:spacing w:after="20" w:line="264" w:lineRule="auto"/>
        <w:ind w:left="360"/>
      </w:pPr>
      <w:r>
        <w:rPr>
          <w:sz w:val="21"/>
        </w:rPr>
        <w:t>D. 12 W</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P_R = I² R = (2)² * 5 = 4 * 5 = 20 W.</w:t>
      </w:r>
    </w:p>
    <w:p>
      <w:pPr>
        <w:keepNext/>
        <w:spacing w:before="120" w:after="40"/>
      </w:pPr>
      <w:r>
        <w:rPr>
          <w:b/>
          <w:color w:val="1B365D"/>
        </w:rPr>
        <w:t xml:space="preserve">Câu 223: </w:t>
      </w:r>
      <w:r>
        <w:rPr>
          <w:sz w:val="22"/>
        </w:rPr>
        <w:t>Hiệu suất H của nguồn điện trong câu 11 là:</w:t>
      </w:r>
    </w:p>
    <w:p>
      <w:pPr>
        <w:spacing w:after="20" w:line="264" w:lineRule="auto"/>
        <w:ind w:left="360"/>
      </w:pPr>
      <w:r>
        <w:rPr>
          <w:sz w:val="21"/>
        </w:rPr>
        <w:t>A. 83.3%</w:t>
      </w:r>
    </w:p>
    <w:p>
      <w:pPr>
        <w:spacing w:after="20" w:line="264" w:lineRule="auto"/>
        <w:ind w:left="360"/>
      </w:pPr>
      <w:r>
        <w:rPr>
          <w:sz w:val="21"/>
        </w:rPr>
        <w:t>B. 75%</w:t>
      </w:r>
    </w:p>
    <w:p>
      <w:pPr>
        <w:spacing w:after="20" w:line="264" w:lineRule="auto"/>
        <w:ind w:left="360"/>
      </w:pPr>
      <w:r>
        <w:rPr>
          <w:sz w:val="21"/>
        </w:rPr>
        <w:t>C. 90%</w:t>
      </w:r>
    </w:p>
    <w:p>
      <w:pPr>
        <w:spacing w:after="20" w:line="264" w:lineRule="auto"/>
        <w:ind w:left="360"/>
      </w:pPr>
      <w:r>
        <w:rPr>
          <w:sz w:val="21"/>
        </w:rPr>
        <w:t>D. 50%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H = (R / (R + r)) * 100% = (5 / 6) * 100% ≈ 83.3%.</w:t>
      </w:r>
    </w:p>
    <w:p>
      <w:pPr>
        <w:keepNext/>
        <w:spacing w:before="120" w:after="40"/>
      </w:pPr>
      <w:r>
        <w:rPr>
          <w:b/>
          <w:color w:val="1B365D"/>
        </w:rPr>
        <w:t xml:space="preserve">Câu 224: </w:t>
      </w:r>
      <w:r>
        <w:rPr>
          <w:sz w:val="22"/>
        </w:rPr>
        <w:t>Định luật công suất cực đại (Maximum Power Transfer Theorem) khẳng định công suất tiêu thụ mạch ngoài P_R đạt cực đại khi:</w:t>
      </w:r>
    </w:p>
    <w:p>
      <w:pPr>
        <w:spacing w:after="20" w:line="264" w:lineRule="auto"/>
        <w:ind w:left="360"/>
      </w:pPr>
      <w:r>
        <w:rPr>
          <w:sz w:val="21"/>
        </w:rPr>
        <w:t>A. R = r</w:t>
      </w:r>
    </w:p>
    <w:p>
      <w:pPr>
        <w:spacing w:after="20" w:line="264" w:lineRule="auto"/>
        <w:ind w:left="360"/>
      </w:pPr>
      <w:r>
        <w:rPr>
          <w:sz w:val="21"/>
        </w:rPr>
        <w:t>B. R = 0</w:t>
      </w:r>
    </w:p>
    <w:p>
      <w:pPr>
        <w:spacing w:after="20" w:line="264" w:lineRule="auto"/>
        <w:ind w:left="360"/>
      </w:pPr>
      <w:r>
        <w:rPr>
          <w:sz w:val="21"/>
        </w:rPr>
        <w:t>C. R &gt;&gt; r</w:t>
      </w:r>
    </w:p>
    <w:p>
      <w:pPr>
        <w:spacing w:after="20" w:line="264" w:lineRule="auto"/>
        <w:ind w:left="360"/>
      </w:pPr>
      <w:r>
        <w:rPr>
          <w:sz w:val="21"/>
        </w:rPr>
        <w:t>D. R = 2r</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Công suất mạch ngoài P_R max khi điện trở mạch ngoài bằng điện trở trong của nguồn R = r.</w:t>
      </w:r>
    </w:p>
    <w:p>
      <w:pPr>
        <w:keepNext/>
        <w:spacing w:before="120" w:after="40"/>
      </w:pPr>
      <w:r>
        <w:rPr>
          <w:b/>
          <w:color w:val="1B365D"/>
        </w:rPr>
        <w:t xml:space="preserve">Câu 225: </w:t>
      </w:r>
      <w:r>
        <w:rPr>
          <w:sz w:val="22"/>
        </w:rPr>
        <w:t>Khi P_R max (R = r) thì hiệu suất H của nguồn điện bằng:</w:t>
      </w:r>
    </w:p>
    <w:p>
      <w:pPr>
        <w:spacing w:after="20" w:line="264" w:lineRule="auto"/>
        <w:ind w:left="360"/>
      </w:pPr>
      <w:r>
        <w:rPr>
          <w:sz w:val="21"/>
        </w:rPr>
        <w:t>A. 100%</w:t>
      </w:r>
    </w:p>
    <w:p>
      <w:pPr>
        <w:spacing w:after="20" w:line="264" w:lineRule="auto"/>
        <w:ind w:left="360"/>
      </w:pPr>
      <w:r>
        <w:rPr>
          <w:sz w:val="21"/>
        </w:rPr>
        <w:t>B. 50%</w:t>
      </w:r>
    </w:p>
    <w:p>
      <w:pPr>
        <w:spacing w:after="20" w:line="264" w:lineRule="auto"/>
        <w:ind w:left="360"/>
      </w:pPr>
      <w:r>
        <w:rPr>
          <w:sz w:val="21"/>
        </w:rPr>
        <w:t>C. 75%</w:t>
      </w:r>
    </w:p>
    <w:p>
      <w:pPr>
        <w:spacing w:after="20" w:line="264" w:lineRule="auto"/>
        <w:ind w:left="360"/>
      </w:pPr>
      <w:r>
        <w:rPr>
          <w:sz w:val="21"/>
        </w:rPr>
        <w:t>D. 25%</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Khi R = r, H = R / (R + R) = 1/2 = 50%.</w:t>
      </w:r>
    </w:p>
    <w:p>
      <w:pPr>
        <w:keepNext/>
        <w:spacing w:before="120" w:after="40"/>
      </w:pPr>
      <w:r>
        <w:rPr>
          <w:b/>
          <w:color w:val="1B365D"/>
        </w:rPr>
        <w:t xml:space="preserve">Câu 226: </w:t>
      </w:r>
      <w:r>
        <w:rPr>
          <w:sz w:val="22"/>
        </w:rPr>
        <w:t>Cầu Wheatstone (Wheatstone Bridge) được sử dụng chủ yếu để:</w:t>
      </w:r>
    </w:p>
    <w:p>
      <w:pPr>
        <w:spacing w:after="20" w:line="264" w:lineRule="auto"/>
        <w:ind w:left="360"/>
      </w:pPr>
      <w:r>
        <w:rPr>
          <w:sz w:val="21"/>
        </w:rPr>
        <w:t>A. Đo chính xác điện trở chưa biết</w:t>
      </w:r>
    </w:p>
    <w:p>
      <w:pPr>
        <w:spacing w:after="20" w:line="264" w:lineRule="auto"/>
        <w:ind w:left="360"/>
      </w:pPr>
      <w:r>
        <w:rPr>
          <w:sz w:val="21"/>
        </w:rPr>
        <w:t>B. Đo điện dung tụ điện</w:t>
      </w:r>
    </w:p>
    <w:p>
      <w:pPr>
        <w:spacing w:after="20" w:line="264" w:lineRule="auto"/>
        <w:ind w:left="360"/>
      </w:pPr>
      <w:r>
        <w:rPr>
          <w:sz w:val="21"/>
        </w:rPr>
        <w:t>C. Tạo dòng điện xoay chiều</w:t>
      </w:r>
    </w:p>
    <w:p>
      <w:pPr>
        <w:spacing w:after="20" w:line="264" w:lineRule="auto"/>
        <w:ind w:left="360"/>
      </w:pPr>
      <w:r>
        <w:rPr>
          <w:sz w:val="21"/>
        </w:rPr>
        <w:t>D. Biến đổi điện áp</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Cầu Wheatstone là mạch điện dùng để đo điện trở chính xác bằng phương pháp cân bằng.</w:t>
      </w:r>
    </w:p>
    <w:p>
      <w:pPr>
        <w:keepNext/>
        <w:spacing w:before="120" w:after="40"/>
      </w:pPr>
      <w:r>
        <w:rPr>
          <w:b/>
          <w:color w:val="1B365D"/>
        </w:rPr>
        <w:t xml:space="preserve">Câu 227: </w:t>
      </w:r>
      <w:r>
        <w:rPr>
          <w:sz w:val="22"/>
        </w:rPr>
        <w:t>Cầu Wheatstone gồm 4 điện trở R1, R2, R3, R4 mắc thành hình cầu. Điều kiện cân bằng (dòng qua ampe kế ở nhánh giữa I_G = 0) là:</w:t>
      </w:r>
    </w:p>
    <w:p>
      <w:pPr>
        <w:spacing w:after="20" w:line="264" w:lineRule="auto"/>
        <w:ind w:left="360"/>
      </w:pPr>
      <w:r>
        <w:rPr>
          <w:sz w:val="21"/>
        </w:rPr>
        <w:t>A. R1 / R2 = R3 / R4 (hay R1 R4 = R2 R3)</w:t>
      </w:r>
    </w:p>
    <w:p>
      <w:pPr>
        <w:spacing w:after="20" w:line="264" w:lineRule="auto"/>
        <w:ind w:left="360"/>
      </w:pPr>
      <w:r>
        <w:rPr>
          <w:sz w:val="21"/>
        </w:rPr>
        <w:t>B. R1 + R4 = R2 + R3</w:t>
      </w:r>
    </w:p>
    <w:p>
      <w:pPr>
        <w:spacing w:after="20" w:line="264" w:lineRule="auto"/>
        <w:ind w:left="360"/>
      </w:pPr>
      <w:r>
        <w:rPr>
          <w:sz w:val="21"/>
        </w:rPr>
        <w:t>C. R1 - R2 = R3 - R4</w:t>
      </w:r>
    </w:p>
    <w:p>
      <w:pPr>
        <w:spacing w:after="20" w:line="264" w:lineRule="auto"/>
        <w:ind w:left="360"/>
      </w:pPr>
      <w:r>
        <w:rPr>
          <w:sz w:val="21"/>
        </w:rPr>
        <w:t>D. R1 R2 = R3 R4</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Cầu Wheatstone cân bằng khi tích các điện trở ở hai nhánh đối diện bằng nhau: R1 R4 = R2 R3.</w:t>
      </w:r>
    </w:p>
    <w:p>
      <w:pPr>
        <w:keepNext/>
        <w:spacing w:before="120" w:after="40"/>
      </w:pPr>
      <w:r>
        <w:rPr>
          <w:b/>
          <w:color w:val="1B365D"/>
        </w:rPr>
        <w:t xml:space="preserve">Câu 228: </w:t>
      </w:r>
      <w:r>
        <w:rPr>
          <w:sz w:val="22"/>
        </w:rPr>
        <w:t>Ampe kế lý tưởng (Ideal Ammeter) dùng để đo dòng điện phải có điện trở bằng:</w:t>
      </w:r>
    </w:p>
    <w:p>
      <w:pPr>
        <w:spacing w:after="20" w:line="264" w:lineRule="auto"/>
        <w:ind w:left="360"/>
      </w:pPr>
      <w:r>
        <w:rPr>
          <w:sz w:val="21"/>
        </w:rPr>
        <w:t>A. Bằng 0 (r_A = 0)</w:t>
      </w:r>
    </w:p>
    <w:p>
      <w:pPr>
        <w:spacing w:after="20" w:line="264" w:lineRule="auto"/>
        <w:ind w:left="360"/>
      </w:pPr>
      <w:r>
        <w:rPr>
          <w:sz w:val="21"/>
        </w:rPr>
        <w:t>B. Vô cùng lớn (r_A = ∞)</w:t>
      </w:r>
    </w:p>
    <w:p>
      <w:pPr>
        <w:spacing w:after="20" w:line="264" w:lineRule="auto"/>
        <w:ind w:left="360"/>
      </w:pPr>
      <w:r>
        <w:rPr>
          <w:sz w:val="21"/>
        </w:rPr>
        <w:t>C. 100 Ω</w:t>
      </w:r>
    </w:p>
    <w:p>
      <w:pPr>
        <w:spacing w:after="20" w:line="264" w:lineRule="auto"/>
        <w:ind w:left="360"/>
      </w:pPr>
      <w:r>
        <w:rPr>
          <w:sz w:val="21"/>
        </w:rPr>
        <w:t>D. Bằng điện trở mạch</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Ampe kế lý tưởng có r_A = 0 để khi mắc nối tiếp vào mạch không làm thay đổi dòng điện cần đo.</w:t>
      </w:r>
    </w:p>
    <w:p>
      <w:pPr>
        <w:keepNext/>
        <w:spacing w:before="120" w:after="40"/>
      </w:pPr>
      <w:r>
        <w:rPr>
          <w:b/>
          <w:color w:val="1B365D"/>
        </w:rPr>
        <w:t xml:space="preserve">Câu 229: </w:t>
      </w:r>
      <w:r>
        <w:rPr>
          <w:sz w:val="22"/>
        </w:rPr>
        <w:t>Vôn kế lý tưởng (Ideal Voltmeter) dùng để đo hiệu điện thế phải có điện trở bằng:</w:t>
      </w:r>
    </w:p>
    <w:p>
      <w:pPr>
        <w:spacing w:after="20" w:line="264" w:lineRule="auto"/>
        <w:ind w:left="360"/>
      </w:pPr>
      <w:r>
        <w:rPr>
          <w:sz w:val="21"/>
        </w:rPr>
        <w:t>A. Bằng 0</w:t>
      </w:r>
    </w:p>
    <w:p>
      <w:pPr>
        <w:spacing w:after="20" w:line="264" w:lineRule="auto"/>
        <w:ind w:left="360"/>
      </w:pPr>
      <w:r>
        <w:rPr>
          <w:sz w:val="21"/>
        </w:rPr>
        <w:t>B. Vô cùng lớn (r_V = ∞)</w:t>
      </w:r>
    </w:p>
    <w:p>
      <w:pPr>
        <w:spacing w:after="20" w:line="264" w:lineRule="auto"/>
        <w:ind w:left="360"/>
      </w:pPr>
      <w:r>
        <w:rPr>
          <w:sz w:val="21"/>
        </w:rPr>
        <w:t>C. 1 Ω</w:t>
      </w:r>
    </w:p>
    <w:p>
      <w:pPr>
        <w:spacing w:after="20" w:line="264" w:lineRule="auto"/>
        <w:ind w:left="360"/>
      </w:pPr>
      <w:r>
        <w:rPr>
          <w:sz w:val="21"/>
        </w:rPr>
        <w:t>D. Bằng điện trở trong của nguồn</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Vôn kế lý tưởng có r_V = ∞ để khi mắc song song không trích dòng từ mạch.</w:t>
      </w:r>
    </w:p>
    <w:p>
      <w:pPr>
        <w:keepNext/>
        <w:spacing w:before="120" w:after="40"/>
      </w:pPr>
      <w:r>
        <w:rPr>
          <w:b/>
          <w:color w:val="1B365D"/>
        </w:rPr>
        <w:t xml:space="preserve">Câu 230: </w:t>
      </w:r>
      <w:r>
        <w:rPr>
          <w:sz w:val="22"/>
        </w:rPr>
        <w:t>Để mở rộng thang đo cường độ dòng điện cho một ampe kế, người ta mắc song song với ampe kế một điện trở gọi là:</w:t>
      </w:r>
    </w:p>
    <w:p>
      <w:pPr>
        <w:spacing w:after="20" w:line="264" w:lineRule="auto"/>
        <w:ind w:left="360"/>
      </w:pPr>
      <w:r>
        <w:rPr>
          <w:sz w:val="21"/>
        </w:rPr>
        <w:t>A. Điện trở Shunt (R_s)</w:t>
      </w:r>
    </w:p>
    <w:p>
      <w:pPr>
        <w:spacing w:after="20" w:line="264" w:lineRule="auto"/>
        <w:ind w:left="360"/>
      </w:pPr>
      <w:r>
        <w:rPr>
          <w:sz w:val="21"/>
        </w:rPr>
        <w:t>B. Điện trở phụ R_p</w:t>
      </w:r>
    </w:p>
    <w:p>
      <w:pPr>
        <w:spacing w:after="20" w:line="264" w:lineRule="auto"/>
        <w:ind w:left="360"/>
      </w:pPr>
      <w:r>
        <w:rPr>
          <w:sz w:val="21"/>
        </w:rPr>
        <w:t>C. Điện trở rò</w:t>
      </w:r>
    </w:p>
    <w:p>
      <w:pPr>
        <w:spacing w:after="20" w:line="264" w:lineRule="auto"/>
        <w:ind w:left="360"/>
      </w:pPr>
      <w:r>
        <w:rPr>
          <w:sz w:val="21"/>
        </w:rPr>
        <w:t>D. Tụ điện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Điện trở Shunt mắc song song với cơ cấu ampe kế để chia bớt dòng điện.</w:t>
      </w:r>
    </w:p>
    <w:p>
      <w:pPr>
        <w:keepNext/>
        <w:spacing w:before="120" w:after="40"/>
      </w:pPr>
      <w:r>
        <w:rPr>
          <w:b/>
          <w:color w:val="1B365D"/>
        </w:rPr>
        <w:t xml:space="preserve">Câu 231: </w:t>
      </w:r>
      <w:r>
        <w:rPr>
          <w:sz w:val="22"/>
        </w:rPr>
        <w:t>Để mở rộng thang đo hiệu điện thế cho một vôn kế, người ta mắc nối tiếp với vôn kế một điện trở gọi là:</w:t>
      </w:r>
    </w:p>
    <w:p>
      <w:pPr>
        <w:spacing w:after="20" w:line="264" w:lineRule="auto"/>
        <w:ind w:left="360"/>
      </w:pPr>
      <w:r>
        <w:rPr>
          <w:sz w:val="21"/>
        </w:rPr>
        <w:t>A. Điện trở Shunt</w:t>
      </w:r>
    </w:p>
    <w:p>
      <w:pPr>
        <w:spacing w:after="20" w:line="264" w:lineRule="auto"/>
        <w:ind w:left="360"/>
      </w:pPr>
      <w:r>
        <w:rPr>
          <w:sz w:val="21"/>
        </w:rPr>
        <w:t>B. Điện trở phụ (R_p / Multiplier resistor)</w:t>
      </w:r>
    </w:p>
    <w:p>
      <w:pPr>
        <w:spacing w:after="20" w:line="264" w:lineRule="auto"/>
        <w:ind w:left="360"/>
      </w:pPr>
      <w:r>
        <w:rPr>
          <w:sz w:val="21"/>
        </w:rPr>
        <w:t>C. Điện trở đất</w:t>
      </w:r>
    </w:p>
    <w:p>
      <w:pPr>
        <w:spacing w:after="20" w:line="264" w:lineRule="auto"/>
        <w:ind w:left="360"/>
      </w:pPr>
      <w:r>
        <w:rPr>
          <w:sz w:val="21"/>
        </w:rPr>
        <w:t>D. Cuộn cảm</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Điện trở phụ mắc nối tiếp với vôn kế để gánh bớt hiệu điện thế.</w:t>
      </w:r>
    </w:p>
    <w:p>
      <w:pPr>
        <w:keepNext/>
        <w:spacing w:before="120" w:after="40"/>
      </w:pPr>
      <w:r>
        <w:rPr>
          <w:b/>
          <w:color w:val="1B365D"/>
        </w:rPr>
        <w:t xml:space="preserve">Câu 232: </w:t>
      </w:r>
      <w:r>
        <w:rPr>
          <w:sz w:val="22"/>
        </w:rPr>
        <w:t>Bộ nguồn gồm n nguồn giống hệt nhau (E, r) mắc nối tiếp có suất điện động E_b và điện trở trong r_b là:</w:t>
      </w:r>
    </w:p>
    <w:p>
      <w:pPr>
        <w:spacing w:after="20" w:line="264" w:lineRule="auto"/>
        <w:ind w:left="360"/>
      </w:pPr>
      <w:r>
        <w:rPr>
          <w:sz w:val="21"/>
        </w:rPr>
        <w:t>A. E_b = n E, r_b = n r</w:t>
      </w:r>
    </w:p>
    <w:p>
      <w:pPr>
        <w:spacing w:after="20" w:line="264" w:lineRule="auto"/>
        <w:ind w:left="360"/>
      </w:pPr>
      <w:r>
        <w:rPr>
          <w:sz w:val="21"/>
        </w:rPr>
        <w:t>B. E_b = E, r_b = r/n</w:t>
      </w:r>
    </w:p>
    <w:p>
      <w:pPr>
        <w:spacing w:after="20" w:line="264" w:lineRule="auto"/>
        <w:ind w:left="360"/>
      </w:pPr>
      <w:r>
        <w:rPr>
          <w:sz w:val="21"/>
        </w:rPr>
        <w:t>C. E_b = n E, r_b = r/n</w:t>
      </w:r>
    </w:p>
    <w:p>
      <w:pPr>
        <w:spacing w:after="20" w:line="264" w:lineRule="auto"/>
        <w:ind w:left="360"/>
      </w:pPr>
      <w:r>
        <w:rPr>
          <w:sz w:val="21"/>
        </w:rPr>
        <w:t>D. E_b = E, r_b = n r</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Nguồn nối tiếp: E_b = n E, r_b = n r.</w:t>
      </w:r>
    </w:p>
    <w:p>
      <w:pPr>
        <w:keepNext/>
        <w:spacing w:before="120" w:after="40"/>
      </w:pPr>
      <w:r>
        <w:rPr>
          <w:b/>
          <w:color w:val="1B365D"/>
        </w:rPr>
        <w:t xml:space="preserve">Câu 233: </w:t>
      </w:r>
      <w:r>
        <w:rPr>
          <w:sz w:val="22"/>
        </w:rPr>
        <w:t>Bộ nguồn gồm n nguồn giống hệt nhau (E, r) mắc song song có suất điện động E_b và điện trở trong r_b là:</w:t>
      </w:r>
    </w:p>
    <w:p>
      <w:pPr>
        <w:spacing w:after="20" w:line="264" w:lineRule="auto"/>
        <w:ind w:left="360"/>
      </w:pPr>
      <w:r>
        <w:rPr>
          <w:sz w:val="21"/>
        </w:rPr>
        <w:t>A. E_b = n E, r_b = n r</w:t>
      </w:r>
    </w:p>
    <w:p>
      <w:pPr>
        <w:spacing w:after="20" w:line="264" w:lineRule="auto"/>
        <w:ind w:left="360"/>
      </w:pPr>
      <w:r>
        <w:rPr>
          <w:sz w:val="21"/>
        </w:rPr>
        <w:t>B. E_b = E, r_b = r/n</w:t>
      </w:r>
    </w:p>
    <w:p>
      <w:pPr>
        <w:spacing w:after="20" w:line="264" w:lineRule="auto"/>
        <w:ind w:left="360"/>
      </w:pPr>
      <w:r>
        <w:rPr>
          <w:sz w:val="21"/>
        </w:rPr>
        <w:t>C. E_b = n E, r_b = r/n</w:t>
      </w:r>
    </w:p>
    <w:p>
      <w:pPr>
        <w:spacing w:after="20" w:line="264" w:lineRule="auto"/>
        <w:ind w:left="360"/>
      </w:pPr>
      <w:r>
        <w:rPr>
          <w:sz w:val="21"/>
        </w:rPr>
        <w:t>D. E_b = E, r_b = n r</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Nguồn song song: E_b = E, r_b = r / n.</w:t>
      </w:r>
    </w:p>
    <w:p>
      <w:pPr>
        <w:keepNext/>
        <w:spacing w:before="120" w:after="40"/>
      </w:pPr>
      <w:r>
        <w:rPr>
          <w:b/>
          <w:color w:val="1B365D"/>
        </w:rPr>
        <w:t xml:space="preserve">Câu 234: </w:t>
      </w:r>
      <w:r>
        <w:rPr>
          <w:sz w:val="22"/>
        </w:rPr>
        <w:t>Một tụ điện C = 2 µF nối tiếp với điện trở R = 1 MΩ (10⁶ Ω) nạp điện với nguồn 10 V. Hằng số thời gian τ là:</w:t>
      </w:r>
    </w:p>
    <w:p>
      <w:pPr>
        <w:spacing w:after="20" w:line="264" w:lineRule="auto"/>
        <w:ind w:left="360"/>
      </w:pPr>
      <w:r>
        <w:rPr>
          <w:sz w:val="21"/>
        </w:rPr>
        <w:t>A. 2 giây</w:t>
      </w:r>
    </w:p>
    <w:p>
      <w:pPr>
        <w:spacing w:after="20" w:line="264" w:lineRule="auto"/>
        <w:ind w:left="360"/>
      </w:pPr>
      <w:r>
        <w:rPr>
          <w:sz w:val="21"/>
        </w:rPr>
        <w:t>B. 0.2 giây</w:t>
      </w:r>
    </w:p>
    <w:p>
      <w:pPr>
        <w:spacing w:after="20" w:line="264" w:lineRule="auto"/>
        <w:ind w:left="360"/>
      </w:pPr>
      <w:r>
        <w:rPr>
          <w:sz w:val="21"/>
        </w:rPr>
        <w:t>C. 20 giây</w:t>
      </w:r>
    </w:p>
    <w:p>
      <w:pPr>
        <w:spacing w:after="20" w:line="264" w:lineRule="auto"/>
        <w:ind w:left="360"/>
      </w:pPr>
      <w:r>
        <w:rPr>
          <w:sz w:val="21"/>
        </w:rPr>
        <w:t>D. 0.02 giây</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τ = R * C = (10⁶ Ω) * (2 × 10⁻⁶ F) = 2 giây.</w:t>
      </w:r>
    </w:p>
    <w:p>
      <w:pPr>
        <w:keepNext/>
        <w:spacing w:before="120" w:after="40"/>
      </w:pPr>
      <w:r>
        <w:rPr>
          <w:b/>
          <w:color w:val="1B365D"/>
        </w:rPr>
        <w:t xml:space="preserve">Câu 235: </w:t>
      </w:r>
      <w:r>
        <w:rPr>
          <w:sz w:val="22"/>
        </w:rPr>
        <w:t>Dòng điện ban đầu I0 lúc t = 0 ngay khi bắt đầu nạp tụ trong mạch RC ở câu 24 là:</w:t>
      </w:r>
    </w:p>
    <w:p>
      <w:pPr>
        <w:spacing w:after="20" w:line="264" w:lineRule="auto"/>
        <w:ind w:left="360"/>
      </w:pPr>
      <w:r>
        <w:rPr>
          <w:sz w:val="21"/>
        </w:rPr>
        <w:t>A. 10 µA</w:t>
      </w:r>
    </w:p>
    <w:p>
      <w:pPr>
        <w:spacing w:after="20" w:line="264" w:lineRule="auto"/>
        <w:ind w:left="360"/>
      </w:pPr>
      <w:r>
        <w:rPr>
          <w:sz w:val="21"/>
        </w:rPr>
        <w:t>B. 10 mA</w:t>
      </w:r>
    </w:p>
    <w:p>
      <w:pPr>
        <w:spacing w:after="20" w:line="264" w:lineRule="auto"/>
        <w:ind w:left="360"/>
      </w:pPr>
      <w:r>
        <w:rPr>
          <w:sz w:val="21"/>
        </w:rPr>
        <w:t>C. 1 A</w:t>
      </w:r>
    </w:p>
    <w:p>
      <w:pPr>
        <w:spacing w:after="20" w:line="264" w:lineRule="auto"/>
        <w:ind w:left="360"/>
      </w:pPr>
      <w:r>
        <w:rPr>
          <w:sz w:val="21"/>
        </w:rPr>
        <w:t>D. 0 A</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Lúc t = 0 tụ chưa tích điện (V_C = 0) =&gt; I0 = E / R = 10 V / 10⁶ Ω = 10⁻⁵ A = 10 µA.</w:t>
      </w:r>
    </w:p>
    <w:p>
      <w:pPr>
        <w:keepNext/>
        <w:spacing w:before="120" w:after="40"/>
      </w:pPr>
      <w:r>
        <w:rPr>
          <w:b/>
          <w:color w:val="1B365D"/>
        </w:rPr>
        <w:t xml:space="preserve">Câu 236: </w:t>
      </w:r>
      <w:r>
        <w:rPr>
          <w:sz w:val="22"/>
        </w:rPr>
        <w:t>Sau thời gian rất dài t &gt;&gt; τ (trạng thái xác lập), dòng điện trong mạch RC nạp điện bằng:</w:t>
      </w:r>
    </w:p>
    <w:p>
      <w:pPr>
        <w:spacing w:after="20" w:line="264" w:lineRule="auto"/>
        <w:ind w:left="360"/>
      </w:pPr>
      <w:r>
        <w:rPr>
          <w:sz w:val="21"/>
        </w:rPr>
        <w:t>A. I = E / R</w:t>
      </w:r>
    </w:p>
    <w:p>
      <w:pPr>
        <w:spacing w:after="20" w:line="264" w:lineRule="auto"/>
        <w:ind w:left="360"/>
      </w:pPr>
      <w:r>
        <w:rPr>
          <w:sz w:val="21"/>
        </w:rPr>
        <w:t>B. Bằng 0</w:t>
      </w:r>
    </w:p>
    <w:p>
      <w:pPr>
        <w:spacing w:after="20" w:line="264" w:lineRule="auto"/>
        <w:ind w:left="360"/>
      </w:pPr>
      <w:r>
        <w:rPr>
          <w:sz w:val="21"/>
        </w:rPr>
        <w:t>C. I0 / 2</w:t>
      </w:r>
    </w:p>
    <w:p>
      <w:pPr>
        <w:spacing w:after="20" w:line="264" w:lineRule="auto"/>
        <w:ind w:left="360"/>
      </w:pPr>
      <w:r>
        <w:rPr>
          <w:sz w:val="21"/>
        </w:rPr>
        <w:t>D. I0 / e</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Khi tụ đầy điện (V_C = E), hiệu điện thế hai đầu R bằng 0 =&gt; I = 0 (tụ điện ngăn dòng DC xác lập).</w:t>
      </w:r>
    </w:p>
    <w:p>
      <w:pPr>
        <w:keepNext/>
        <w:spacing w:before="120" w:after="40"/>
      </w:pPr>
      <w:r>
        <w:rPr>
          <w:b/>
          <w:color w:val="1B365D"/>
        </w:rPr>
        <w:t xml:space="preserve">Câu 237: </w:t>
      </w:r>
      <w:r>
        <w:rPr>
          <w:sz w:val="22"/>
        </w:rPr>
        <w:t>Hai điện trở R1 và R2 mắc nối tiếp vào hiệu điện thế V. Công suất tiêu thụ P1 và P2 tỉ lệ với điện trở theo công thức:</w:t>
      </w:r>
    </w:p>
    <w:p>
      <w:pPr>
        <w:spacing w:after="20" w:line="264" w:lineRule="auto"/>
        <w:ind w:left="360"/>
      </w:pPr>
      <w:r>
        <w:rPr>
          <w:sz w:val="21"/>
        </w:rPr>
        <w:t>A. P1 / P2 = R1 / R2</w:t>
      </w:r>
    </w:p>
    <w:p>
      <w:pPr>
        <w:spacing w:after="20" w:line="264" w:lineRule="auto"/>
        <w:ind w:left="360"/>
      </w:pPr>
      <w:r>
        <w:rPr>
          <w:sz w:val="21"/>
        </w:rPr>
        <w:t>B. P1 / P2 = R2 / R1</w:t>
      </w:r>
    </w:p>
    <w:p>
      <w:pPr>
        <w:spacing w:after="20" w:line="264" w:lineRule="auto"/>
        <w:ind w:left="360"/>
      </w:pPr>
      <w:r>
        <w:rPr>
          <w:sz w:val="21"/>
        </w:rPr>
        <w:t>C. P1 / P2 = (R1 / R2)²</w:t>
      </w:r>
    </w:p>
    <w:p>
      <w:pPr>
        <w:spacing w:after="20" w:line="264" w:lineRule="auto"/>
        <w:ind w:left="360"/>
      </w:pPr>
      <w:r>
        <w:rPr>
          <w:sz w:val="21"/>
        </w:rPr>
        <w:t>D. P1 / P2 = 1</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Khi mắc nối tiếp I bằng nhau =&gt; P = I² R =&gt; P1 / P2 = R1 / R2.</w:t>
      </w:r>
    </w:p>
    <w:p>
      <w:pPr>
        <w:keepNext/>
        <w:spacing w:before="120" w:after="40"/>
      </w:pPr>
      <w:r>
        <w:rPr>
          <w:b/>
          <w:color w:val="1B365D"/>
        </w:rPr>
        <w:t xml:space="preserve">Câu 238: </w:t>
      </w:r>
      <w:r>
        <w:rPr>
          <w:sz w:val="22"/>
        </w:rPr>
        <w:t>Hai điện trở R1 và R2 mắc song song vào hiệu điện thế V. Công suất tiêu thụ P1 và P2 tỉ lệ với điện trở theo công thức:</w:t>
      </w:r>
    </w:p>
    <w:p>
      <w:pPr>
        <w:spacing w:after="20" w:line="264" w:lineRule="auto"/>
        <w:ind w:left="360"/>
      </w:pPr>
      <w:r>
        <w:rPr>
          <w:sz w:val="21"/>
        </w:rPr>
        <w:t>A. P1 / P2 = R1 / R2</w:t>
      </w:r>
    </w:p>
    <w:p>
      <w:pPr>
        <w:spacing w:after="20" w:line="264" w:lineRule="auto"/>
        <w:ind w:left="360"/>
      </w:pPr>
      <w:r>
        <w:rPr>
          <w:sz w:val="21"/>
        </w:rPr>
        <w:t>B. P1 / P2 = R2 / R1</w:t>
      </w:r>
    </w:p>
    <w:p>
      <w:pPr>
        <w:spacing w:after="20" w:line="264" w:lineRule="auto"/>
        <w:ind w:left="360"/>
      </w:pPr>
      <w:r>
        <w:rPr>
          <w:sz w:val="21"/>
        </w:rPr>
        <w:t>C. P1 / P2 = (R2 / R1)²</w:t>
      </w:r>
    </w:p>
    <w:p>
      <w:pPr>
        <w:spacing w:after="20" w:line="264" w:lineRule="auto"/>
        <w:ind w:left="360"/>
      </w:pPr>
      <w:r>
        <w:rPr>
          <w:sz w:val="21"/>
        </w:rPr>
        <w:t>D. P1 / P2 = 1</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Khi mắc song song V bằng nhau =&gt; P = V² / R =&gt; P1 / P2 = R2 / R1.</w:t>
      </w:r>
    </w:p>
    <w:p>
      <w:pPr>
        <w:keepNext/>
        <w:spacing w:before="120" w:after="40"/>
      </w:pPr>
      <w:r>
        <w:rPr>
          <w:b/>
          <w:color w:val="1B365D"/>
        </w:rPr>
        <w:t xml:space="preserve">Câu 239: </w:t>
      </w:r>
      <w:r>
        <w:rPr>
          <w:sz w:val="22"/>
        </w:rPr>
        <w:t>Mạch phân thế (Voltage Divider) gồm hai điện trở R1 và R2 mắc nối tiếp với nguồn V_in. Điện áp đầu ra V_out trên R2 là:</w:t>
      </w:r>
    </w:p>
    <w:p>
      <w:pPr>
        <w:spacing w:after="20" w:line="264" w:lineRule="auto"/>
        <w:ind w:left="360"/>
      </w:pPr>
      <w:r>
        <w:rPr>
          <w:sz w:val="21"/>
        </w:rPr>
        <w:t>A. V_out = V_in * R2 / (R1 + R2)</w:t>
      </w:r>
    </w:p>
    <w:p>
      <w:pPr>
        <w:spacing w:after="20" w:line="264" w:lineRule="auto"/>
        <w:ind w:left="360"/>
      </w:pPr>
      <w:r>
        <w:rPr>
          <w:sz w:val="21"/>
        </w:rPr>
        <w:t>B. V_out = V_in * R1 / (R1 + R2)</w:t>
      </w:r>
    </w:p>
    <w:p>
      <w:pPr>
        <w:spacing w:after="20" w:line="264" w:lineRule="auto"/>
        <w:ind w:left="360"/>
      </w:pPr>
      <w:r>
        <w:rPr>
          <w:sz w:val="21"/>
        </w:rPr>
        <w:t>C. V_out = V_in * (R1 + R2) / R2</w:t>
      </w:r>
    </w:p>
    <w:p>
      <w:pPr>
        <w:spacing w:after="20" w:line="264" w:lineRule="auto"/>
        <w:ind w:left="360"/>
      </w:pPr>
      <w:r>
        <w:rPr>
          <w:sz w:val="21"/>
        </w:rPr>
        <w:t>D. V_out = V_in * R2 / R1</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Mạch phân thế: I = V_in / (R1 + R2) =&gt; V_out = I * R2 = V_in * R2 / (R1 + R2).</w:t>
      </w:r>
    </w:p>
    <w:p>
      <w:pPr>
        <w:keepNext/>
        <w:spacing w:before="120" w:after="40"/>
      </w:pPr>
      <w:r>
        <w:rPr>
          <w:b/>
          <w:color w:val="1B365D"/>
        </w:rPr>
        <w:t xml:space="preserve">Câu 240: </w:t>
      </w:r>
      <w:r>
        <w:rPr>
          <w:sz w:val="22"/>
        </w:rPr>
        <w:t>Phương pháp Dòng điện nhánh (Mesh / Nodal Analysis) trong phân tích mạch điện phức tạp ứng dụng trực tiếp định luật nào?</w:t>
      </w:r>
    </w:p>
    <w:p>
      <w:pPr>
        <w:spacing w:after="20" w:line="264" w:lineRule="auto"/>
        <w:ind w:left="360"/>
      </w:pPr>
      <w:r>
        <w:rPr>
          <w:sz w:val="21"/>
        </w:rPr>
        <w:t>A. Định luật Coulomb</w:t>
      </w:r>
    </w:p>
    <w:p>
      <w:pPr>
        <w:spacing w:after="20" w:line="264" w:lineRule="auto"/>
        <w:ind w:left="360"/>
      </w:pPr>
      <w:r>
        <w:rPr>
          <w:sz w:val="21"/>
        </w:rPr>
        <w:t>B. Các định luật Kirchhoff (KCL và KVL)</w:t>
      </w:r>
    </w:p>
    <w:p>
      <w:pPr>
        <w:spacing w:after="20" w:line="264" w:lineRule="auto"/>
        <w:ind w:left="360"/>
      </w:pPr>
      <w:r>
        <w:rPr>
          <w:sz w:val="21"/>
        </w:rPr>
        <w:t>C. Định luật Gauss</w:t>
      </w:r>
    </w:p>
    <w:p>
      <w:pPr>
        <w:spacing w:after="20" w:line="264" w:lineRule="auto"/>
        <w:ind w:left="360"/>
      </w:pPr>
      <w:r>
        <w:rPr>
          <w:sz w:val="21"/>
        </w:rPr>
        <w:t>D. Định luật Faraday</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Các phương pháp phân tích mạch điện phức tạp đều xây dựng trên cơ sở áp dụng hệ phương trình KCL và KVL.</w:t>
      </w:r>
    </w:p>
    <w:p>
      <w:pPr>
        <w:keepNext/>
        <w:spacing w:before="360" w:after="160"/>
      </w:pPr>
      <w:r>
        <w:rPr>
          <w:b/>
          <w:color w:val="1B365D"/>
          <w:sz w:val="28"/>
        </w:rPr>
        <w:t>CHƯƠNG 9: TỪ TRƯỜNG (MAGNETIC FIELD)</w:t>
        <w:br/>
      </w:r>
      <w:r>
        <w:rPr>
          <w:i/>
          <w:color w:val="008080"/>
          <w:sz w:val="21"/>
        </w:rPr>
        <w:t>(Gồm 30 câu hỏi chuẩn hóa: Từ Câu 241 đến Câu 270)</w:t>
      </w:r>
    </w:p>
    <w:p>
      <w:pPr>
        <w:spacing w:after="200"/>
      </w:pPr>
      <w:r>
        <w:t>—————————————————————————————————————————————</w:t>
      </w:r>
    </w:p>
    <w:p>
      <w:pPr>
        <w:keepNext/>
        <w:spacing w:before="120" w:after="40"/>
      </w:pPr>
      <w:r>
        <w:rPr>
          <w:b/>
          <w:color w:val="1B365D"/>
        </w:rPr>
        <w:t xml:space="preserve">Câu 241: </w:t>
      </w:r>
      <w:r>
        <w:rPr>
          <w:sz w:val="22"/>
        </w:rPr>
        <w:t>Lực từ F_B tác dụng lên một điện tích q chuyển động với vận tốc v trong từ trường B được tính theo tích vectơ là:</w:t>
      </w:r>
    </w:p>
    <w:p>
      <w:pPr>
        <w:spacing w:after="20" w:line="264" w:lineRule="auto"/>
        <w:ind w:left="360"/>
      </w:pPr>
      <w:r>
        <w:rPr>
          <w:sz w:val="21"/>
        </w:rPr>
        <w:t>A. F_B = q (v × B)</w:t>
      </w:r>
    </w:p>
    <w:p>
      <w:pPr>
        <w:spacing w:after="20" w:line="264" w:lineRule="auto"/>
        <w:ind w:left="360"/>
      </w:pPr>
      <w:r>
        <w:rPr>
          <w:sz w:val="21"/>
        </w:rPr>
        <w:t>B. F_B = q (v · B)</w:t>
      </w:r>
    </w:p>
    <w:p>
      <w:pPr>
        <w:spacing w:after="20" w:line="264" w:lineRule="auto"/>
        <w:ind w:left="360"/>
      </w:pPr>
      <w:r>
        <w:rPr>
          <w:sz w:val="21"/>
        </w:rPr>
        <w:t>C. F_B = q (B × v)</w:t>
      </w:r>
    </w:p>
    <w:p>
      <w:pPr>
        <w:spacing w:after="20" w:line="264" w:lineRule="auto"/>
        <w:ind w:left="360"/>
      </w:pPr>
      <w:r>
        <w:rPr>
          <w:sz w:val="21"/>
        </w:rPr>
        <w:t>D. F_B = v (q × B)</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Lực Lorentz: F_B = q (v × B), độ lớn F_B = |q| v B sin θ.</w:t>
      </w:r>
    </w:p>
    <w:p>
      <w:pPr>
        <w:keepNext/>
        <w:spacing w:before="120" w:after="40"/>
      </w:pPr>
      <w:r>
        <w:rPr>
          <w:b/>
          <w:color w:val="1B365D"/>
        </w:rPr>
        <w:t xml:space="preserve">Câu 242: </w:t>
      </w:r>
      <w:r>
        <w:rPr>
          <w:sz w:val="22"/>
        </w:rPr>
        <w:t>Đơn vị của Từ trường B trong hệ SI là Tesla (T). 1 Tesla bằng bao nhiêu Gauss (G)?</w:t>
      </w:r>
    </w:p>
    <w:p>
      <w:pPr>
        <w:spacing w:after="20" w:line="264" w:lineRule="auto"/>
        <w:ind w:left="360"/>
      </w:pPr>
      <w:r>
        <w:rPr>
          <w:sz w:val="21"/>
        </w:rPr>
        <w:t>A. 10⁴ G</w:t>
      </w:r>
    </w:p>
    <w:p>
      <w:pPr>
        <w:spacing w:after="20" w:line="264" w:lineRule="auto"/>
        <w:ind w:left="360"/>
      </w:pPr>
      <w:r>
        <w:rPr>
          <w:sz w:val="21"/>
        </w:rPr>
        <w:t>B. 10⁻⁴ G</w:t>
      </w:r>
    </w:p>
    <w:p>
      <w:pPr>
        <w:spacing w:after="20" w:line="264" w:lineRule="auto"/>
        <w:ind w:left="360"/>
      </w:pPr>
      <w:r>
        <w:rPr>
          <w:sz w:val="21"/>
        </w:rPr>
        <w:t>C. 10⁶ G</w:t>
      </w:r>
    </w:p>
    <w:p>
      <w:pPr>
        <w:spacing w:after="20" w:line="264" w:lineRule="auto"/>
        <w:ind w:left="360"/>
      </w:pPr>
      <w:r>
        <w:rPr>
          <w:sz w:val="21"/>
        </w:rPr>
        <w:t>D. 10³ G</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1 T = 10,000 G = 10⁴ Gauss.</w:t>
      </w:r>
    </w:p>
    <w:p>
      <w:pPr>
        <w:keepNext/>
        <w:spacing w:before="120" w:after="40"/>
      </w:pPr>
      <w:r>
        <w:rPr>
          <w:b/>
          <w:color w:val="1B365D"/>
        </w:rPr>
        <w:t xml:space="preserve">Câu 243: </w:t>
      </w:r>
      <w:r>
        <w:rPr>
          <w:sz w:val="22"/>
        </w:rPr>
        <w:t>Khi một hạt điện tích q phóng vào từ trường đều B với vận tốc v vuông góc với B (θ = 90°), hạt sẽ chuyển động theo quỹ đạo:</w:t>
      </w:r>
    </w:p>
    <w:p>
      <w:pPr>
        <w:spacing w:after="20" w:line="264" w:lineRule="auto"/>
        <w:ind w:left="360"/>
      </w:pPr>
      <w:r>
        <w:rPr>
          <w:sz w:val="21"/>
        </w:rPr>
        <w:t>A. Đường thẳng nhanh dần đều</w:t>
      </w:r>
    </w:p>
    <w:p>
      <w:pPr>
        <w:spacing w:after="20" w:line="264" w:lineRule="auto"/>
        <w:ind w:left="360"/>
      </w:pPr>
      <w:r>
        <w:rPr>
          <w:sz w:val="21"/>
        </w:rPr>
        <w:t>B. Tròn đều với bán kính r = m v / (|q| B)</w:t>
      </w:r>
    </w:p>
    <w:p>
      <w:pPr>
        <w:spacing w:after="20" w:line="264" w:lineRule="auto"/>
        <w:ind w:left="360"/>
      </w:pPr>
      <w:r>
        <w:rPr>
          <w:sz w:val="21"/>
        </w:rPr>
        <w:t>C. Parabol</w:t>
      </w:r>
    </w:p>
    <w:p>
      <w:pPr>
        <w:spacing w:after="20" w:line="264" w:lineRule="auto"/>
        <w:ind w:left="360"/>
      </w:pPr>
      <w:r>
        <w:rPr>
          <w:sz w:val="21"/>
        </w:rPr>
        <w:t>D. Đường xoắn ốc có bán kính tăng dần</w:t>
      </w:r>
    </w:p>
    <w:p>
      <w:pPr>
        <w:spacing w:before="40" w:after="40"/>
        <w:ind w:left="360"/>
      </w:pPr>
      <w:r>
        <w:rPr>
          <w:b/>
          <w:color w:val="006600"/>
        </w:rPr>
        <w:t xml:space="preserve">➤ Đáp án đúng: </w:t>
      </w:r>
      <w:r>
        <w:rPr>
          <w:b/>
          <w:color w:val="006600"/>
        </w:rPr>
        <w:t>B</w:t>
      </w:r>
    </w:p>
    <w:p>
      <w:pPr>
        <w:spacing w:after="160"/>
        <w:ind w:left="360"/>
      </w:pPr>
      <w:r>
        <w:rPr>
          <w:b/>
          <w:color w:val="555555"/>
        </w:rPr>
        <w:t xml:space="preserve">   Lời giải chi tiết: </w:t>
      </w:r>
      <w:r>
        <w:rPr>
          <w:color w:val="444444"/>
          <w:sz w:val="20"/>
        </w:rPr>
        <w:t>Lực từ đóng vai trò lực hướng tâm: |q| v B = m v² / r =&gt; bán kính r = m v / (|q| B). Quỹ đạo là đường tròn đều.</w:t>
      </w:r>
    </w:p>
    <w:p>
      <w:pPr>
        <w:keepNext/>
        <w:spacing w:before="120" w:after="40"/>
      </w:pPr>
      <w:r>
        <w:rPr>
          <w:b/>
          <w:color w:val="1B365D"/>
        </w:rPr>
        <w:t xml:space="preserve">Câu 244: </w:t>
      </w:r>
      <w:r>
        <w:rPr>
          <w:sz w:val="22"/>
        </w:rPr>
        <w:t>Chu kỳ quay T (Cyclotron period) của điện tích q chuyển động tròn trong từ trường B là:</w:t>
      </w:r>
    </w:p>
    <w:p>
      <w:pPr>
        <w:spacing w:after="20" w:line="264" w:lineRule="auto"/>
        <w:ind w:left="360"/>
      </w:pPr>
      <w:r>
        <w:rPr>
          <w:sz w:val="21"/>
        </w:rPr>
        <w:t>A. T = 2π m / (|q| B)</w:t>
      </w:r>
    </w:p>
    <w:p>
      <w:pPr>
        <w:spacing w:after="20" w:line="264" w:lineRule="auto"/>
        <w:ind w:left="360"/>
      </w:pPr>
      <w:r>
        <w:rPr>
          <w:sz w:val="21"/>
        </w:rPr>
        <w:t>B. T = 2π |q| B / m</w:t>
      </w:r>
    </w:p>
    <w:p>
      <w:pPr>
        <w:spacing w:after="20" w:line="264" w:lineRule="auto"/>
        <w:ind w:left="360"/>
      </w:pPr>
      <w:r>
        <w:rPr>
          <w:sz w:val="21"/>
        </w:rPr>
        <w:t>C. T = m v / (|q| B)</w:t>
      </w:r>
    </w:p>
    <w:p>
      <w:pPr>
        <w:spacing w:after="20" w:line="264" w:lineRule="auto"/>
        <w:ind w:left="360"/>
      </w:pPr>
      <w:r>
        <w:rPr>
          <w:sz w:val="21"/>
        </w:rPr>
        <w:t>D. T = 2π m v / B</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 = 2π r / v = 2π (m v / |q| B) / v = 2π m / (|q| B). Chu kỳ T không phụ thuộc vào vận tốc v.</w:t>
      </w:r>
    </w:p>
    <w:p>
      <w:pPr>
        <w:keepNext/>
        <w:spacing w:before="120" w:after="40"/>
      </w:pPr>
      <w:r>
        <w:rPr>
          <w:b/>
          <w:color w:val="1B365D"/>
        </w:rPr>
        <w:t xml:space="preserve">Câu 245: </w:t>
      </w:r>
      <w:r>
        <w:rPr>
          <w:sz w:val="22"/>
        </w:rPr>
        <w:t>Lực từ F tác dụng lên đoạn dây dẫn thẳng chiều dài L mang dòng điện I đặt trong từ trường đều B là:</w:t>
      </w:r>
    </w:p>
    <w:p>
      <w:pPr>
        <w:spacing w:after="20" w:line="264" w:lineRule="auto"/>
        <w:ind w:left="360"/>
      </w:pPr>
      <w:r>
        <w:rPr>
          <w:sz w:val="21"/>
        </w:rPr>
        <w:t>A. F = I (L × B)</w:t>
      </w:r>
    </w:p>
    <w:p>
      <w:pPr>
        <w:spacing w:after="20" w:line="264" w:lineRule="auto"/>
        <w:ind w:left="360"/>
      </w:pPr>
      <w:r>
        <w:rPr>
          <w:sz w:val="21"/>
        </w:rPr>
        <w:t>B. F = I (B × L)</w:t>
      </w:r>
    </w:p>
    <w:p>
      <w:pPr>
        <w:spacing w:after="20" w:line="264" w:lineRule="auto"/>
        <w:ind w:left="360"/>
      </w:pPr>
      <w:r>
        <w:rPr>
          <w:sz w:val="21"/>
        </w:rPr>
        <w:t>C. F = I L B cos θ</w:t>
      </w:r>
    </w:p>
    <w:p>
      <w:pPr>
        <w:spacing w:after="20" w:line="264" w:lineRule="auto"/>
        <w:ind w:left="360"/>
      </w:pPr>
      <w:r>
        <w:rPr>
          <w:sz w:val="21"/>
        </w:rPr>
        <w:t>D. F = I (L · B)</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Lực Ampere tác dụng lên dây dẫn: F = I (L × B), độ lớn F = I L B sin θ.</w:t>
      </w:r>
    </w:p>
    <w:p>
      <w:pPr>
        <w:keepNext/>
        <w:spacing w:before="120" w:after="40"/>
      </w:pPr>
      <w:r>
        <w:rPr>
          <w:b/>
          <w:color w:val="1B365D"/>
        </w:rPr>
        <w:t xml:space="preserve">Câu 246: </w:t>
      </w:r>
      <w:r>
        <w:rPr>
          <w:sz w:val="22"/>
        </w:rPr>
        <w:t>Momen lưỡng cực từ μ (Magnetic Dipole Moment) của một cuộn dây gồm N vòng, diện tích A mang dòng I được tính là:</w:t>
      </w:r>
    </w:p>
    <w:p>
      <w:pPr>
        <w:spacing w:after="20" w:line="264" w:lineRule="auto"/>
        <w:ind w:left="360"/>
      </w:pPr>
      <w:r>
        <w:rPr>
          <w:sz w:val="21"/>
        </w:rPr>
        <w:t>A. μ = N I A</w:t>
      </w:r>
    </w:p>
    <w:p>
      <w:pPr>
        <w:spacing w:after="20" w:line="264" w:lineRule="auto"/>
        <w:ind w:left="360"/>
      </w:pPr>
      <w:r>
        <w:rPr>
          <w:sz w:val="21"/>
        </w:rPr>
        <w:t>B. μ = N I / A</w:t>
      </w:r>
    </w:p>
    <w:p>
      <w:pPr>
        <w:spacing w:after="20" w:line="264" w:lineRule="auto"/>
        <w:ind w:left="360"/>
      </w:pPr>
      <w:r>
        <w:rPr>
          <w:sz w:val="21"/>
        </w:rPr>
        <w:t>C. μ = I A / N</w:t>
      </w:r>
    </w:p>
    <w:p>
      <w:pPr>
        <w:spacing w:after="20" w:line="264" w:lineRule="auto"/>
        <w:ind w:left="360"/>
      </w:pPr>
      <w:r>
        <w:rPr>
          <w:sz w:val="21"/>
        </w:rPr>
        <w:t>D. μ = N I A²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Momen từ μ = N I A (vectơ μ hướng theo quy tắc bàn tay phải).</w:t>
      </w:r>
    </w:p>
    <w:p>
      <w:pPr>
        <w:keepNext/>
        <w:spacing w:before="120" w:after="40"/>
      </w:pPr>
      <w:r>
        <w:rPr>
          <w:b/>
          <w:color w:val="1B365D"/>
        </w:rPr>
        <w:t xml:space="preserve">Câu 247: </w:t>
      </w:r>
      <w:r>
        <w:rPr>
          <w:sz w:val="22"/>
        </w:rPr>
        <w:t>Momen lực τ tác dụng lên một vòng dây mang dòng điện (momen từ μ) đặt trong từ trường B là:</w:t>
      </w:r>
    </w:p>
    <w:p>
      <w:pPr>
        <w:spacing w:after="20" w:line="264" w:lineRule="auto"/>
        <w:ind w:left="360"/>
      </w:pPr>
      <w:r>
        <w:rPr>
          <w:sz w:val="21"/>
        </w:rPr>
        <w:t>A. τ = μ × B</w:t>
      </w:r>
    </w:p>
    <w:p>
      <w:pPr>
        <w:spacing w:after="20" w:line="264" w:lineRule="auto"/>
        <w:ind w:left="360"/>
      </w:pPr>
      <w:r>
        <w:rPr>
          <w:sz w:val="21"/>
        </w:rPr>
        <w:t>B. τ = μ · B</w:t>
      </w:r>
    </w:p>
    <w:p>
      <w:pPr>
        <w:spacing w:after="20" w:line="264" w:lineRule="auto"/>
        <w:ind w:left="360"/>
      </w:pPr>
      <w:r>
        <w:rPr>
          <w:sz w:val="21"/>
        </w:rPr>
        <w:t>C. τ = B × μ</w:t>
      </w:r>
    </w:p>
    <w:p>
      <w:pPr>
        <w:spacing w:after="20" w:line="264" w:lineRule="auto"/>
        <w:ind w:left="360"/>
      </w:pPr>
      <w:r>
        <w:rPr>
          <w:sz w:val="21"/>
        </w:rPr>
        <w:t>D. τ = μ / B</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Momen lực từ tác dụng lên vòng dây: τ = μ × B, độ lớn τ = μ B sin θ.</w:t>
      </w:r>
    </w:p>
    <w:p>
      <w:pPr>
        <w:keepNext/>
        <w:spacing w:before="120" w:after="40"/>
      </w:pPr>
      <w:r>
        <w:rPr>
          <w:b/>
          <w:color w:val="1B365D"/>
        </w:rPr>
        <w:t xml:space="preserve">Câu 248: </w:t>
      </w:r>
      <w:r>
        <w:rPr>
          <w:sz w:val="22"/>
        </w:rPr>
        <w:t>Định luật Biot-Savart dùng để tính từ trường dB do phần tử dòng điện I ds gây ra tại điểm cách nó khoảng r là:</w:t>
      </w:r>
    </w:p>
    <w:p>
      <w:pPr>
        <w:spacing w:after="20" w:line="264" w:lineRule="auto"/>
        <w:ind w:left="360"/>
      </w:pPr>
      <w:r>
        <w:rPr>
          <w:sz w:val="21"/>
        </w:rPr>
        <w:t>A. dB = (μ₀ / 4π) * (I ds × r̂) / r²</w:t>
      </w:r>
    </w:p>
    <w:p>
      <w:pPr>
        <w:spacing w:after="20" w:line="264" w:lineRule="auto"/>
        <w:ind w:left="360"/>
      </w:pPr>
      <w:r>
        <w:rPr>
          <w:sz w:val="21"/>
        </w:rPr>
        <w:t>B. dB = (μ₀ / 2π) * (I ds / r)</w:t>
      </w:r>
    </w:p>
    <w:p>
      <w:pPr>
        <w:spacing w:after="20" w:line="264" w:lineRule="auto"/>
        <w:ind w:left="360"/>
      </w:pPr>
      <w:r>
        <w:rPr>
          <w:sz w:val="21"/>
        </w:rPr>
        <w:t>C. dB = μ₀ I ds / r²</w:t>
      </w:r>
    </w:p>
    <w:p>
      <w:pPr>
        <w:spacing w:after="20" w:line="264" w:lineRule="auto"/>
        <w:ind w:left="360"/>
      </w:pPr>
      <w:r>
        <w:rPr>
          <w:sz w:val="21"/>
        </w:rPr>
        <w:t>D. dB = (μ₀ / 4π) * I ds r</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Định luật Biot-Savart: dB = (μ₀ / 4π) * (I ds × r̂) / r².</w:t>
      </w:r>
    </w:p>
    <w:p>
      <w:pPr>
        <w:keepNext/>
        <w:spacing w:before="120" w:after="40"/>
      </w:pPr>
      <w:r>
        <w:rPr>
          <w:b/>
          <w:color w:val="1B365D"/>
        </w:rPr>
        <w:t xml:space="preserve">Câu 249: </w:t>
      </w:r>
      <w:r>
        <w:rPr>
          <w:sz w:val="22"/>
        </w:rPr>
        <w:t>Giá trị của hằng số từ (Độ thấm từ của chân không μ₀) là:</w:t>
      </w:r>
    </w:p>
    <w:p>
      <w:pPr>
        <w:spacing w:after="20" w:line="264" w:lineRule="auto"/>
        <w:ind w:left="360"/>
      </w:pPr>
      <w:r>
        <w:rPr>
          <w:sz w:val="21"/>
        </w:rPr>
        <w:t>A. 4π × 10⁻⁷ T·m/A</w:t>
      </w:r>
    </w:p>
    <w:p>
      <w:pPr>
        <w:spacing w:after="20" w:line="264" w:lineRule="auto"/>
        <w:ind w:left="360"/>
      </w:pPr>
      <w:r>
        <w:rPr>
          <w:sz w:val="21"/>
        </w:rPr>
        <w:t>B. 8.85 × 10⁻¹² C²/N·m²</w:t>
      </w:r>
    </w:p>
    <w:p>
      <w:pPr>
        <w:spacing w:after="20" w:line="264" w:lineRule="auto"/>
        <w:ind w:left="360"/>
      </w:pPr>
      <w:r>
        <w:rPr>
          <w:sz w:val="21"/>
        </w:rPr>
        <w:t>C. 8.99 × 10⁹ N·m²/C²</w:t>
      </w:r>
    </w:p>
    <w:p>
      <w:pPr>
        <w:spacing w:after="20" w:line="264" w:lineRule="auto"/>
        <w:ind w:left="360"/>
      </w:pPr>
      <w:r>
        <w:rPr>
          <w:sz w:val="21"/>
        </w:rPr>
        <w:t>D. 1.6 × 10⁻¹⁹ T·m/A</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hằng số từ chân không μ₀ = 4π × 10⁻⁷ T·m/A ≈ 1.257 × 10⁻⁶ T·m/A.</w:t>
      </w:r>
    </w:p>
    <w:p>
      <w:pPr>
        <w:keepNext/>
        <w:spacing w:before="120" w:after="40"/>
      </w:pPr>
      <w:r>
        <w:rPr>
          <w:b/>
          <w:color w:val="1B365D"/>
        </w:rPr>
        <w:t xml:space="preserve">Câu 250: </w:t>
      </w:r>
      <w:r>
        <w:rPr>
          <w:sz w:val="22"/>
        </w:rPr>
        <w:t>Cường độ từ trường B do một dòng dây dẫn thẳng dài vô hạn mang dòng I gây ra tại vị trí cách dây khoảng r là:</w:t>
      </w:r>
    </w:p>
    <w:p>
      <w:pPr>
        <w:spacing w:after="20" w:line="264" w:lineRule="auto"/>
        <w:ind w:left="360"/>
      </w:pPr>
      <w:r>
        <w:rPr>
          <w:sz w:val="21"/>
        </w:rPr>
        <w:t>A. B = μ₀ I / (2π r)</w:t>
      </w:r>
    </w:p>
    <w:p>
      <w:pPr>
        <w:spacing w:after="20" w:line="264" w:lineRule="auto"/>
        <w:ind w:left="360"/>
      </w:pPr>
      <w:r>
        <w:rPr>
          <w:sz w:val="21"/>
        </w:rPr>
        <w:t>B. B = μ₀ I / (4π r)</w:t>
      </w:r>
    </w:p>
    <w:p>
      <w:pPr>
        <w:spacing w:after="20" w:line="264" w:lineRule="auto"/>
        <w:ind w:left="360"/>
      </w:pPr>
      <w:r>
        <w:rPr>
          <w:sz w:val="21"/>
        </w:rPr>
        <w:t>C. B = μ₀ I / (2 r)</w:t>
      </w:r>
    </w:p>
    <w:p>
      <w:pPr>
        <w:spacing w:after="20" w:line="264" w:lineRule="auto"/>
        <w:ind w:left="360"/>
      </w:pPr>
      <w:r>
        <w:rPr>
          <w:sz w:val="21"/>
        </w:rPr>
        <w:t>D. B = μ₀ I / (2π r²)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Từ trường dòng điện thẳng dài vô hạn: B = μ₀ I / (2π r).</w:t>
      </w:r>
    </w:p>
    <w:p>
      <w:pPr>
        <w:keepNext/>
        <w:spacing w:before="120" w:after="40"/>
      </w:pPr>
      <w:r>
        <w:rPr>
          <w:b/>
          <w:color w:val="1B365D"/>
        </w:rPr>
        <w:t xml:space="preserve">Câu 251: </w:t>
      </w:r>
      <w:r>
        <w:rPr>
          <w:sz w:val="22"/>
        </w:rPr>
        <w:t>Hai dây dẫn thẳng dài song song cách nhau khoảng d mang dòng điện I1 và I2 chạy CÙNG CHIỀU thì hai dây sẽ:</w:t>
      </w:r>
    </w:p>
    <w:p>
      <w:pPr>
        <w:spacing w:after="20" w:line="264" w:lineRule="auto"/>
        <w:ind w:left="360"/>
      </w:pPr>
      <w:r>
        <w:rPr>
          <w:sz w:val="21"/>
        </w:rPr>
        <w:t>A. Hút nhau với lực trên một đơn vị chiều dài F/L = μ₀ I1 I2 / (2π d)</w:t>
      </w:r>
    </w:p>
    <w:p>
      <w:pPr>
        <w:spacing w:after="20" w:line="264" w:lineRule="auto"/>
        <w:ind w:left="360"/>
      </w:pPr>
      <w:r>
        <w:rPr>
          <w:sz w:val="21"/>
        </w:rPr>
        <w:t>B. Đẩy nhau</w:t>
      </w:r>
    </w:p>
    <w:p>
      <w:pPr>
        <w:spacing w:after="20" w:line="264" w:lineRule="auto"/>
        <w:ind w:left="360"/>
      </w:pPr>
      <w:r>
        <w:rPr>
          <w:sz w:val="21"/>
        </w:rPr>
        <w:t>C. Không tương tác</w:t>
      </w:r>
    </w:p>
    <w:p>
      <w:pPr>
        <w:spacing w:after="20" w:line="264" w:lineRule="auto"/>
        <w:ind w:left="360"/>
      </w:pPr>
      <w:r>
        <w:rPr>
          <w:sz w:val="21"/>
        </w:rPr>
        <w:t>D. Tương tác vuông góc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Hai dòng điện song song cùng chiều hút nhau; ngược chiều đẩy nhau.</w:t>
      </w:r>
    </w:p>
    <w:p>
      <w:pPr>
        <w:keepNext/>
        <w:spacing w:before="120" w:after="40"/>
      </w:pPr>
      <w:r>
        <w:rPr>
          <w:b/>
          <w:color w:val="1B365D"/>
        </w:rPr>
        <w:t xml:space="preserve">Câu 252: </w:t>
      </w:r>
      <w:r>
        <w:rPr>
          <w:sz w:val="22"/>
        </w:rPr>
        <w:t>Cường độ từ trường B tại TÂM của một vòng dây tròn bán kính R mang dòng điện I là:</w:t>
      </w:r>
    </w:p>
    <w:p>
      <w:pPr>
        <w:spacing w:after="20" w:line="264" w:lineRule="auto"/>
        <w:ind w:left="360"/>
      </w:pPr>
      <w:r>
        <w:rPr>
          <w:sz w:val="21"/>
        </w:rPr>
        <w:t>A. B = μ₀ I / (2 R)</w:t>
      </w:r>
    </w:p>
    <w:p>
      <w:pPr>
        <w:spacing w:after="20" w:line="264" w:lineRule="auto"/>
        <w:ind w:left="360"/>
      </w:pPr>
      <w:r>
        <w:rPr>
          <w:sz w:val="21"/>
        </w:rPr>
        <w:t>B. B = μ₀ I / (2π R)</w:t>
      </w:r>
    </w:p>
    <w:p>
      <w:pPr>
        <w:spacing w:after="20" w:line="264" w:lineRule="auto"/>
        <w:ind w:left="360"/>
      </w:pPr>
      <w:r>
        <w:rPr>
          <w:sz w:val="21"/>
        </w:rPr>
        <w:t>C. B = μ₀ I / (4 R)</w:t>
      </w:r>
    </w:p>
    <w:p>
      <w:pPr>
        <w:spacing w:after="20" w:line="264" w:lineRule="auto"/>
        <w:ind w:left="360"/>
      </w:pPr>
      <w:r>
        <w:rPr>
          <w:sz w:val="21"/>
        </w:rPr>
        <w:t>D. B = μ₀ I R / 2</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Từ trường tại tâm dòng điện tròn: B = μ₀ I / (2 R).</w:t>
      </w:r>
    </w:p>
    <w:p>
      <w:pPr>
        <w:keepNext/>
        <w:spacing w:before="120" w:after="40"/>
      </w:pPr>
      <w:r>
        <w:rPr>
          <w:b/>
          <w:color w:val="1B365D"/>
        </w:rPr>
        <w:t xml:space="preserve">Câu 253: </w:t>
      </w:r>
      <w:r>
        <w:rPr>
          <w:sz w:val="22"/>
        </w:rPr>
        <w:t>Định luật Ampere (Ampere's Law) phát biểu tích phân đường của B quanh một đường cong kín C bằng:</w:t>
      </w:r>
    </w:p>
    <w:p>
      <w:pPr>
        <w:spacing w:after="20" w:line="264" w:lineRule="auto"/>
        <w:ind w:left="360"/>
      </w:pPr>
      <w:r>
        <w:rPr>
          <w:sz w:val="21"/>
        </w:rPr>
        <w:t>A. ∮ B · ds = μ₀ I_enc</w:t>
      </w:r>
    </w:p>
    <w:p>
      <w:pPr>
        <w:spacing w:after="20" w:line="264" w:lineRule="auto"/>
        <w:ind w:left="360"/>
      </w:pPr>
      <w:r>
        <w:rPr>
          <w:sz w:val="21"/>
        </w:rPr>
        <w:t>B. ∮ B · ds = I_enc / μ₀</w:t>
      </w:r>
    </w:p>
    <w:p>
      <w:pPr>
        <w:spacing w:after="20" w:line="264" w:lineRule="auto"/>
        <w:ind w:left="360"/>
      </w:pPr>
      <w:r>
        <w:rPr>
          <w:sz w:val="21"/>
        </w:rPr>
        <w:t>C. ∮ B · ds = 0</w:t>
      </w:r>
    </w:p>
    <w:p>
      <w:pPr>
        <w:spacing w:after="20" w:line="264" w:lineRule="auto"/>
        <w:ind w:left="360"/>
      </w:pPr>
      <w:r>
        <w:rPr>
          <w:sz w:val="21"/>
        </w:rPr>
        <w:t>D. ∮ B · ds = ε₀ I_enc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Định luật Ampere: ∮ B · ds = μ₀ I_enc (I_enc là dòng điện ròng bao bởi đường tích phân C).</w:t>
      </w:r>
    </w:p>
    <w:p>
      <w:pPr>
        <w:keepNext/>
        <w:spacing w:before="120" w:after="40"/>
      </w:pPr>
      <w:r>
        <w:rPr>
          <w:b/>
          <w:color w:val="1B365D"/>
        </w:rPr>
        <w:t xml:space="preserve">Câu 254: </w:t>
      </w:r>
      <w:r>
        <w:rPr>
          <w:sz w:val="22"/>
        </w:rPr>
        <w:t>Cường độ từ trường B bên trong lòng một ống dây hình trụ (Solenoid) dài mang n vòng/mét có dòng I là:</w:t>
      </w:r>
    </w:p>
    <w:p>
      <w:pPr>
        <w:spacing w:after="20" w:line="264" w:lineRule="auto"/>
        <w:ind w:left="360"/>
      </w:pPr>
      <w:r>
        <w:rPr>
          <w:sz w:val="21"/>
        </w:rPr>
        <w:t>A. B = μ₀ n I</w:t>
      </w:r>
    </w:p>
    <w:p>
      <w:pPr>
        <w:spacing w:after="20" w:line="264" w:lineRule="auto"/>
        <w:ind w:left="360"/>
      </w:pPr>
      <w:r>
        <w:rPr>
          <w:sz w:val="21"/>
        </w:rPr>
        <w:t>B. B = μ₀ N I / (2π r)</w:t>
      </w:r>
    </w:p>
    <w:p>
      <w:pPr>
        <w:spacing w:after="20" w:line="264" w:lineRule="auto"/>
        <w:ind w:left="360"/>
      </w:pPr>
      <w:r>
        <w:rPr>
          <w:sz w:val="21"/>
        </w:rPr>
        <w:t>C. B = μ₀ I / (2n)</w:t>
      </w:r>
    </w:p>
    <w:p>
      <w:pPr>
        <w:spacing w:after="20" w:line="264" w:lineRule="auto"/>
        <w:ind w:left="360"/>
      </w:pPr>
      <w:r>
        <w:rPr>
          <w:sz w:val="21"/>
        </w:rPr>
        <w:t>D. B = 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Từ trường đều bên trong ống dây Solenoid: B = μ₀ n I (với n = N / L).</w:t>
      </w:r>
    </w:p>
    <w:p>
      <w:pPr>
        <w:keepNext/>
        <w:spacing w:before="120" w:after="40"/>
      </w:pPr>
      <w:r>
        <w:rPr>
          <w:b/>
          <w:color w:val="1B365D"/>
        </w:rPr>
        <w:t xml:space="preserve">Câu 255: </w:t>
      </w:r>
      <w:r>
        <w:rPr>
          <w:sz w:val="22"/>
        </w:rPr>
        <w:t>Hiệu ứng Hall (Hall Effect) là hiện tượng xuất hiện hiệu điện thế V_H giữa hai cạnh của một thanh dẫn/bán dẫn khi:</w:t>
      </w:r>
    </w:p>
    <w:p>
      <w:pPr>
        <w:spacing w:after="20" w:line="264" w:lineRule="auto"/>
        <w:ind w:left="360"/>
      </w:pPr>
      <w:r>
        <w:rPr>
          <w:sz w:val="21"/>
        </w:rPr>
        <w:t>A. Đặt thanh mang dòng điện I vào một từ trường B vuông góc với dòng điện</w:t>
      </w:r>
    </w:p>
    <w:p>
      <w:pPr>
        <w:spacing w:after="20" w:line="264" w:lineRule="auto"/>
        <w:ind w:left="360"/>
      </w:pPr>
      <w:r>
        <w:rPr>
          <w:sz w:val="21"/>
        </w:rPr>
        <w:t>B. Chiếu ánh sáng vào thanh</w:t>
      </w:r>
    </w:p>
    <w:p>
      <w:pPr>
        <w:spacing w:after="20" w:line="264" w:lineRule="auto"/>
        <w:ind w:left="360"/>
      </w:pPr>
      <w:r>
        <w:rPr>
          <w:sz w:val="21"/>
        </w:rPr>
        <w:t>C. Nung nóng một đầu thanh</w:t>
      </w:r>
    </w:p>
    <w:p>
      <w:pPr>
        <w:spacing w:after="20" w:line="264" w:lineRule="auto"/>
        <w:ind w:left="360"/>
      </w:pPr>
      <w:r>
        <w:rPr>
          <w:sz w:val="21"/>
        </w:rPr>
        <w:t>D. Đặt thanh vào điện trường đều</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Hiệu ứng Hall: khi đặt thanh dẫn có dòng I vào từ trường B vuông góc, lực Lorentz lệch các hạt dẫn về một phía tạo nên hiệu điện thế Hall V_H.</w:t>
      </w:r>
    </w:p>
    <w:p>
      <w:pPr>
        <w:keepNext/>
        <w:spacing w:before="120" w:after="40"/>
      </w:pPr>
      <w:r>
        <w:rPr>
          <w:b/>
          <w:color w:val="1B365D"/>
        </w:rPr>
        <w:t xml:space="preserve">Câu 256: </w:t>
      </w:r>
      <w:r>
        <w:rPr>
          <w:sz w:val="22"/>
        </w:rPr>
        <w:t>Hiệu điện thế Hall V_H trong thí nghiệm hiệu ứng Hall giúp xác định trực tiếp đại lượng nào của vật liệu bán dẫn?</w:t>
      </w:r>
    </w:p>
    <w:p>
      <w:pPr>
        <w:spacing w:after="20" w:line="264" w:lineRule="auto"/>
        <w:ind w:left="360"/>
      </w:pPr>
      <w:r>
        <w:rPr>
          <w:sz w:val="21"/>
        </w:rPr>
        <w:t>A. Mật độ hạt dẫn n và Dấu của hạt dẫn (electron hay lỗ trống)</w:t>
      </w:r>
    </w:p>
    <w:p>
      <w:pPr>
        <w:spacing w:after="20" w:line="264" w:lineRule="auto"/>
        <w:ind w:left="360"/>
      </w:pPr>
      <w:r>
        <w:rPr>
          <w:sz w:val="21"/>
        </w:rPr>
        <w:t>B. Chiều dài thanh bán dẫn</w:t>
      </w:r>
    </w:p>
    <w:p>
      <w:pPr>
        <w:spacing w:after="20" w:line="264" w:lineRule="auto"/>
        <w:ind w:left="360"/>
      </w:pPr>
      <w:r>
        <w:rPr>
          <w:sz w:val="21"/>
        </w:rPr>
        <w:t>C. Nhiệt độ nóng chảy</w:t>
      </w:r>
    </w:p>
    <w:p>
      <w:pPr>
        <w:spacing w:after="20" w:line="264" w:lineRule="auto"/>
        <w:ind w:left="360"/>
      </w:pPr>
      <w:r>
        <w:rPr>
          <w:sz w:val="21"/>
        </w:rPr>
        <w:t>D. Khối lượng nguyên tử</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Hiệu ứng Hall đo trực tiếp nồng độ hạt dẫn n và xác định loại hạt dẫn chính (bán dẫn loại n hay loại p qua dấu của V_H).</w:t>
      </w:r>
    </w:p>
    <w:p>
      <w:pPr>
        <w:keepNext/>
        <w:spacing w:before="120" w:after="40"/>
      </w:pPr>
      <w:r>
        <w:rPr>
          <w:b/>
          <w:color w:val="1B365D"/>
        </w:rPr>
        <w:t xml:space="preserve">Câu 257: </w:t>
      </w:r>
      <w:r>
        <w:rPr>
          <w:sz w:val="22"/>
        </w:rPr>
        <w:t>Một proton m = 1.67 × 10⁻²⁷ kg, q = +1.6 × 10⁻¹⁹ C bay với v = 2.0 × 10⁶ m/s vuông góc với B = 0.5 T. Bán kính r là:</w:t>
      </w:r>
    </w:p>
    <w:p>
      <w:pPr>
        <w:spacing w:after="20" w:line="264" w:lineRule="auto"/>
        <w:ind w:left="360"/>
      </w:pPr>
      <w:r>
        <w:rPr>
          <w:sz w:val="21"/>
        </w:rPr>
        <w:t>A. 4.18 cm (0.0418 m)</w:t>
      </w:r>
    </w:p>
    <w:p>
      <w:pPr>
        <w:spacing w:after="20" w:line="264" w:lineRule="auto"/>
        <w:ind w:left="360"/>
      </w:pPr>
      <w:r>
        <w:rPr>
          <w:sz w:val="21"/>
        </w:rPr>
        <w:t>B. 8.35 cm</w:t>
      </w:r>
    </w:p>
    <w:p>
      <w:pPr>
        <w:spacing w:after="20" w:line="264" w:lineRule="auto"/>
        <w:ind w:left="360"/>
      </w:pPr>
      <w:r>
        <w:rPr>
          <w:sz w:val="21"/>
        </w:rPr>
        <w:t>C. 2.09 cm</w:t>
      </w:r>
    </w:p>
    <w:p>
      <w:pPr>
        <w:spacing w:after="20" w:line="264" w:lineRule="auto"/>
        <w:ind w:left="360"/>
      </w:pPr>
      <w:r>
        <w:rPr>
          <w:sz w:val="21"/>
        </w:rPr>
        <w:t>D. 41.8 cm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r = m v / (q B) = (1.67 × 10⁻²⁷ * 2.0 × 10⁶) / (1.6 × 10⁻¹⁹ * 0.5) = 3.34 × 10⁻²¹ / 8.0 × 10⁻²⁰ = 0.04175 m ≈ 4.18 cm.</w:t>
      </w:r>
    </w:p>
    <w:p>
      <w:pPr>
        <w:keepNext/>
        <w:spacing w:before="120" w:after="40"/>
      </w:pPr>
      <w:r>
        <w:rPr>
          <w:b/>
          <w:color w:val="1B365D"/>
        </w:rPr>
        <w:t xml:space="preserve">Câu 258: </w:t>
      </w:r>
      <w:r>
        <w:rPr>
          <w:sz w:val="22"/>
        </w:rPr>
        <w:t>Một đoạn dây thẳng L = 0.5 m mang dòng I = 4.0 A đặt vuông góc với từ trường đều B = 0.2 T. Lực từ F tác dụng lên dây là:</w:t>
      </w:r>
    </w:p>
    <w:p>
      <w:pPr>
        <w:spacing w:after="20" w:line="264" w:lineRule="auto"/>
        <w:ind w:left="360"/>
      </w:pPr>
      <w:r>
        <w:rPr>
          <w:sz w:val="21"/>
        </w:rPr>
        <w:t>A. 0.4 N</w:t>
      </w:r>
    </w:p>
    <w:p>
      <w:pPr>
        <w:spacing w:after="20" w:line="264" w:lineRule="auto"/>
        <w:ind w:left="360"/>
      </w:pPr>
      <w:r>
        <w:rPr>
          <w:sz w:val="21"/>
        </w:rPr>
        <w:t>B. 0.2 N</w:t>
      </w:r>
    </w:p>
    <w:p>
      <w:pPr>
        <w:spacing w:after="20" w:line="264" w:lineRule="auto"/>
        <w:ind w:left="360"/>
      </w:pPr>
      <w:r>
        <w:rPr>
          <w:sz w:val="21"/>
        </w:rPr>
        <w:t>C. 0.8 N</w:t>
      </w:r>
    </w:p>
    <w:p>
      <w:pPr>
        <w:spacing w:after="20" w:line="264" w:lineRule="auto"/>
        <w:ind w:left="360"/>
      </w:pPr>
      <w:r>
        <w:rPr>
          <w:sz w:val="21"/>
        </w:rPr>
        <w:t>D. 0.04 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F = I L B sin 90° = 4.0 * 0.5 * 0.2 * 1 = 0.4 N.</w:t>
      </w:r>
    </w:p>
    <w:p>
      <w:pPr>
        <w:keepNext/>
        <w:spacing w:before="120" w:after="40"/>
      </w:pPr>
      <w:r>
        <w:rPr>
          <w:b/>
          <w:color w:val="1B365D"/>
        </w:rPr>
        <w:t xml:space="preserve">Câu 259: </w:t>
      </w:r>
      <w:r>
        <w:rPr>
          <w:sz w:val="22"/>
        </w:rPr>
        <w:t>Một khung dây hình chữ nhật diện tích A = 0.02 m² mang dòng I = 5 A đặt trong B = 0.4 T. Momen từ μ của khung là:</w:t>
      </w:r>
    </w:p>
    <w:p>
      <w:pPr>
        <w:spacing w:after="20" w:line="264" w:lineRule="auto"/>
        <w:ind w:left="360"/>
      </w:pPr>
      <w:r>
        <w:rPr>
          <w:sz w:val="21"/>
        </w:rPr>
        <w:t>A. 0.1 A·m²</w:t>
      </w:r>
    </w:p>
    <w:p>
      <w:pPr>
        <w:spacing w:after="20" w:line="264" w:lineRule="auto"/>
        <w:ind w:left="360"/>
      </w:pPr>
      <w:r>
        <w:rPr>
          <w:sz w:val="21"/>
        </w:rPr>
        <w:t>B. 0.02 A·m²</w:t>
      </w:r>
    </w:p>
    <w:p>
      <w:pPr>
        <w:spacing w:after="20" w:line="264" w:lineRule="auto"/>
        <w:ind w:left="360"/>
      </w:pPr>
      <w:r>
        <w:rPr>
          <w:sz w:val="21"/>
        </w:rPr>
        <w:t>C. 0.5 A·m²</w:t>
      </w:r>
    </w:p>
    <w:p>
      <w:pPr>
        <w:spacing w:after="20" w:line="264" w:lineRule="auto"/>
        <w:ind w:left="360"/>
      </w:pPr>
      <w:r>
        <w:rPr>
          <w:sz w:val="21"/>
        </w:rPr>
        <w:t>D. 1.0 A·m²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μ = I * A = 5 A * 0.02 m² = 0.1 A·m².</w:t>
      </w:r>
    </w:p>
    <w:p>
      <w:pPr>
        <w:keepNext/>
        <w:spacing w:before="120" w:after="40"/>
      </w:pPr>
      <w:r>
        <w:rPr>
          <w:b/>
          <w:color w:val="1B365D"/>
        </w:rPr>
        <w:t xml:space="preserve">Câu 260: </w:t>
      </w:r>
      <w:r>
        <w:rPr>
          <w:sz w:val="22"/>
        </w:rPr>
        <w:t>Momen lực cực đại τ_max tác dụng lên khung dây trong câu 19 khi mặt phẳng khung song song với B là:</w:t>
      </w:r>
    </w:p>
    <w:p>
      <w:pPr>
        <w:spacing w:after="20" w:line="264" w:lineRule="auto"/>
        <w:ind w:left="360"/>
      </w:pPr>
      <w:r>
        <w:rPr>
          <w:sz w:val="21"/>
        </w:rPr>
        <w:t>A. 0.04 N·m</w:t>
      </w:r>
    </w:p>
    <w:p>
      <w:pPr>
        <w:spacing w:after="20" w:line="264" w:lineRule="auto"/>
        <w:ind w:left="360"/>
      </w:pPr>
      <w:r>
        <w:rPr>
          <w:sz w:val="21"/>
        </w:rPr>
        <w:t>B. 0.02 N·m</w:t>
      </w:r>
    </w:p>
    <w:p>
      <w:pPr>
        <w:spacing w:after="20" w:line="264" w:lineRule="auto"/>
        <w:ind w:left="360"/>
      </w:pPr>
      <w:r>
        <w:rPr>
          <w:sz w:val="21"/>
        </w:rPr>
        <w:t>C. 0.1 N·m</w:t>
      </w:r>
    </w:p>
    <w:p>
      <w:pPr>
        <w:spacing w:after="20" w:line="264" w:lineRule="auto"/>
        <w:ind w:left="360"/>
      </w:pPr>
      <w:r>
        <w:rPr>
          <w:sz w:val="21"/>
        </w:rPr>
        <w:t>D. 0.4 N·m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τ_max = μ * B = 0.1 A·m² * 0.4 T = 0.04 N·m.</w:t>
      </w:r>
    </w:p>
    <w:p>
      <w:pPr>
        <w:keepNext/>
        <w:spacing w:before="120" w:after="40"/>
      </w:pPr>
      <w:r>
        <w:rPr>
          <w:b/>
          <w:color w:val="1B365D"/>
        </w:rPr>
        <w:t xml:space="preserve">Câu 261: </w:t>
      </w:r>
      <w:r>
        <w:rPr>
          <w:sz w:val="22"/>
        </w:rPr>
        <w:t>Một ống dây solenoid dài L = 0.4 m gồm N = 800 vòng dây mang dòng I = 2.5 A. Từ trường B bên trong lòng ống dây là:</w:t>
      </w:r>
    </w:p>
    <w:p>
      <w:pPr>
        <w:spacing w:after="20" w:line="264" w:lineRule="auto"/>
        <w:ind w:left="360"/>
      </w:pPr>
      <w:r>
        <w:rPr>
          <w:sz w:val="21"/>
        </w:rPr>
        <w:t>A. 6.28 mT (6.28 × 10⁻³ T)</w:t>
      </w:r>
    </w:p>
    <w:p>
      <w:pPr>
        <w:spacing w:after="20" w:line="264" w:lineRule="auto"/>
        <w:ind w:left="360"/>
      </w:pPr>
      <w:r>
        <w:rPr>
          <w:sz w:val="21"/>
        </w:rPr>
        <w:t>B. 1.26 mT</w:t>
      </w:r>
    </w:p>
    <w:p>
      <w:pPr>
        <w:spacing w:after="20" w:line="264" w:lineRule="auto"/>
        <w:ind w:left="360"/>
      </w:pPr>
      <w:r>
        <w:rPr>
          <w:sz w:val="21"/>
        </w:rPr>
        <w:t>C. 12.56 mT</w:t>
      </w:r>
    </w:p>
    <w:p>
      <w:pPr>
        <w:spacing w:after="20" w:line="264" w:lineRule="auto"/>
        <w:ind w:left="360"/>
      </w:pPr>
      <w:r>
        <w:rPr>
          <w:sz w:val="21"/>
        </w:rPr>
        <w:t>D. 0.63 mT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n = N / L = 800 / 0.4 = 2000 vòng/m. B = μ₀ n I = (4π × 10⁻⁷) * 2000 * 2.5 = 1.6π × 10⁻³ ≈ 6.28 × 10⁻³ T = 6.28 mT.</w:t>
      </w:r>
    </w:p>
    <w:p>
      <w:pPr>
        <w:keepNext/>
        <w:spacing w:before="120" w:after="40"/>
      </w:pPr>
      <w:r>
        <w:rPr>
          <w:b/>
          <w:color w:val="1B365D"/>
        </w:rPr>
        <w:t xml:space="preserve">Câu 262: </w:t>
      </w:r>
      <w:r>
        <w:rPr>
          <w:sz w:val="22"/>
        </w:rPr>
        <w:t>Đường sức từ trường (magnetic field lines) có đặc điểm khác biệt căn bản với đường sức điện trường là:</w:t>
      </w:r>
    </w:p>
    <w:p>
      <w:pPr>
        <w:spacing w:after="20" w:line="264" w:lineRule="auto"/>
        <w:ind w:left="360"/>
      </w:pPr>
      <w:r>
        <w:rPr>
          <w:sz w:val="21"/>
        </w:rPr>
        <w:t>A. Các đường sức từ luôn là những đường cong kín (không có cực từ cô lập)</w:t>
      </w:r>
    </w:p>
    <w:p>
      <w:pPr>
        <w:spacing w:after="20" w:line="264" w:lineRule="auto"/>
        <w:ind w:left="360"/>
      </w:pPr>
      <w:r>
        <w:rPr>
          <w:sz w:val="21"/>
        </w:rPr>
        <w:t>B. Đường sức từ xuất phát từ điện tích</w:t>
      </w:r>
    </w:p>
    <w:p>
      <w:pPr>
        <w:spacing w:after="20" w:line="264" w:lineRule="auto"/>
        <w:ind w:left="360"/>
      </w:pPr>
      <w:r>
        <w:rPr>
          <w:sz w:val="21"/>
        </w:rPr>
        <w:t>C. Đường sức từ hở ở hai đầu</w:t>
      </w:r>
    </w:p>
    <w:p>
      <w:pPr>
        <w:spacing w:after="20" w:line="264" w:lineRule="auto"/>
        <w:ind w:left="360"/>
      </w:pPr>
      <w:r>
        <w:rPr>
          <w:sz w:val="21"/>
        </w:rPr>
        <w:t>D. Đường sức từ thẳng đứng</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Vì không tồn tại đơn cực từ (monopole), các đường sức từ luôn là các đường cong kín liên tục (Định luật Gauss cho Từ trường ∮ B · dA = 0).</w:t>
      </w:r>
    </w:p>
    <w:p>
      <w:pPr>
        <w:keepNext/>
        <w:spacing w:before="120" w:after="40"/>
      </w:pPr>
      <w:r>
        <w:rPr>
          <w:b/>
          <w:color w:val="1B365D"/>
        </w:rPr>
        <w:t xml:space="preserve">Câu 263: </w:t>
      </w:r>
      <w:r>
        <w:rPr>
          <w:sz w:val="22"/>
        </w:rPr>
        <w:t>Tính chất Gauss đối với từ trường ∮ B · dA = 0 khẳng định sự không tồn tại của:</w:t>
      </w:r>
    </w:p>
    <w:p>
      <w:pPr>
        <w:spacing w:after="20" w:line="264" w:lineRule="auto"/>
        <w:ind w:left="360"/>
      </w:pPr>
      <w:r>
        <w:rPr>
          <w:sz w:val="21"/>
        </w:rPr>
        <w:t>A. Đơn cực từ (Magnetic monopoles)</w:t>
      </w:r>
    </w:p>
    <w:p>
      <w:pPr>
        <w:spacing w:after="20" w:line="264" w:lineRule="auto"/>
        <w:ind w:left="360"/>
      </w:pPr>
      <w:r>
        <w:rPr>
          <w:sz w:val="21"/>
        </w:rPr>
        <w:t>B. Dòng điện tích</w:t>
      </w:r>
    </w:p>
    <w:p>
      <w:pPr>
        <w:spacing w:after="20" w:line="264" w:lineRule="auto"/>
        <w:ind w:left="360"/>
      </w:pPr>
      <w:r>
        <w:rPr>
          <w:sz w:val="21"/>
        </w:rPr>
        <w:t>C. Cuộn cảm</w:t>
      </w:r>
    </w:p>
    <w:p>
      <w:pPr>
        <w:spacing w:after="20" w:line="264" w:lineRule="auto"/>
        <w:ind w:left="360"/>
      </w:pPr>
      <w:r>
        <w:rPr>
          <w:sz w:val="21"/>
        </w:rPr>
        <w:t>D. Sóng điện từ</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 B · dA = 0 khẳng định từ thông qua mọi mặt kín luôn bằng 0, nghĩa là không có đơn cực từ cô lập.</w:t>
      </w:r>
    </w:p>
    <w:p>
      <w:pPr>
        <w:keepNext/>
        <w:spacing w:before="120" w:after="40"/>
      </w:pPr>
      <w:r>
        <w:rPr>
          <w:b/>
          <w:color w:val="1B365D"/>
        </w:rPr>
        <w:t xml:space="preserve">Câu 264: </w:t>
      </w:r>
      <w:r>
        <w:rPr>
          <w:sz w:val="22"/>
        </w:rPr>
        <w:t>Vật liệu Sắt từ (Ferromagnetic materials như Fe, Ni, Co) có đặc tính là:</w:t>
      </w:r>
    </w:p>
    <w:p>
      <w:pPr>
        <w:spacing w:after="20" w:line="264" w:lineRule="auto"/>
        <w:ind w:left="360"/>
      </w:pPr>
      <w:r>
        <w:rPr>
          <w:sz w:val="21"/>
        </w:rPr>
        <w:t>A. Có độ thấm từ tương đối µ_r &gt;&gt; 1 và bị hút mạnh vào từ trường</w:t>
      </w:r>
    </w:p>
    <w:p>
      <w:pPr>
        <w:spacing w:after="20" w:line="264" w:lineRule="auto"/>
        <w:ind w:left="360"/>
      </w:pPr>
      <w:r>
        <w:rPr>
          <w:sz w:val="21"/>
        </w:rPr>
        <w:t>B. Có µ_r &lt; 1 và bị đẩy khỏi từ trường</w:t>
      </w:r>
    </w:p>
    <w:p>
      <w:pPr>
        <w:spacing w:after="20" w:line="264" w:lineRule="auto"/>
        <w:ind w:left="360"/>
      </w:pPr>
      <w:r>
        <w:rPr>
          <w:sz w:val="21"/>
        </w:rPr>
        <w:t>C. Không tương tác với từ trường</w:t>
      </w:r>
    </w:p>
    <w:p>
      <w:pPr>
        <w:spacing w:after="20" w:line="264" w:lineRule="auto"/>
        <w:ind w:left="360"/>
      </w:pPr>
      <w:r>
        <w:rPr>
          <w:sz w:val="21"/>
        </w:rPr>
        <w:t>D. Làm giảm từ trường ròng</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Vật liệu sắt từ có độ thấm từ cực kỳ lớn (µ_r &gt;&gt; 1) giúp khuếch đại từ trường trong lòng nó lên hàng ngàn lần.</w:t>
      </w:r>
    </w:p>
    <w:p>
      <w:pPr>
        <w:keepNext/>
        <w:spacing w:before="120" w:after="40"/>
      </w:pPr>
      <w:r>
        <w:rPr>
          <w:b/>
          <w:color w:val="1B365D"/>
        </w:rPr>
        <w:t xml:space="preserve">Câu 265: </w:t>
      </w:r>
      <w:r>
        <w:rPr>
          <w:sz w:val="22"/>
        </w:rPr>
        <w:t>Vật liệu Nghịch từ (Diamagnetic materials) có đặc tính:</w:t>
      </w:r>
    </w:p>
    <w:p>
      <w:pPr>
        <w:spacing w:after="20" w:line="264" w:lineRule="auto"/>
        <w:ind w:left="360"/>
      </w:pPr>
      <w:r>
        <w:rPr>
          <w:sz w:val="21"/>
        </w:rPr>
        <w:t>A. Bị từ trường đẩy nhẹ ra xa (µ_r &lt; 1 nhẹ)</w:t>
      </w:r>
    </w:p>
    <w:p>
      <w:pPr>
        <w:spacing w:after="20" w:line="264" w:lineRule="auto"/>
        <w:ind w:left="360"/>
      </w:pPr>
      <w:r>
        <w:rPr>
          <w:sz w:val="21"/>
        </w:rPr>
        <w:t>B. Bị hút mạnh vào từ trường</w:t>
      </w:r>
    </w:p>
    <w:p>
      <w:pPr>
        <w:spacing w:after="20" w:line="264" w:lineRule="auto"/>
        <w:ind w:left="360"/>
      </w:pPr>
      <w:r>
        <w:rPr>
          <w:sz w:val="21"/>
        </w:rPr>
        <w:t>C. Giữ lại từ tính vĩnh viễn</w:t>
      </w:r>
    </w:p>
    <w:p>
      <w:pPr>
        <w:spacing w:after="20" w:line="264" w:lineRule="auto"/>
        <w:ind w:left="360"/>
      </w:pPr>
      <w:r>
        <w:rPr>
          <w:sz w:val="21"/>
        </w:rPr>
        <w:t>D. Có µ_r rất lớn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Chất nghịch từ tạo ra từ trường cảm ứng ngược chiều từ trường ngoài nên bị đẩy nhẹ ra khỏi vùng từ trường mạnh (µ_r &lt; 1).</w:t>
      </w:r>
    </w:p>
    <w:p>
      <w:pPr>
        <w:keepNext/>
        <w:spacing w:before="120" w:after="40"/>
      </w:pPr>
      <w:r>
        <w:rPr>
          <w:b/>
          <w:color w:val="1B365D"/>
        </w:rPr>
        <w:t xml:space="preserve">Câu 266: </w:t>
      </w:r>
      <w:r>
        <w:rPr>
          <w:sz w:val="22"/>
        </w:rPr>
        <w:t>Vật liệu Thuận từ (Paramagnetic materials) có đặc tính:</w:t>
      </w:r>
    </w:p>
    <w:p>
      <w:pPr>
        <w:spacing w:after="20" w:line="264" w:lineRule="auto"/>
        <w:ind w:left="360"/>
      </w:pPr>
      <w:r>
        <w:rPr>
          <w:sz w:val="21"/>
        </w:rPr>
        <w:t>A. Bị hút nhẹ vào từ trường ngoài (µ_r &gt; 1 nhẹ)</w:t>
      </w:r>
    </w:p>
    <w:p>
      <w:pPr>
        <w:spacing w:after="20" w:line="264" w:lineRule="auto"/>
        <w:ind w:left="360"/>
      </w:pPr>
      <w:r>
        <w:rPr>
          <w:sz w:val="21"/>
        </w:rPr>
        <w:t>B. Bị đẩy mạnh ra xa</w:t>
      </w:r>
    </w:p>
    <w:p>
      <w:pPr>
        <w:spacing w:after="20" w:line="264" w:lineRule="auto"/>
        <w:ind w:left="360"/>
      </w:pPr>
      <w:r>
        <w:rPr>
          <w:sz w:val="21"/>
        </w:rPr>
        <w:t>C. Có từ tính vĩnh cửu</w:t>
      </w:r>
    </w:p>
    <w:p>
      <w:pPr>
        <w:spacing w:after="20" w:line="264" w:lineRule="auto"/>
        <w:ind w:left="360"/>
      </w:pPr>
      <w:r>
        <w:rPr>
          <w:sz w:val="21"/>
        </w:rPr>
        <w:t>D. Không có electron spin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Chất thuận từ bị hút nhẹ vào từ trường ngoài do các dipole từ nguyên tử định hướng theo trường ngoài (µ_r &gt; 1 nhẹ).</w:t>
      </w:r>
    </w:p>
    <w:p>
      <w:pPr>
        <w:keepNext/>
        <w:spacing w:before="120" w:after="40"/>
      </w:pPr>
      <w:r>
        <w:rPr>
          <w:b/>
          <w:color w:val="1B365D"/>
        </w:rPr>
        <w:t xml:space="preserve">Câu 267: </w:t>
      </w:r>
      <w:r>
        <w:rPr>
          <w:sz w:val="22"/>
        </w:rPr>
        <w:t>Lực từ F tác dụng lên điện tích q chuyển động trong từ trường bằng 0 khi góc θ giữa v và B bằng:</w:t>
      </w:r>
    </w:p>
    <w:p>
      <w:pPr>
        <w:spacing w:after="20" w:line="264" w:lineRule="auto"/>
        <w:ind w:left="360"/>
      </w:pPr>
      <w:r>
        <w:rPr>
          <w:sz w:val="21"/>
        </w:rPr>
        <w:t>A. 0° hoặc 180° (v song song hoặc ngược chiều B)</w:t>
      </w:r>
    </w:p>
    <w:p>
      <w:pPr>
        <w:spacing w:after="20" w:line="264" w:lineRule="auto"/>
        <w:ind w:left="360"/>
      </w:pPr>
      <w:r>
        <w:rPr>
          <w:sz w:val="21"/>
        </w:rPr>
        <w:t>B. 90°</w:t>
      </w:r>
    </w:p>
    <w:p>
      <w:pPr>
        <w:spacing w:after="20" w:line="264" w:lineRule="auto"/>
        <w:ind w:left="360"/>
      </w:pPr>
      <w:r>
        <w:rPr>
          <w:sz w:val="21"/>
        </w:rPr>
        <w:t>C. 45°</w:t>
      </w:r>
    </w:p>
    <w:p>
      <w:pPr>
        <w:spacing w:after="20" w:line="264" w:lineRule="auto"/>
        <w:ind w:left="360"/>
      </w:pPr>
      <w:r>
        <w:rPr>
          <w:sz w:val="21"/>
        </w:rPr>
        <w:t>D. 60°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F_B = |q| v B sin θ = 0 khi sin θ = 0 =&gt; θ = 0° hoặc 180° (chuyển động song song với đường sức từ).</w:t>
      </w:r>
    </w:p>
    <w:p>
      <w:pPr>
        <w:keepNext/>
        <w:spacing w:before="120" w:after="40"/>
      </w:pPr>
      <w:r>
        <w:rPr>
          <w:b/>
          <w:color w:val="1B365D"/>
        </w:rPr>
        <w:t xml:space="preserve">Câu 268: </w:t>
      </w:r>
      <w:r>
        <w:rPr>
          <w:sz w:val="22"/>
        </w:rPr>
        <w:t>Lực Lorentz tổng hợp F tác dụng lên điện tích q chuyển động v trong vùng có cả điện trường E và từ trường B là:</w:t>
      </w:r>
    </w:p>
    <w:p>
      <w:pPr>
        <w:spacing w:after="20" w:line="264" w:lineRule="auto"/>
        <w:ind w:left="360"/>
      </w:pPr>
      <w:r>
        <w:rPr>
          <w:sz w:val="21"/>
        </w:rPr>
        <w:t>A. F = q (E + v × B)</w:t>
      </w:r>
    </w:p>
    <w:p>
      <w:pPr>
        <w:spacing w:after="20" w:line="264" w:lineRule="auto"/>
        <w:ind w:left="360"/>
      </w:pPr>
      <w:r>
        <w:rPr>
          <w:sz w:val="21"/>
        </w:rPr>
        <w:t>B. F = q (E · B) v</w:t>
      </w:r>
    </w:p>
    <w:p>
      <w:pPr>
        <w:spacing w:after="20" w:line="264" w:lineRule="auto"/>
        <w:ind w:left="360"/>
      </w:pPr>
      <w:r>
        <w:rPr>
          <w:sz w:val="21"/>
        </w:rPr>
        <w:t>C. F = q E × v B</w:t>
      </w:r>
    </w:p>
    <w:p>
      <w:pPr>
        <w:spacing w:after="20" w:line="264" w:lineRule="auto"/>
        <w:ind w:left="360"/>
      </w:pPr>
      <w:r>
        <w:rPr>
          <w:sz w:val="21"/>
        </w:rPr>
        <w:t>D. F = q E + v B</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Lực Lorentz tổng hợp: F = F_E + F_B = q E + q (v × B) = q (E + v × B).</w:t>
      </w:r>
    </w:p>
    <w:p>
      <w:pPr>
        <w:keepNext/>
        <w:spacing w:before="120" w:after="40"/>
      </w:pPr>
      <w:r>
        <w:rPr>
          <w:b/>
          <w:color w:val="1B365D"/>
        </w:rPr>
        <w:t xml:space="preserve">Câu 269: </w:t>
      </w:r>
      <w:r>
        <w:rPr>
          <w:sz w:val="22"/>
        </w:rPr>
        <w:t>Hai dây dẫn thẳng dài song song mang dòng điện NGƯỢC CHIỀU thì lực tương tác giữa chúng là:</w:t>
      </w:r>
    </w:p>
    <w:p>
      <w:pPr>
        <w:spacing w:after="20" w:line="264" w:lineRule="auto"/>
        <w:ind w:left="360"/>
      </w:pPr>
      <w:r>
        <w:rPr>
          <w:sz w:val="21"/>
        </w:rPr>
        <w:t>A. Lực đẩy nhau</w:t>
      </w:r>
    </w:p>
    <w:p>
      <w:pPr>
        <w:spacing w:after="20" w:line="264" w:lineRule="auto"/>
        <w:ind w:left="360"/>
      </w:pPr>
      <w:r>
        <w:rPr>
          <w:sz w:val="21"/>
        </w:rPr>
        <w:t>B. Lực hút nhau</w:t>
      </w:r>
    </w:p>
    <w:p>
      <w:pPr>
        <w:spacing w:after="20" w:line="264" w:lineRule="auto"/>
        <w:ind w:left="360"/>
      </w:pPr>
      <w:r>
        <w:rPr>
          <w:sz w:val="21"/>
        </w:rPr>
        <w:t>C. Lực xoay tròn</w:t>
      </w:r>
    </w:p>
    <w:p>
      <w:pPr>
        <w:spacing w:after="20" w:line="264" w:lineRule="auto"/>
        <w:ind w:left="360"/>
      </w:pPr>
      <w:r>
        <w:rPr>
          <w:sz w:val="21"/>
        </w:rPr>
        <w:t>D. Bằng 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Hai dòng điện song song ngược chiều luôn đẩy nhau ra xa.</w:t>
      </w:r>
    </w:p>
    <w:p>
      <w:pPr>
        <w:keepNext/>
        <w:spacing w:before="120" w:after="40"/>
      </w:pPr>
      <w:r>
        <w:rPr>
          <w:b/>
          <w:color w:val="1B365D"/>
        </w:rPr>
        <w:t xml:space="preserve">Câu 270: </w:t>
      </w:r>
      <w:r>
        <w:rPr>
          <w:sz w:val="22"/>
        </w:rPr>
        <w:t>Lực từ tác dụng lên điện tích chuyển động KHÔNG làm thay đổi đại lượng nào của hạt?</w:t>
      </w:r>
    </w:p>
    <w:p>
      <w:pPr>
        <w:spacing w:after="20" w:line="264" w:lineRule="auto"/>
        <w:ind w:left="360"/>
      </w:pPr>
      <w:r>
        <w:rPr>
          <w:sz w:val="21"/>
        </w:rPr>
        <w:t>A. Động năng K và Tốc độ v của hạt</w:t>
      </w:r>
    </w:p>
    <w:p>
      <w:pPr>
        <w:spacing w:after="20" w:line="264" w:lineRule="auto"/>
        <w:ind w:left="360"/>
      </w:pPr>
      <w:r>
        <w:rPr>
          <w:sz w:val="21"/>
        </w:rPr>
        <w:t>B. Hướng vận tốc</w:t>
      </w:r>
    </w:p>
    <w:p>
      <w:pPr>
        <w:spacing w:after="20" w:line="264" w:lineRule="auto"/>
        <w:ind w:left="360"/>
      </w:pPr>
      <w:r>
        <w:rPr>
          <w:sz w:val="21"/>
        </w:rPr>
        <w:t>C. Vectơ động lượng</w:t>
      </w:r>
    </w:p>
    <w:p>
      <w:pPr>
        <w:spacing w:after="20" w:line="264" w:lineRule="auto"/>
        <w:ind w:left="360"/>
      </w:pPr>
      <w:r>
        <w:rPr>
          <w:sz w:val="21"/>
        </w:rPr>
        <w:t>D. Quỹ đạo của hạt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Vì F_B luôn vuông góc với v nên công của lực từ W = 0, do đó lực từ không làm thay đổi tốc độ v và động năng K của hạt.</w:t>
      </w:r>
    </w:p>
    <w:p>
      <w:pPr>
        <w:keepNext/>
        <w:spacing w:before="360" w:after="160"/>
      </w:pPr>
      <w:r>
        <w:rPr>
          <w:b/>
          <w:color w:val="1B365D"/>
          <w:sz w:val="28"/>
        </w:rPr>
        <w:t>CHƯƠNG 10: ĐỘ TỰ CẢM &amp; DÒNG ĐIỆN XOAY CHIỀU (INDUCTANCE &amp; AC)</w:t>
        <w:br/>
      </w:r>
      <w:r>
        <w:rPr>
          <w:i/>
          <w:color w:val="008080"/>
          <w:sz w:val="21"/>
        </w:rPr>
        <w:t>(Gồm 30 câu hỏi chuẩn hóa: Từ Câu 271 đến Câu 300)</w:t>
      </w:r>
    </w:p>
    <w:p>
      <w:pPr>
        <w:spacing w:after="200"/>
      </w:pPr>
      <w:r>
        <w:t>—————————————————————————————————————————————</w:t>
      </w:r>
    </w:p>
    <w:p>
      <w:pPr>
        <w:keepNext/>
        <w:spacing w:before="120" w:after="40"/>
      </w:pPr>
      <w:r>
        <w:rPr>
          <w:b/>
          <w:color w:val="1B365D"/>
        </w:rPr>
        <w:t xml:space="preserve">Câu 271: </w:t>
      </w:r>
      <w:r>
        <w:rPr>
          <w:sz w:val="22"/>
        </w:rPr>
        <w:t>Từ thông (Magnetic Flux) Φ_B qua một diện tích A trong từ trường đều B được tính bằng:</w:t>
      </w:r>
    </w:p>
    <w:p>
      <w:pPr>
        <w:spacing w:after="20" w:line="264" w:lineRule="auto"/>
        <w:ind w:left="360"/>
      </w:pPr>
      <w:r>
        <w:rPr>
          <w:sz w:val="21"/>
        </w:rPr>
        <w:t>A. Φ_B = B A cos θ</w:t>
      </w:r>
    </w:p>
    <w:p>
      <w:pPr>
        <w:spacing w:after="20" w:line="264" w:lineRule="auto"/>
        <w:ind w:left="360"/>
      </w:pPr>
      <w:r>
        <w:rPr>
          <w:sz w:val="21"/>
        </w:rPr>
        <w:t>B. Φ_B = B A sin θ</w:t>
      </w:r>
    </w:p>
    <w:p>
      <w:pPr>
        <w:spacing w:after="20" w:line="264" w:lineRule="auto"/>
        <w:ind w:left="360"/>
      </w:pPr>
      <w:r>
        <w:rPr>
          <w:sz w:val="21"/>
        </w:rPr>
        <w:t>C. Φ_B = B / A</w:t>
      </w:r>
    </w:p>
    <w:p>
      <w:pPr>
        <w:spacing w:after="20" w:line="264" w:lineRule="auto"/>
        <w:ind w:left="360"/>
      </w:pPr>
      <w:r>
        <w:rPr>
          <w:sz w:val="21"/>
        </w:rPr>
        <w:t>D. Φ_B = B A tan θ</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Từ thông Φ_B = B · A = B A cos θ (đơn vị Weber Wb = T·m²).</w:t>
      </w:r>
    </w:p>
    <w:p>
      <w:pPr>
        <w:keepNext/>
        <w:spacing w:before="120" w:after="40"/>
      </w:pPr>
      <w:r>
        <w:rPr>
          <w:b/>
          <w:color w:val="1B365D"/>
        </w:rPr>
        <w:t xml:space="preserve">Câu 272: </w:t>
      </w:r>
      <w:r>
        <w:rPr>
          <w:sz w:val="22"/>
        </w:rPr>
        <w:t>Nội dung Định luật Cảm ứng Faraday phát biểu rằng suất điện động cảm ứng E_emf xuất hiện trong mạch kín bằng:</w:t>
      </w:r>
    </w:p>
    <w:p>
      <w:pPr>
        <w:spacing w:after="20" w:line="264" w:lineRule="auto"/>
        <w:ind w:left="360"/>
      </w:pPr>
      <w:r>
        <w:rPr>
          <w:sz w:val="21"/>
        </w:rPr>
        <w:t>A. Tốc độ biến thiên từ thông gửi qua mạch E_emf = -dΦ_B / dt</w:t>
      </w:r>
    </w:p>
    <w:p>
      <w:pPr>
        <w:spacing w:after="20" w:line="264" w:lineRule="auto"/>
        <w:ind w:left="360"/>
      </w:pPr>
      <w:r>
        <w:rPr>
          <w:sz w:val="21"/>
        </w:rPr>
        <w:t>B. Tổng từ thông gửi qua mạch</w:t>
      </w:r>
    </w:p>
    <w:p>
      <w:pPr>
        <w:spacing w:after="20" w:line="264" w:lineRule="auto"/>
        <w:ind w:left="360"/>
      </w:pPr>
      <w:r>
        <w:rPr>
          <w:sz w:val="21"/>
        </w:rPr>
        <w:t>C. Tích của từ thông với điện trở</w:t>
      </w:r>
    </w:p>
    <w:p>
      <w:pPr>
        <w:spacing w:after="20" w:line="264" w:lineRule="auto"/>
        <w:ind w:left="360"/>
      </w:pPr>
      <w:r>
        <w:rPr>
          <w:sz w:val="21"/>
        </w:rPr>
        <w:t>D. Đạo hàm bậc hai của từ thông</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Định luật Faraday: E_emf = -dΦ_B / dt (với cuộn dây N vòng: E_emf = -N dΦ_B / dt).</w:t>
      </w:r>
    </w:p>
    <w:p>
      <w:pPr>
        <w:keepNext/>
        <w:spacing w:before="120" w:after="40"/>
      </w:pPr>
      <w:r>
        <w:rPr>
          <w:b/>
          <w:color w:val="1B365D"/>
        </w:rPr>
        <w:t xml:space="preserve">Câu 273: </w:t>
      </w:r>
      <w:r>
        <w:rPr>
          <w:sz w:val="22"/>
        </w:rPr>
        <w:t>Định luật Lenz xác định chiều của dòng điện cảm ứng sao cho:</w:t>
      </w:r>
    </w:p>
    <w:p>
      <w:pPr>
        <w:spacing w:after="20" w:line="264" w:lineRule="auto"/>
        <w:ind w:left="360"/>
      </w:pPr>
      <w:r>
        <w:rPr>
          <w:sz w:val="21"/>
        </w:rPr>
        <w:t>A. Từ trường do nó sinh ra chống lại sự biến thiên của từ thông đã sinh ra nó</w:t>
      </w:r>
    </w:p>
    <w:p>
      <w:pPr>
        <w:spacing w:after="20" w:line="264" w:lineRule="auto"/>
        <w:ind w:left="360"/>
      </w:pPr>
      <w:r>
        <w:rPr>
          <w:sz w:val="21"/>
        </w:rPr>
        <w:t>B. Dòng điện cảm ứng luôn cùng chiều dòng chính</w:t>
      </w:r>
    </w:p>
    <w:p>
      <w:pPr>
        <w:spacing w:after="20" w:line="264" w:lineRule="auto"/>
        <w:ind w:left="360"/>
      </w:pPr>
      <w:r>
        <w:rPr>
          <w:sz w:val="21"/>
        </w:rPr>
        <w:t>C. Từ trường do nó sinh ra làm tăng nhanh từ thông</w:t>
      </w:r>
    </w:p>
    <w:p>
      <w:pPr>
        <w:spacing w:after="20" w:line="264" w:lineRule="auto"/>
        <w:ind w:left="360"/>
      </w:pPr>
      <w:r>
        <w:rPr>
          <w:sz w:val="21"/>
        </w:rPr>
        <w:t>D. Dòng điện cảm ứng có chiều tùy ý</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Định luật Lenz khẳng định tính chống lại sự thay đổi (dấu âm trong công thức Faraday).</w:t>
      </w:r>
    </w:p>
    <w:p>
      <w:pPr>
        <w:keepNext/>
        <w:spacing w:before="120" w:after="40"/>
      </w:pPr>
      <w:r>
        <w:rPr>
          <w:b/>
          <w:color w:val="1B365D"/>
        </w:rPr>
        <w:t xml:space="preserve">Câu 274: </w:t>
      </w:r>
      <w:r>
        <w:rPr>
          <w:sz w:val="22"/>
        </w:rPr>
        <w:t>Độ tự cảm L của một cuộn dây liên hệ với dòng I và từ thông tổng cộng N Φ_B theo công thức:</w:t>
      </w:r>
    </w:p>
    <w:p>
      <w:pPr>
        <w:spacing w:after="20" w:line="264" w:lineRule="auto"/>
        <w:ind w:left="360"/>
      </w:pPr>
      <w:r>
        <w:rPr>
          <w:sz w:val="21"/>
        </w:rPr>
        <w:t>A. L = N Φ_B / I</w:t>
      </w:r>
    </w:p>
    <w:p>
      <w:pPr>
        <w:spacing w:after="20" w:line="264" w:lineRule="auto"/>
        <w:ind w:left="360"/>
      </w:pPr>
      <w:r>
        <w:rPr>
          <w:sz w:val="21"/>
        </w:rPr>
        <w:t>B. L = N I / Φ_B</w:t>
      </w:r>
    </w:p>
    <w:p>
      <w:pPr>
        <w:spacing w:after="20" w:line="264" w:lineRule="auto"/>
        <w:ind w:left="360"/>
      </w:pPr>
      <w:r>
        <w:rPr>
          <w:sz w:val="21"/>
        </w:rPr>
        <w:t>C. L = I / (N Φ_B)</w:t>
      </w:r>
    </w:p>
    <w:p>
      <w:pPr>
        <w:spacing w:after="20" w:line="264" w:lineRule="auto"/>
        <w:ind w:left="360"/>
      </w:pPr>
      <w:r>
        <w:rPr>
          <w:sz w:val="21"/>
        </w:rPr>
        <w:t>D. L = N I Φ_B</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Độ tự cảm L = N Φ_B / I (đơn vị Henry H = Wb/A = V·s/A).</w:t>
      </w:r>
    </w:p>
    <w:p>
      <w:pPr>
        <w:keepNext/>
        <w:spacing w:before="120" w:after="40"/>
      </w:pPr>
      <w:r>
        <w:rPr>
          <w:b/>
          <w:color w:val="1B365D"/>
        </w:rPr>
        <w:t xml:space="preserve">Câu 275: </w:t>
      </w:r>
      <w:r>
        <w:rPr>
          <w:sz w:val="22"/>
        </w:rPr>
        <w:t>Suất điện động tự cảm E_L xuất hiện trong cuộn cảm có độ tự cảm L khi dòng I biến thiên là:</w:t>
      </w:r>
    </w:p>
    <w:p>
      <w:pPr>
        <w:spacing w:after="20" w:line="264" w:lineRule="auto"/>
        <w:ind w:left="360"/>
      </w:pPr>
      <w:r>
        <w:rPr>
          <w:sz w:val="21"/>
        </w:rPr>
        <w:t>A. E_L = -L (dI / dt)</w:t>
      </w:r>
    </w:p>
    <w:p>
      <w:pPr>
        <w:spacing w:after="20" w:line="264" w:lineRule="auto"/>
        <w:ind w:left="360"/>
      </w:pPr>
      <w:r>
        <w:rPr>
          <w:sz w:val="21"/>
        </w:rPr>
        <w:t>B. E_L = -L I</w:t>
      </w:r>
    </w:p>
    <w:p>
      <w:pPr>
        <w:spacing w:after="20" w:line="264" w:lineRule="auto"/>
        <w:ind w:left="360"/>
      </w:pPr>
      <w:r>
        <w:rPr>
          <w:sz w:val="21"/>
        </w:rPr>
        <w:t>C. E_L = -L (d²I / dt²)</w:t>
      </w:r>
    </w:p>
    <w:p>
      <w:pPr>
        <w:spacing w:after="20" w:line="264" w:lineRule="auto"/>
        <w:ind w:left="360"/>
      </w:pPr>
      <w:r>
        <w:rPr>
          <w:sz w:val="21"/>
        </w:rPr>
        <w:t>D. E_L = -I (dL / dt)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Suất điện động tự cảm E_L = -L (dI / dt).</w:t>
      </w:r>
    </w:p>
    <w:p>
      <w:pPr>
        <w:keepNext/>
        <w:spacing w:before="120" w:after="40"/>
      </w:pPr>
      <w:r>
        <w:rPr>
          <w:b/>
          <w:color w:val="1B365D"/>
        </w:rPr>
        <w:t xml:space="preserve">Câu 276: </w:t>
      </w:r>
      <w:r>
        <w:rPr>
          <w:sz w:val="22"/>
        </w:rPr>
        <w:t>Năng lượng U_B lưu trữ trong từ trường của cuộn cảm L khi có dòng I chạy qua bằng:</w:t>
      </w:r>
    </w:p>
    <w:p>
      <w:pPr>
        <w:spacing w:after="20" w:line="264" w:lineRule="auto"/>
        <w:ind w:left="360"/>
      </w:pPr>
      <w:r>
        <w:rPr>
          <w:sz w:val="21"/>
        </w:rPr>
        <w:t>A. U_B = (1/2) L I²</w:t>
      </w:r>
    </w:p>
    <w:p>
      <w:pPr>
        <w:spacing w:after="20" w:line="264" w:lineRule="auto"/>
        <w:ind w:left="360"/>
      </w:pPr>
      <w:r>
        <w:rPr>
          <w:sz w:val="21"/>
        </w:rPr>
        <w:t>B. U_B = L I²</w:t>
      </w:r>
    </w:p>
    <w:p>
      <w:pPr>
        <w:spacing w:after="20" w:line="264" w:lineRule="auto"/>
        <w:ind w:left="360"/>
      </w:pPr>
      <w:r>
        <w:rPr>
          <w:sz w:val="21"/>
        </w:rPr>
        <w:t>C. U_B = (1/2) L² I</w:t>
      </w:r>
    </w:p>
    <w:p>
      <w:pPr>
        <w:spacing w:after="20" w:line="264" w:lineRule="auto"/>
        <w:ind w:left="360"/>
      </w:pPr>
      <w:r>
        <w:rPr>
          <w:sz w:val="21"/>
        </w:rPr>
        <w:t>D. U_B = (1/2) I² / L</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Năng lượng từ trường trong cuộn cảm: U_B = (1/2) L I² (đơn vị Joule J).</w:t>
      </w:r>
    </w:p>
    <w:p>
      <w:pPr>
        <w:keepNext/>
        <w:spacing w:before="120" w:after="40"/>
      </w:pPr>
      <w:r>
        <w:rPr>
          <w:b/>
          <w:color w:val="1B365D"/>
        </w:rPr>
        <w:t xml:space="preserve">Câu 277: </w:t>
      </w:r>
      <w:r>
        <w:rPr>
          <w:sz w:val="22"/>
        </w:rPr>
        <w:t>Mật độ năng lượng từ trường u_B (J/m³) trong từ trường B là:</w:t>
      </w:r>
    </w:p>
    <w:p>
      <w:pPr>
        <w:spacing w:after="20" w:line="264" w:lineRule="auto"/>
        <w:ind w:left="360"/>
      </w:pPr>
      <w:r>
        <w:rPr>
          <w:sz w:val="21"/>
        </w:rPr>
        <w:t>A. u_B = B² / (2 μ₀)</w:t>
      </w:r>
    </w:p>
    <w:p>
      <w:pPr>
        <w:spacing w:after="20" w:line="264" w:lineRule="auto"/>
        <w:ind w:left="360"/>
      </w:pPr>
      <w:r>
        <w:rPr>
          <w:sz w:val="21"/>
        </w:rPr>
        <w:t>B. u_B = (1/2) μ₀ B²</w:t>
      </w:r>
    </w:p>
    <w:p>
      <w:pPr>
        <w:spacing w:after="20" w:line="264" w:lineRule="auto"/>
        <w:ind w:left="360"/>
      </w:pPr>
      <w:r>
        <w:rPr>
          <w:sz w:val="21"/>
        </w:rPr>
        <w:t>C. u_B = B / (2 μ₀)</w:t>
      </w:r>
    </w:p>
    <w:p>
      <w:pPr>
        <w:spacing w:after="20" w:line="264" w:lineRule="auto"/>
        <w:ind w:left="360"/>
      </w:pPr>
      <w:r>
        <w:rPr>
          <w:sz w:val="21"/>
        </w:rPr>
        <w:t>D. u_B = B² μ₀</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Mật độ năng lượng từ trường: u_B = B² / (2 μ₀).</w:t>
      </w:r>
    </w:p>
    <w:p>
      <w:pPr>
        <w:keepNext/>
        <w:spacing w:before="120" w:after="40"/>
      </w:pPr>
      <w:r>
        <w:rPr>
          <w:b/>
          <w:color w:val="1B365D"/>
        </w:rPr>
        <w:t xml:space="preserve">Câu 278: </w:t>
      </w:r>
      <w:r>
        <w:rPr>
          <w:sz w:val="22"/>
        </w:rPr>
        <w:t>Trong mạch RL nối tiếp với nguồn E, hằng số thời gian từ τ_L (inductive time constant) bằng:</w:t>
      </w:r>
    </w:p>
    <w:p>
      <w:pPr>
        <w:spacing w:after="20" w:line="264" w:lineRule="auto"/>
        <w:ind w:left="360"/>
      </w:pPr>
      <w:r>
        <w:rPr>
          <w:sz w:val="21"/>
        </w:rPr>
        <w:t>A. τ_L = L / R</w:t>
      </w:r>
    </w:p>
    <w:p>
      <w:pPr>
        <w:spacing w:after="20" w:line="264" w:lineRule="auto"/>
        <w:ind w:left="360"/>
      </w:pPr>
      <w:r>
        <w:rPr>
          <w:sz w:val="21"/>
        </w:rPr>
        <w:t>B. τ_L = R / L</w:t>
      </w:r>
    </w:p>
    <w:p>
      <w:pPr>
        <w:spacing w:after="20" w:line="264" w:lineRule="auto"/>
        <w:ind w:left="360"/>
      </w:pPr>
      <w:r>
        <w:rPr>
          <w:sz w:val="21"/>
        </w:rPr>
        <w:t>C. τ_L = R * L</w:t>
      </w:r>
    </w:p>
    <w:p>
      <w:pPr>
        <w:spacing w:after="20" w:line="264" w:lineRule="auto"/>
        <w:ind w:left="360"/>
      </w:pPr>
      <w:r>
        <w:rPr>
          <w:sz w:val="21"/>
        </w:rPr>
        <w:t>D. τ_L = 1 / (R L)</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Hằng số thời gian mạch RL: τ_L = L / R (đơn vị giây s).</w:t>
      </w:r>
    </w:p>
    <w:p>
      <w:pPr>
        <w:keepNext/>
        <w:spacing w:before="120" w:after="40"/>
      </w:pPr>
      <w:r>
        <w:rPr>
          <w:b/>
          <w:color w:val="1B365D"/>
        </w:rPr>
        <w:t xml:space="preserve">Câu 279: </w:t>
      </w:r>
      <w:r>
        <w:rPr>
          <w:sz w:val="22"/>
        </w:rPr>
        <w:t>Trong mạch dao động LC lý tưởng, tần số góc dao động riêng ω₀ bằng:</w:t>
      </w:r>
    </w:p>
    <w:p>
      <w:pPr>
        <w:spacing w:after="20" w:line="264" w:lineRule="auto"/>
        <w:ind w:left="360"/>
      </w:pPr>
      <w:r>
        <w:rPr>
          <w:sz w:val="21"/>
        </w:rPr>
        <w:t>A. ω₀ = 1 / √(L C)</w:t>
      </w:r>
    </w:p>
    <w:p>
      <w:pPr>
        <w:spacing w:after="20" w:line="264" w:lineRule="auto"/>
        <w:ind w:left="360"/>
      </w:pPr>
      <w:r>
        <w:rPr>
          <w:sz w:val="21"/>
        </w:rPr>
        <w:t>B. ω₀ = √(L C)</w:t>
      </w:r>
    </w:p>
    <w:p>
      <w:pPr>
        <w:spacing w:after="20" w:line="264" w:lineRule="auto"/>
        <w:ind w:left="360"/>
      </w:pPr>
      <w:r>
        <w:rPr>
          <w:sz w:val="21"/>
        </w:rPr>
        <w:t>C. ω₀ = L / C</w:t>
      </w:r>
    </w:p>
    <w:p>
      <w:pPr>
        <w:spacing w:after="20" w:line="264" w:lineRule="auto"/>
        <w:ind w:left="360"/>
      </w:pPr>
      <w:r>
        <w:rPr>
          <w:sz w:val="21"/>
        </w:rPr>
        <w:t>D. ω₀ = 1 / (L 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Tần số góc dao động tự do LC: ω₀ = 1 / √(L C).</w:t>
      </w:r>
    </w:p>
    <w:p>
      <w:pPr>
        <w:keepNext/>
        <w:spacing w:before="120" w:after="40"/>
      </w:pPr>
      <w:r>
        <w:rPr>
          <w:b/>
          <w:color w:val="1B365D"/>
        </w:rPr>
        <w:t xml:space="preserve">Câu 280: </w:t>
      </w:r>
      <w:r>
        <w:rPr>
          <w:sz w:val="22"/>
        </w:rPr>
        <w:t>Cảm kháng X_L của cuộn cảm L trong mạch dòng điện xoay chiều tần số góc ω là:</w:t>
      </w:r>
    </w:p>
    <w:p>
      <w:pPr>
        <w:spacing w:after="20" w:line="264" w:lineRule="auto"/>
        <w:ind w:left="360"/>
      </w:pPr>
      <w:r>
        <w:rPr>
          <w:sz w:val="21"/>
        </w:rPr>
        <w:t>A. X_L = ω L</w:t>
      </w:r>
    </w:p>
    <w:p>
      <w:pPr>
        <w:spacing w:after="20" w:line="264" w:lineRule="auto"/>
        <w:ind w:left="360"/>
      </w:pPr>
      <w:r>
        <w:rPr>
          <w:sz w:val="21"/>
        </w:rPr>
        <w:t>B. X_L = 1 / (ω L)</w:t>
      </w:r>
    </w:p>
    <w:p>
      <w:pPr>
        <w:spacing w:after="20" w:line="264" w:lineRule="auto"/>
        <w:ind w:left="360"/>
      </w:pPr>
      <w:r>
        <w:rPr>
          <w:sz w:val="21"/>
        </w:rPr>
        <w:t>C. X_L = ω / L</w:t>
      </w:r>
    </w:p>
    <w:p>
      <w:pPr>
        <w:spacing w:after="20" w:line="264" w:lineRule="auto"/>
        <w:ind w:left="360"/>
      </w:pPr>
      <w:r>
        <w:rPr>
          <w:sz w:val="21"/>
        </w:rPr>
        <w:t>D. X_L = ω² L</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Cảm kháng X_L = ω L (đơn vị Ohm Ω). Cảm kháng tỉ lệ thuận với tần số.</w:t>
      </w:r>
    </w:p>
    <w:p>
      <w:pPr>
        <w:keepNext/>
        <w:spacing w:before="120" w:after="40"/>
      </w:pPr>
      <w:r>
        <w:rPr>
          <w:b/>
          <w:color w:val="1B365D"/>
        </w:rPr>
        <w:t xml:space="preserve">Câu 281: </w:t>
      </w:r>
      <w:r>
        <w:rPr>
          <w:sz w:val="22"/>
        </w:rPr>
        <w:t>Dung kháng X_C của tụ điện C trong mạch dòng điện xoay chiều tần số góc ω là:</w:t>
      </w:r>
    </w:p>
    <w:p>
      <w:pPr>
        <w:spacing w:after="20" w:line="264" w:lineRule="auto"/>
        <w:ind w:left="360"/>
      </w:pPr>
      <w:r>
        <w:rPr>
          <w:sz w:val="21"/>
        </w:rPr>
        <w:t>A. X_C = 1 / (ω C)</w:t>
      </w:r>
    </w:p>
    <w:p>
      <w:pPr>
        <w:spacing w:after="20" w:line="264" w:lineRule="auto"/>
        <w:ind w:left="360"/>
      </w:pPr>
      <w:r>
        <w:rPr>
          <w:sz w:val="21"/>
        </w:rPr>
        <w:t>B. X_C = ω C</w:t>
      </w:r>
    </w:p>
    <w:p>
      <w:pPr>
        <w:spacing w:after="20" w:line="264" w:lineRule="auto"/>
        <w:ind w:left="360"/>
      </w:pPr>
      <w:r>
        <w:rPr>
          <w:sz w:val="21"/>
        </w:rPr>
        <w:t>C. X_C = C / ω</w:t>
      </w:r>
    </w:p>
    <w:p>
      <w:pPr>
        <w:spacing w:after="20" w:line="264" w:lineRule="auto"/>
        <w:ind w:left="360"/>
      </w:pPr>
      <w:r>
        <w:rPr>
          <w:sz w:val="21"/>
        </w:rPr>
        <w:t>D. X_C = 1 / (ω² 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Dung kháng X_C = 1 / (ω C) (đơn vị Ohm Ω). Dung kháng tỉ lệ nghịch với tần số.</w:t>
      </w:r>
    </w:p>
    <w:p>
      <w:pPr>
        <w:keepNext/>
        <w:spacing w:before="120" w:after="40"/>
      </w:pPr>
      <w:r>
        <w:rPr>
          <w:b/>
          <w:color w:val="1B365D"/>
        </w:rPr>
        <w:t xml:space="preserve">Câu 282: </w:t>
      </w:r>
      <w:r>
        <w:rPr>
          <w:sz w:val="22"/>
        </w:rPr>
        <w:t>Tổng trở Z của mạch RLC nối tiếp được tính theo công thức:</w:t>
      </w:r>
    </w:p>
    <w:p>
      <w:pPr>
        <w:spacing w:after="20" w:line="264" w:lineRule="auto"/>
        <w:ind w:left="360"/>
      </w:pPr>
      <w:r>
        <w:rPr>
          <w:sz w:val="21"/>
        </w:rPr>
        <w:t>A. Z = √[ R² + (X_L - X_C)² ]</w:t>
      </w:r>
    </w:p>
    <w:p>
      <w:pPr>
        <w:spacing w:after="20" w:line="264" w:lineRule="auto"/>
        <w:ind w:left="360"/>
      </w:pPr>
      <w:r>
        <w:rPr>
          <w:sz w:val="21"/>
        </w:rPr>
        <w:t>B. Z = R + X_L + X_C</w:t>
      </w:r>
    </w:p>
    <w:p>
      <w:pPr>
        <w:spacing w:after="20" w:line="264" w:lineRule="auto"/>
        <w:ind w:left="360"/>
      </w:pPr>
      <w:r>
        <w:rPr>
          <w:sz w:val="21"/>
        </w:rPr>
        <w:t>C. Z = √[ R² + X_L² + X_C² ]</w:t>
      </w:r>
    </w:p>
    <w:p>
      <w:pPr>
        <w:spacing w:after="20" w:line="264" w:lineRule="auto"/>
        <w:ind w:left="360"/>
      </w:pPr>
      <w:r>
        <w:rPr>
          <w:sz w:val="21"/>
        </w:rPr>
        <w:t>D. Z = R + X_L - X_C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Tổng trở mạch RLC nối tiếp: Z = √[ R² + (X_L - X_C)² ].</w:t>
      </w:r>
    </w:p>
    <w:p>
      <w:pPr>
        <w:keepNext/>
        <w:spacing w:before="120" w:after="40"/>
      </w:pPr>
      <w:r>
        <w:rPr>
          <w:b/>
          <w:color w:val="1B365D"/>
        </w:rPr>
        <w:t xml:space="preserve">Câu 283: </w:t>
      </w:r>
      <w:r>
        <w:rPr>
          <w:sz w:val="22"/>
        </w:rPr>
        <w:t>Góc lệch pha φ giữa điện áp v(t) và dòng điện i(t) trong mạch RLC nối tiếp thỏa mãn:</w:t>
      </w:r>
    </w:p>
    <w:p>
      <w:pPr>
        <w:spacing w:after="20" w:line="264" w:lineRule="auto"/>
        <w:ind w:left="360"/>
      </w:pPr>
      <w:r>
        <w:rPr>
          <w:sz w:val="21"/>
        </w:rPr>
        <w:t>A. tan φ = (X_L - X_C) / R</w:t>
      </w:r>
    </w:p>
    <w:p>
      <w:pPr>
        <w:spacing w:after="20" w:line="264" w:lineRule="auto"/>
        <w:ind w:left="360"/>
      </w:pPr>
      <w:r>
        <w:rPr>
          <w:sz w:val="21"/>
        </w:rPr>
        <w:t>B. tan φ = R / (X_L - X_C)</w:t>
      </w:r>
    </w:p>
    <w:p>
      <w:pPr>
        <w:spacing w:after="20" w:line="264" w:lineRule="auto"/>
        <w:ind w:left="360"/>
      </w:pPr>
      <w:r>
        <w:rPr>
          <w:sz w:val="21"/>
        </w:rPr>
        <w:t>C. cos φ = (X_L - X_C) / Z</w:t>
      </w:r>
    </w:p>
    <w:p>
      <w:pPr>
        <w:spacing w:after="20" w:line="264" w:lineRule="auto"/>
        <w:ind w:left="360"/>
      </w:pPr>
      <w:r>
        <w:rPr>
          <w:sz w:val="21"/>
        </w:rPr>
        <w:t>D. sin φ = R / Z</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tan φ = (X_L - X_C) / R. Hệ số công suất cos φ = R / Z.</w:t>
      </w:r>
    </w:p>
    <w:p>
      <w:pPr>
        <w:keepNext/>
        <w:spacing w:before="120" w:after="40"/>
      </w:pPr>
      <w:r>
        <w:rPr>
          <w:b/>
          <w:color w:val="1B365D"/>
        </w:rPr>
        <w:t xml:space="preserve">Câu 284: </w:t>
      </w:r>
      <w:r>
        <w:rPr>
          <w:sz w:val="22"/>
        </w:rPr>
        <w:t>Hiện tượng Cộng hưởng điện (Resonance) trong mạch RLC nối tiếp xảy ra khi:</w:t>
      </w:r>
    </w:p>
    <w:p>
      <w:pPr>
        <w:spacing w:after="20" w:line="264" w:lineRule="auto"/>
        <w:ind w:left="360"/>
      </w:pPr>
      <w:r>
        <w:rPr>
          <w:sz w:val="21"/>
        </w:rPr>
        <w:t>A. Cảm kháng bằng dung kháng (X_L = X_C)</w:t>
      </w:r>
    </w:p>
    <w:p>
      <w:pPr>
        <w:spacing w:after="20" w:line="264" w:lineRule="auto"/>
        <w:ind w:left="360"/>
      </w:pPr>
      <w:r>
        <w:rPr>
          <w:sz w:val="21"/>
        </w:rPr>
        <w:t>B. X_L = R</w:t>
      </w:r>
    </w:p>
    <w:p>
      <w:pPr>
        <w:spacing w:after="20" w:line="264" w:lineRule="auto"/>
        <w:ind w:left="360"/>
      </w:pPr>
      <w:r>
        <w:rPr>
          <w:sz w:val="21"/>
        </w:rPr>
        <w:t>C. X_C = R</w:t>
      </w:r>
    </w:p>
    <w:p>
      <w:pPr>
        <w:spacing w:after="20" w:line="264" w:lineRule="auto"/>
        <w:ind w:left="360"/>
      </w:pPr>
      <w:r>
        <w:rPr>
          <w:sz w:val="21"/>
        </w:rPr>
        <w:t>D. Z đạt giá trị cực đại</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Cộng hưởng xảy ra khi X_L = X_C (ω = 1/√(LC)). Khi đó tổng trở Z min = R và dòng điện I max.</w:t>
      </w:r>
    </w:p>
    <w:p>
      <w:pPr>
        <w:keepNext/>
        <w:spacing w:before="120" w:after="40"/>
      </w:pPr>
      <w:r>
        <w:rPr>
          <w:b/>
          <w:color w:val="1B365D"/>
        </w:rPr>
        <w:t xml:space="preserve">Câu 285: </w:t>
      </w:r>
      <w:r>
        <w:rPr>
          <w:sz w:val="22"/>
        </w:rPr>
        <w:t>Khi xảy ra cộng hưởng trong mạch RLC nối tiếp, hệ số công suất cos φ của mạch bằng:</w:t>
      </w:r>
    </w:p>
    <w:p>
      <w:pPr>
        <w:spacing w:after="20" w:line="264" w:lineRule="auto"/>
        <w:ind w:left="360"/>
      </w:pPr>
      <w:r>
        <w:rPr>
          <w:sz w:val="21"/>
        </w:rPr>
        <w:t>A. cos φ = 1.0</w:t>
      </w:r>
    </w:p>
    <w:p>
      <w:pPr>
        <w:spacing w:after="20" w:line="264" w:lineRule="auto"/>
        <w:ind w:left="360"/>
      </w:pPr>
      <w:r>
        <w:rPr>
          <w:sz w:val="21"/>
        </w:rPr>
        <w:t>B. cos φ = 0</w:t>
      </w:r>
    </w:p>
    <w:p>
      <w:pPr>
        <w:spacing w:after="20" w:line="264" w:lineRule="auto"/>
        <w:ind w:left="360"/>
      </w:pPr>
      <w:r>
        <w:rPr>
          <w:sz w:val="21"/>
        </w:rPr>
        <w:t>C. cos φ = 0.5</w:t>
      </w:r>
    </w:p>
    <w:p>
      <w:pPr>
        <w:spacing w:after="20" w:line="264" w:lineRule="auto"/>
        <w:ind w:left="360"/>
      </w:pPr>
      <w:r>
        <w:rPr>
          <w:sz w:val="21"/>
        </w:rPr>
        <w:t>D. cos φ = 0.707</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Khi cộng hưởng φ = 0 =&gt; cos φ = cos 0° = 1.0 (toàn bộ công suất là công suất dụng).</w:t>
      </w:r>
    </w:p>
    <w:p>
      <w:pPr>
        <w:keepNext/>
        <w:spacing w:before="120" w:after="40"/>
      </w:pPr>
      <w:r>
        <w:rPr>
          <w:b/>
          <w:color w:val="1B365D"/>
        </w:rPr>
        <w:t xml:space="preserve">Câu 286: </w:t>
      </w:r>
      <w:r>
        <w:rPr>
          <w:sz w:val="22"/>
        </w:rPr>
        <w:t>Công suất trung bình P_avg tiêu thụ trong mạch AC RLC bằng:</w:t>
      </w:r>
    </w:p>
    <w:p>
      <w:pPr>
        <w:spacing w:after="20" w:line="264" w:lineRule="auto"/>
        <w:ind w:left="360"/>
      </w:pPr>
      <w:r>
        <w:rPr>
          <w:sz w:val="21"/>
        </w:rPr>
        <w:t>A. P_avg = I_rms V_rms cos φ</w:t>
      </w:r>
    </w:p>
    <w:p>
      <w:pPr>
        <w:spacing w:after="20" w:line="264" w:lineRule="auto"/>
        <w:ind w:left="360"/>
      </w:pPr>
      <w:r>
        <w:rPr>
          <w:sz w:val="21"/>
        </w:rPr>
        <w:t>B. P_avg = I_rms V_rms</w:t>
      </w:r>
    </w:p>
    <w:p>
      <w:pPr>
        <w:spacing w:after="20" w:line="264" w:lineRule="auto"/>
        <w:ind w:left="360"/>
      </w:pPr>
      <w:r>
        <w:rPr>
          <w:sz w:val="21"/>
        </w:rPr>
        <w:t>C. P_avg = I_m V_m cos φ</w:t>
      </w:r>
    </w:p>
    <w:p>
      <w:pPr>
        <w:spacing w:after="20" w:line="264" w:lineRule="auto"/>
        <w:ind w:left="360"/>
      </w:pPr>
      <w:r>
        <w:rPr>
          <w:sz w:val="21"/>
        </w:rPr>
        <w:t>D. P_avg = I_rms² Z</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P_avg = I_rms V_rms cos φ = I_rms² R.</w:t>
      </w:r>
    </w:p>
    <w:p>
      <w:pPr>
        <w:keepNext/>
        <w:spacing w:before="120" w:after="40"/>
      </w:pPr>
      <w:r>
        <w:rPr>
          <w:b/>
          <w:color w:val="1B365D"/>
        </w:rPr>
        <w:t xml:space="preserve">Câu 287: </w:t>
      </w:r>
      <w:r>
        <w:rPr>
          <w:sz w:val="22"/>
        </w:rPr>
        <w:t>Giá trị hiệu dụng (rms) của điện áp xoay chiều hình sin V(t) = V_m sin(ωt) liên hệ với giá trị biên độ V_m theo:</w:t>
      </w:r>
    </w:p>
    <w:p>
      <w:pPr>
        <w:spacing w:after="20" w:line="264" w:lineRule="auto"/>
        <w:ind w:left="360"/>
      </w:pPr>
      <w:r>
        <w:rPr>
          <w:sz w:val="21"/>
        </w:rPr>
        <w:t>A. V_rms = V_m / √2 ≈ 0.707 V_m</w:t>
      </w:r>
    </w:p>
    <w:p>
      <w:pPr>
        <w:spacing w:after="20" w:line="264" w:lineRule="auto"/>
        <w:ind w:left="360"/>
      </w:pPr>
      <w:r>
        <w:rPr>
          <w:sz w:val="21"/>
        </w:rPr>
        <w:t>B. V_rms = V_m / 2</w:t>
      </w:r>
    </w:p>
    <w:p>
      <w:pPr>
        <w:spacing w:after="20" w:line="264" w:lineRule="auto"/>
        <w:ind w:left="360"/>
      </w:pPr>
      <w:r>
        <w:rPr>
          <w:sz w:val="21"/>
        </w:rPr>
        <w:t>C. V_rms = √2 V_m</w:t>
      </w:r>
    </w:p>
    <w:p>
      <w:pPr>
        <w:spacing w:after="20" w:line="264" w:lineRule="auto"/>
        <w:ind w:left="360"/>
      </w:pPr>
      <w:r>
        <w:rPr>
          <w:sz w:val="21"/>
        </w:rPr>
        <w:t>D. V_rms = 2 V_m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Giá trị hiệu dụng V_rms = V_m / √2.</w:t>
      </w:r>
    </w:p>
    <w:p>
      <w:pPr>
        <w:keepNext/>
        <w:spacing w:before="120" w:after="40"/>
      </w:pPr>
      <w:r>
        <w:rPr>
          <w:b/>
          <w:color w:val="1B365D"/>
        </w:rPr>
        <w:t xml:space="preserve">Câu 288: </w:t>
      </w:r>
      <w:r>
        <w:rPr>
          <w:sz w:val="22"/>
        </w:rPr>
        <w:t>Mạng điện sinh hoạt dân dụng ở Việt Nam có điện áp hiệu dụng 220 V. Giá trị biên độ cực đại V_m của điện áp này là khoảng:</w:t>
      </w:r>
    </w:p>
    <w:p>
      <w:pPr>
        <w:spacing w:after="20" w:line="264" w:lineRule="auto"/>
        <w:ind w:left="360"/>
      </w:pPr>
      <w:r>
        <w:rPr>
          <w:sz w:val="21"/>
        </w:rPr>
        <w:t>A. 311 V</w:t>
      </w:r>
    </w:p>
    <w:p>
      <w:pPr>
        <w:spacing w:after="20" w:line="264" w:lineRule="auto"/>
        <w:ind w:left="360"/>
      </w:pPr>
      <w:r>
        <w:rPr>
          <w:sz w:val="21"/>
        </w:rPr>
        <w:t>B. 220 V</w:t>
      </w:r>
    </w:p>
    <w:p>
      <w:pPr>
        <w:spacing w:after="20" w:line="264" w:lineRule="auto"/>
        <w:ind w:left="360"/>
      </w:pPr>
      <w:r>
        <w:rPr>
          <w:sz w:val="21"/>
        </w:rPr>
        <w:t>C. 440 V</w:t>
      </w:r>
    </w:p>
    <w:p>
      <w:pPr>
        <w:spacing w:after="20" w:line="264" w:lineRule="auto"/>
        <w:ind w:left="360"/>
      </w:pPr>
      <w:r>
        <w:rPr>
          <w:sz w:val="21"/>
        </w:rPr>
        <w:t>D. 155 V</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V_m = V_rms * √2 = 220 * 1.414 ≈ 311 V.</w:t>
      </w:r>
    </w:p>
    <w:p>
      <w:pPr>
        <w:keepNext/>
        <w:spacing w:before="120" w:after="40"/>
      </w:pPr>
      <w:r>
        <w:rPr>
          <w:b/>
          <w:color w:val="1B365D"/>
        </w:rPr>
        <w:t xml:space="preserve">Câu 289: </w:t>
      </w:r>
      <w:r>
        <w:rPr>
          <w:sz w:val="22"/>
        </w:rPr>
        <w:t>Độ tự cảm L của cuộn dây Solenoid gồm N vòng, chiều dài L_sol, diện tích A được tính là:</w:t>
      </w:r>
    </w:p>
    <w:p>
      <w:pPr>
        <w:spacing w:after="20" w:line="264" w:lineRule="auto"/>
        <w:ind w:left="360"/>
      </w:pPr>
      <w:r>
        <w:rPr>
          <w:sz w:val="21"/>
        </w:rPr>
        <w:t>A. L = μ₀ N² A / L_sol</w:t>
      </w:r>
    </w:p>
    <w:p>
      <w:pPr>
        <w:spacing w:after="20" w:line="264" w:lineRule="auto"/>
        <w:ind w:left="360"/>
      </w:pPr>
      <w:r>
        <w:rPr>
          <w:sz w:val="21"/>
        </w:rPr>
        <w:t>B. L = μ₀ N A / L_sol</w:t>
      </w:r>
    </w:p>
    <w:p>
      <w:pPr>
        <w:spacing w:after="20" w:line="264" w:lineRule="auto"/>
        <w:ind w:left="360"/>
      </w:pPr>
      <w:r>
        <w:rPr>
          <w:sz w:val="21"/>
        </w:rPr>
        <w:t>C. L = μ₀ N² A L_sol</w:t>
      </w:r>
    </w:p>
    <w:p>
      <w:pPr>
        <w:spacing w:after="20" w:line="264" w:lineRule="auto"/>
        <w:ind w:left="360"/>
      </w:pPr>
      <w:r>
        <w:rPr>
          <w:sz w:val="21"/>
        </w:rPr>
        <w:t>D. L = μ₀ N / (A L_sol)</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L = N Φ_B / I = N (μ₀ N I A / L_sol) / I = μ₀ N² A / L_sol = μ₀ n² A L_sol.</w:t>
      </w:r>
    </w:p>
    <w:p>
      <w:pPr>
        <w:keepNext/>
        <w:spacing w:before="120" w:after="40"/>
      </w:pPr>
      <w:r>
        <w:rPr>
          <w:b/>
          <w:color w:val="1B365D"/>
        </w:rPr>
        <w:t xml:space="preserve">Câu 290: </w:t>
      </w:r>
      <w:r>
        <w:rPr>
          <w:sz w:val="22"/>
        </w:rPr>
        <w:t>Một cuộn cảm L = 0.2 H có dòng điện giảm đều từ 5 A xuống 1 A trong 0.1 s. Độ lớn suất điện động tự cảm E_L xuất hiện là:</w:t>
      </w:r>
    </w:p>
    <w:p>
      <w:pPr>
        <w:spacing w:after="20" w:line="264" w:lineRule="auto"/>
        <w:ind w:left="360"/>
      </w:pPr>
      <w:r>
        <w:rPr>
          <w:sz w:val="21"/>
        </w:rPr>
        <w:t>A. 8 V</w:t>
      </w:r>
    </w:p>
    <w:p>
      <w:pPr>
        <w:spacing w:after="20" w:line="264" w:lineRule="auto"/>
        <w:ind w:left="360"/>
      </w:pPr>
      <w:r>
        <w:rPr>
          <w:sz w:val="21"/>
        </w:rPr>
        <w:t>B. 0.8 V</w:t>
      </w:r>
    </w:p>
    <w:p>
      <w:pPr>
        <w:spacing w:after="20" w:line="264" w:lineRule="auto"/>
        <w:ind w:left="360"/>
      </w:pPr>
      <w:r>
        <w:rPr>
          <w:sz w:val="21"/>
        </w:rPr>
        <w:t>C. 4 V</w:t>
      </w:r>
    </w:p>
    <w:p>
      <w:pPr>
        <w:spacing w:after="20" w:line="264" w:lineRule="auto"/>
        <w:ind w:left="360"/>
      </w:pPr>
      <w:r>
        <w:rPr>
          <w:sz w:val="21"/>
        </w:rPr>
        <w:t>D. 80 V</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|E_L| = L |ΔI / Δt| = 0.2 * |(1 - 5) / 0.1| = 0.2 * (4 / 0.1) = 0.2 * 40 = 8 V.</w:t>
      </w:r>
    </w:p>
    <w:p>
      <w:pPr>
        <w:keepNext/>
        <w:spacing w:before="120" w:after="40"/>
      </w:pPr>
      <w:r>
        <w:rPr>
          <w:b/>
          <w:color w:val="1B365D"/>
        </w:rPr>
        <w:t xml:space="preserve">Câu 291: </w:t>
      </w:r>
      <w:r>
        <w:rPr>
          <w:sz w:val="22"/>
        </w:rPr>
        <w:t>Tụ điện trong mạch dòng điện xoay chiều có tác dụng:</w:t>
      </w:r>
    </w:p>
    <w:p>
      <w:pPr>
        <w:spacing w:after="20" w:line="264" w:lineRule="auto"/>
        <w:ind w:left="360"/>
      </w:pPr>
      <w:r>
        <w:rPr>
          <w:sz w:val="21"/>
        </w:rPr>
        <w:t>A. Chặn dòng điện một chiều DC và cho dòng xoay chiều AC đi qua</w:t>
      </w:r>
    </w:p>
    <w:p>
      <w:pPr>
        <w:spacing w:after="20" w:line="264" w:lineRule="auto"/>
        <w:ind w:left="360"/>
      </w:pPr>
      <w:r>
        <w:rPr>
          <w:sz w:val="21"/>
        </w:rPr>
        <w:t>B. Cho dòng DC đi qua và chặn dòng AC</w:t>
      </w:r>
    </w:p>
    <w:p>
      <w:pPr>
        <w:spacing w:after="20" w:line="264" w:lineRule="auto"/>
        <w:ind w:left="360"/>
      </w:pPr>
      <w:r>
        <w:rPr>
          <w:sz w:val="21"/>
        </w:rPr>
        <w:t>C. Chặn cả dòng DC và AC</w:t>
      </w:r>
    </w:p>
    <w:p>
      <w:pPr>
        <w:spacing w:after="20" w:line="264" w:lineRule="auto"/>
        <w:ind w:left="360"/>
      </w:pPr>
      <w:r>
        <w:rPr>
          <w:sz w:val="21"/>
        </w:rPr>
        <w:t>D. Cho cả DC và AC đi qua như nhau</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Với DC (f = 0) dung kháng X_C = ∞ (chặn DC). Với AC (f &gt; 0) X_C có giá trị hữu hạn (cho AC đi qua).</w:t>
      </w:r>
    </w:p>
    <w:p>
      <w:pPr>
        <w:keepNext/>
        <w:spacing w:before="120" w:after="40"/>
      </w:pPr>
      <w:r>
        <w:rPr>
          <w:b/>
          <w:color w:val="1B365D"/>
        </w:rPr>
        <w:t xml:space="preserve">Câu 292: </w:t>
      </w:r>
      <w:r>
        <w:rPr>
          <w:sz w:val="22"/>
        </w:rPr>
        <w:t>Cuộn cảm thuần trong mạch dòng điện xoay chiều có tác dụng:</w:t>
      </w:r>
    </w:p>
    <w:p>
      <w:pPr>
        <w:spacing w:after="20" w:line="264" w:lineRule="auto"/>
        <w:ind w:left="360"/>
      </w:pPr>
      <w:r>
        <w:rPr>
          <w:sz w:val="21"/>
        </w:rPr>
        <w:t>A. Cho dòng DC đi qua dễ dàng và cản trở dòng AC tần số cao</w:t>
      </w:r>
    </w:p>
    <w:p>
      <w:pPr>
        <w:spacing w:after="20" w:line="264" w:lineRule="auto"/>
        <w:ind w:left="360"/>
      </w:pPr>
      <w:r>
        <w:rPr>
          <w:sz w:val="21"/>
        </w:rPr>
        <w:t>B. Chặn dòng DC và cho dòng AC tần số cao đi qua</w:t>
      </w:r>
    </w:p>
    <w:p>
      <w:pPr>
        <w:spacing w:after="20" w:line="264" w:lineRule="auto"/>
        <w:ind w:left="360"/>
      </w:pPr>
      <w:r>
        <w:rPr>
          <w:sz w:val="21"/>
        </w:rPr>
        <w:t>C. Cản trở dòng DC mạnh hơn dòng AC</w:t>
      </w:r>
    </w:p>
    <w:p>
      <w:pPr>
        <w:spacing w:after="20" w:line="264" w:lineRule="auto"/>
        <w:ind w:left="360"/>
      </w:pPr>
      <w:r>
        <w:rPr>
          <w:sz w:val="21"/>
        </w:rPr>
        <w:t>D. Không cản trở dòng AC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Với DC (f = 0) cảm kháng X_L = 0 (cho DC qua dễ dàng). Với AC tần số cao f lớn =&gt; X_L = 2πfL rất lớn (cản trở mạnh AC).</w:t>
      </w:r>
    </w:p>
    <w:p>
      <w:pPr>
        <w:keepNext/>
        <w:spacing w:before="120" w:after="40"/>
      </w:pPr>
      <w:r>
        <w:rPr>
          <w:b/>
          <w:color w:val="1B365D"/>
        </w:rPr>
        <w:t xml:space="preserve">Câu 293: </w:t>
      </w:r>
      <w:r>
        <w:rPr>
          <w:sz w:val="22"/>
        </w:rPr>
        <w:t>Dòng điện xoay chiều i(t) qua tụ điện thuần C biến thiên pha so với điện áp v(t) hai đầu tụ như thế nào?</w:t>
      </w:r>
    </w:p>
    <w:p>
      <w:pPr>
        <w:spacing w:after="20" w:line="264" w:lineRule="auto"/>
        <w:ind w:left="360"/>
      </w:pPr>
      <w:r>
        <w:rPr>
          <w:sz w:val="21"/>
        </w:rPr>
        <w:t>A. Dòng điện i(t) sớm pha π/2 (90°) so với điện áp v(t)</w:t>
      </w:r>
    </w:p>
    <w:p>
      <w:pPr>
        <w:spacing w:after="20" w:line="264" w:lineRule="auto"/>
        <w:ind w:left="360"/>
      </w:pPr>
      <w:r>
        <w:rPr>
          <w:sz w:val="21"/>
        </w:rPr>
        <w:t>B. Dòng điện i(t) trễ pha π/2 so với điện áp v(t)</w:t>
      </w:r>
    </w:p>
    <w:p>
      <w:pPr>
        <w:spacing w:after="20" w:line="264" w:lineRule="auto"/>
        <w:ind w:left="360"/>
      </w:pPr>
      <w:r>
        <w:rPr>
          <w:sz w:val="21"/>
        </w:rPr>
        <w:t>C. Dòng điện cùng pha với điện áp</w:t>
      </w:r>
    </w:p>
    <w:p>
      <w:pPr>
        <w:spacing w:after="20" w:line="264" w:lineRule="auto"/>
        <w:ind w:left="360"/>
      </w:pPr>
      <w:r>
        <w:rPr>
          <w:sz w:val="21"/>
        </w:rPr>
        <w:t>D. Dòng điện ngược pha với điện áp</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Qua tụ điện, dòng điện i sớm pha hơn điện áp v một góc 90° (π/2).</w:t>
      </w:r>
    </w:p>
    <w:p>
      <w:pPr>
        <w:keepNext/>
        <w:spacing w:before="120" w:after="40"/>
      </w:pPr>
      <w:r>
        <w:rPr>
          <w:b/>
          <w:color w:val="1B365D"/>
        </w:rPr>
        <w:t xml:space="preserve">Câu 294: </w:t>
      </w:r>
      <w:r>
        <w:rPr>
          <w:sz w:val="22"/>
        </w:rPr>
        <w:t>Dòng điện xoay chiều i(t) qua cuộn cảm thuần L biến thiên pha so với điện áp v(t) hai đầu cuộn cảm như thế nào?</w:t>
      </w:r>
    </w:p>
    <w:p>
      <w:pPr>
        <w:spacing w:after="20" w:line="264" w:lineRule="auto"/>
        <w:ind w:left="360"/>
      </w:pPr>
      <w:r>
        <w:rPr>
          <w:sz w:val="21"/>
        </w:rPr>
        <w:t>A. Dòng điện i(t) trễ pha π/2 (90°) so với điện áp v(t)</w:t>
      </w:r>
    </w:p>
    <w:p>
      <w:pPr>
        <w:spacing w:after="20" w:line="264" w:lineRule="auto"/>
        <w:ind w:left="360"/>
      </w:pPr>
      <w:r>
        <w:rPr>
          <w:sz w:val="21"/>
        </w:rPr>
        <w:t>B. Dòng điện i(t) sớm pha π/2 so với điện áp v(t)</w:t>
      </w:r>
    </w:p>
    <w:p>
      <w:pPr>
        <w:spacing w:after="20" w:line="264" w:lineRule="auto"/>
        <w:ind w:left="360"/>
      </w:pPr>
      <w:r>
        <w:rPr>
          <w:sz w:val="21"/>
        </w:rPr>
        <w:t>C. Dòng điện cùng pha với điện áp</w:t>
      </w:r>
    </w:p>
    <w:p>
      <w:pPr>
        <w:spacing w:after="20" w:line="264" w:lineRule="auto"/>
        <w:ind w:left="360"/>
      </w:pPr>
      <w:r>
        <w:rPr>
          <w:sz w:val="21"/>
        </w:rPr>
        <w:t>D. Dòng điện ngược pha</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Qua cuộn cảm thuần, dòng điện i trễ pha hơn điện áp v một góc 90° (π/2).</w:t>
      </w:r>
    </w:p>
    <w:p>
      <w:pPr>
        <w:keepNext/>
        <w:spacing w:before="120" w:after="40"/>
      </w:pPr>
      <w:r>
        <w:rPr>
          <w:b/>
          <w:color w:val="1B365D"/>
        </w:rPr>
        <w:t xml:space="preserve">Câu 295: </w:t>
      </w:r>
      <w:r>
        <w:rPr>
          <w:sz w:val="22"/>
        </w:rPr>
        <w:t>Máy biến áp (Transformer) hoạt động dựa trên nguyên lý tĩnh điện / điện từ nào?</w:t>
      </w:r>
    </w:p>
    <w:p>
      <w:pPr>
        <w:spacing w:after="20" w:line="264" w:lineRule="auto"/>
        <w:ind w:left="360"/>
      </w:pPr>
      <w:r>
        <w:rPr>
          <w:sz w:val="21"/>
        </w:rPr>
        <w:t>A. Hiện tượng cảm ứng điện từ (Hỗ cảm - Mutual Induction)</w:t>
      </w:r>
    </w:p>
    <w:p>
      <w:pPr>
        <w:spacing w:after="20" w:line="264" w:lineRule="auto"/>
        <w:ind w:left="360"/>
      </w:pPr>
      <w:r>
        <w:rPr>
          <w:sz w:val="21"/>
        </w:rPr>
        <w:t>B. Hiện tượng cộng hưởng điện</w:t>
      </w:r>
    </w:p>
    <w:p>
      <w:pPr>
        <w:spacing w:after="20" w:line="264" w:lineRule="auto"/>
        <w:ind w:left="360"/>
      </w:pPr>
      <w:r>
        <w:rPr>
          <w:sz w:val="21"/>
        </w:rPr>
        <w:t>C. Hiệu ứng Hall</w:t>
      </w:r>
    </w:p>
    <w:p>
      <w:pPr>
        <w:spacing w:after="20" w:line="264" w:lineRule="auto"/>
        <w:ind w:left="360"/>
      </w:pPr>
      <w:r>
        <w:rPr>
          <w:sz w:val="21"/>
        </w:rPr>
        <w:t>D. Hiện tượng nhiệt điện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Máy biến áp hoạt động dựa trên hiện tượng cảm ứng điện từ (hỗ cảm) giữa cuộn sơ cấp và cuộn thứ cấp.</w:t>
      </w:r>
    </w:p>
    <w:p>
      <w:pPr>
        <w:keepNext/>
        <w:spacing w:before="120" w:after="40"/>
      </w:pPr>
      <w:r>
        <w:rPr>
          <w:b/>
          <w:color w:val="1B365D"/>
        </w:rPr>
        <w:t xml:space="preserve">Câu 296: </w:t>
      </w:r>
      <w:r>
        <w:rPr>
          <w:sz w:val="22"/>
        </w:rPr>
        <w:t>Mối liên hệ giữa điện áp và số vòng dây trong máy biến áp lý tưởng là:</w:t>
      </w:r>
    </w:p>
    <w:p>
      <w:pPr>
        <w:spacing w:after="20" w:line="264" w:lineRule="auto"/>
        <w:ind w:left="360"/>
      </w:pPr>
      <w:r>
        <w:rPr>
          <w:sz w:val="21"/>
        </w:rPr>
        <w:t>A. V2 / V1 = N2 / N1</w:t>
      </w:r>
    </w:p>
    <w:p>
      <w:pPr>
        <w:spacing w:after="20" w:line="264" w:lineRule="auto"/>
        <w:ind w:left="360"/>
      </w:pPr>
      <w:r>
        <w:rPr>
          <w:sz w:val="21"/>
        </w:rPr>
        <w:t>B. V2 / V1 = N1 / N2</w:t>
      </w:r>
    </w:p>
    <w:p>
      <w:pPr>
        <w:spacing w:after="20" w:line="264" w:lineRule="auto"/>
        <w:ind w:left="360"/>
      </w:pPr>
      <w:r>
        <w:rPr>
          <w:sz w:val="21"/>
        </w:rPr>
        <w:t>C. V2 / V1 = (N2 / N1)²</w:t>
      </w:r>
    </w:p>
    <w:p>
      <w:pPr>
        <w:spacing w:after="20" w:line="264" w:lineRule="auto"/>
        <w:ind w:left="360"/>
      </w:pPr>
      <w:r>
        <w:rPr>
          <w:sz w:val="21"/>
        </w:rPr>
        <w:t>D. V2 * V1 = N2 * N1</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Tỉ số biến áp: V2 / V1 = N2 / N1 = I1 / I2.</w:t>
      </w:r>
    </w:p>
    <w:p>
      <w:pPr>
        <w:keepNext/>
        <w:spacing w:before="120" w:after="40"/>
      </w:pPr>
      <w:r>
        <w:rPr>
          <w:b/>
          <w:color w:val="1B365D"/>
        </w:rPr>
        <w:t xml:space="preserve">Câu 297: </w:t>
      </w:r>
      <w:r>
        <w:rPr>
          <w:sz w:val="22"/>
        </w:rPr>
        <w:t>Một máy biến áp hạ áp có N1 = 1100 vòng, N2 = 100 vòng. Nếu điện áp đầu vào V1 = 220 V AC thì điện áp đầu ra V2 là:</w:t>
      </w:r>
    </w:p>
    <w:p>
      <w:pPr>
        <w:spacing w:after="20" w:line="264" w:lineRule="auto"/>
        <w:ind w:left="360"/>
      </w:pPr>
      <w:r>
        <w:rPr>
          <w:sz w:val="21"/>
        </w:rPr>
        <w:t>A. 20 V AC</w:t>
      </w:r>
    </w:p>
    <w:p>
      <w:pPr>
        <w:spacing w:after="20" w:line="264" w:lineRule="auto"/>
        <w:ind w:left="360"/>
      </w:pPr>
      <w:r>
        <w:rPr>
          <w:sz w:val="21"/>
        </w:rPr>
        <w:t>B. 22 V AC</w:t>
      </w:r>
    </w:p>
    <w:p>
      <w:pPr>
        <w:spacing w:after="20" w:line="264" w:lineRule="auto"/>
        <w:ind w:left="360"/>
      </w:pPr>
      <w:r>
        <w:rPr>
          <w:sz w:val="21"/>
        </w:rPr>
        <w:t>C. 110 V AC</w:t>
      </w:r>
    </w:p>
    <w:p>
      <w:pPr>
        <w:spacing w:after="20" w:line="264" w:lineRule="auto"/>
        <w:ind w:left="360"/>
      </w:pPr>
      <w:r>
        <w:rPr>
          <w:sz w:val="21"/>
        </w:rPr>
        <w:t>D. 12 V AC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V2 = V1 * (N2 / N1) = 220 * (100 / 1100) = 220 / 11 = 20 V AC.</w:t>
      </w:r>
    </w:p>
    <w:p>
      <w:pPr>
        <w:keepNext/>
        <w:spacing w:before="120" w:after="40"/>
      </w:pPr>
      <w:r>
        <w:rPr>
          <w:b/>
          <w:color w:val="1B365D"/>
        </w:rPr>
        <w:t xml:space="preserve">Câu 298: </w:t>
      </w:r>
      <w:r>
        <w:rPr>
          <w:sz w:val="22"/>
        </w:rPr>
        <w:t>Dòng điện Foucault (Eddy currents) xuất hiện trong lõi sắt máy biến áp gây tổn hao năng lượng dưới dạng nhiệt. Để giảm dòng Foucault người ta:</w:t>
      </w:r>
    </w:p>
    <w:p>
      <w:pPr>
        <w:spacing w:after="20" w:line="264" w:lineRule="auto"/>
        <w:ind w:left="360"/>
      </w:pPr>
      <w:r>
        <w:rPr>
          <w:sz w:val="21"/>
        </w:rPr>
        <w:t>A. Ghép lõi sắt từ các lá thép kỹ thuật điện mỏng sơn cách điện với nhau</w:t>
      </w:r>
    </w:p>
    <w:p>
      <w:pPr>
        <w:spacing w:after="20" w:line="264" w:lineRule="auto"/>
        <w:ind w:left="360"/>
      </w:pPr>
      <w:r>
        <w:rPr>
          <w:sz w:val="21"/>
        </w:rPr>
        <w:t>B. Đúc lõi sắt thành một khối đặc duy nhất</w:t>
      </w:r>
    </w:p>
    <w:p>
      <w:pPr>
        <w:spacing w:after="20" w:line="264" w:lineRule="auto"/>
        <w:ind w:left="360"/>
      </w:pPr>
      <w:r>
        <w:rPr>
          <w:sz w:val="21"/>
        </w:rPr>
        <w:t>C. Dùng lõi bằng chất bán dẫn</w:t>
      </w:r>
    </w:p>
    <w:p>
      <w:pPr>
        <w:spacing w:after="20" w:line="264" w:lineRule="auto"/>
        <w:ind w:left="360"/>
      </w:pPr>
      <w:r>
        <w:rPr>
          <w:sz w:val="21"/>
        </w:rPr>
        <w:t>D. Giảm số vòng dây</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Người ta chia nhỏ lõi sắt thành nhiều lá thép mỏng phủ sơn cách điện để làm tăng điện trở đường đi của dòng Foucault, giảm tổn hao nhiệt.</w:t>
      </w:r>
    </w:p>
    <w:p>
      <w:pPr>
        <w:keepNext/>
        <w:spacing w:before="120" w:after="40"/>
      </w:pPr>
      <w:r>
        <w:rPr>
          <w:b/>
          <w:color w:val="1B365D"/>
        </w:rPr>
        <w:t xml:space="preserve">Câu 299: </w:t>
      </w:r>
      <w:r>
        <w:rPr>
          <w:sz w:val="22"/>
        </w:rPr>
        <w:t>Trong mạch RLC nối tiếp có R = 30 Ω, X_L = 80 Ω, X_C = 40 Ω. Tổng trở Z của mạch là:</w:t>
      </w:r>
    </w:p>
    <w:p>
      <w:pPr>
        <w:spacing w:after="20" w:line="264" w:lineRule="auto"/>
        <w:ind w:left="360"/>
      </w:pPr>
      <w:r>
        <w:rPr>
          <w:sz w:val="21"/>
        </w:rPr>
        <w:t>A. 50 Ω</w:t>
      </w:r>
    </w:p>
    <w:p>
      <w:pPr>
        <w:spacing w:after="20" w:line="264" w:lineRule="auto"/>
        <w:ind w:left="360"/>
      </w:pPr>
      <w:r>
        <w:rPr>
          <w:sz w:val="21"/>
        </w:rPr>
        <w:t>B. 70 Ω</w:t>
      </w:r>
    </w:p>
    <w:p>
      <w:pPr>
        <w:spacing w:after="20" w:line="264" w:lineRule="auto"/>
        <w:ind w:left="360"/>
      </w:pPr>
      <w:r>
        <w:rPr>
          <w:sz w:val="21"/>
        </w:rPr>
        <w:t>C. 150 Ω</w:t>
      </w:r>
    </w:p>
    <w:p>
      <w:pPr>
        <w:spacing w:after="20" w:line="264" w:lineRule="auto"/>
        <w:ind w:left="360"/>
      </w:pPr>
      <w:r>
        <w:rPr>
          <w:sz w:val="21"/>
        </w:rPr>
        <w:t>D. 30 Ω</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Z = √[ R² + (X_L - X_C)² ] = √[ 30² + (80 - 40)² ] = √[ 900 + 1600 ] = √2500 = 50 Ω.</w:t>
      </w:r>
    </w:p>
    <w:p>
      <w:pPr>
        <w:keepNext/>
        <w:spacing w:before="120" w:after="40"/>
      </w:pPr>
      <w:r>
        <w:rPr>
          <w:b/>
          <w:color w:val="1B365D"/>
        </w:rPr>
        <w:t xml:space="preserve">Câu 300: </w:t>
      </w:r>
      <w:r>
        <w:rPr>
          <w:sz w:val="22"/>
        </w:rPr>
        <w:t>Hệ số công suất cos φ của mạch RLC trong câu 29 là:</w:t>
      </w:r>
    </w:p>
    <w:p>
      <w:pPr>
        <w:spacing w:after="20" w:line="264" w:lineRule="auto"/>
        <w:ind w:left="360"/>
      </w:pPr>
      <w:r>
        <w:rPr>
          <w:sz w:val="21"/>
        </w:rPr>
        <w:t>A. 0.6</w:t>
      </w:r>
    </w:p>
    <w:p>
      <w:pPr>
        <w:spacing w:after="20" w:line="264" w:lineRule="auto"/>
        <w:ind w:left="360"/>
      </w:pPr>
      <w:r>
        <w:rPr>
          <w:sz w:val="21"/>
        </w:rPr>
        <w:t>B. 0.8</w:t>
      </w:r>
    </w:p>
    <w:p>
      <w:pPr>
        <w:spacing w:after="20" w:line="264" w:lineRule="auto"/>
        <w:ind w:left="360"/>
      </w:pPr>
      <w:r>
        <w:rPr>
          <w:sz w:val="21"/>
        </w:rPr>
        <w:t>C. 1.0</w:t>
      </w:r>
    </w:p>
    <w:p>
      <w:pPr>
        <w:spacing w:after="20" w:line="264" w:lineRule="auto"/>
        <w:ind w:left="360"/>
      </w:pPr>
      <w:r>
        <w:rPr>
          <w:sz w:val="21"/>
        </w:rPr>
        <w:t>D. 0.5</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cos φ = R / Z = 30 / 50 = 0.6.</w:t>
      </w:r>
    </w:p>
    <w:p>
      <w:pPr>
        <w:keepNext/>
        <w:spacing w:before="360" w:after="160"/>
      </w:pPr>
      <w:r>
        <w:rPr>
          <w:b/>
          <w:color w:val="1B365D"/>
          <w:sz w:val="28"/>
        </w:rPr>
        <w:t>CHƯƠNG 11: SÓNG ĐIỆN TỪ (ELECTROMAGNETIC WAVES)</w:t>
        <w:br/>
      </w:r>
      <w:r>
        <w:rPr>
          <w:i/>
          <w:color w:val="008080"/>
          <w:sz w:val="21"/>
        </w:rPr>
        <w:t>(Gồm 30 câu hỏi chuẩn hóa: Từ Câu 301 đến Câu 330)</w:t>
      </w:r>
    </w:p>
    <w:p>
      <w:pPr>
        <w:spacing w:after="200"/>
      </w:pPr>
      <w:r>
        <w:t>—————————————————————————————————————————————</w:t>
      </w:r>
    </w:p>
    <w:p>
      <w:pPr>
        <w:keepNext/>
        <w:spacing w:before="120" w:after="40"/>
      </w:pPr>
      <w:r>
        <w:rPr>
          <w:b/>
          <w:color w:val="1B365D"/>
        </w:rPr>
        <w:t xml:space="preserve">Câu 301: </w:t>
      </w:r>
      <w:r>
        <w:rPr>
          <w:sz w:val="22"/>
        </w:rPr>
        <w:t>Vận tốc truyền sóng điện từ c trong chân không liên hệ với hằng số điện ε₀ và hằng số từ μ₀ theo công thức Maxwell là:</w:t>
      </w:r>
    </w:p>
    <w:p>
      <w:pPr>
        <w:spacing w:after="20" w:line="264" w:lineRule="auto"/>
        <w:ind w:left="360"/>
      </w:pPr>
      <w:r>
        <w:rPr>
          <w:sz w:val="21"/>
        </w:rPr>
        <w:t>A. c = 1 / √(μ₀ ε₀)</w:t>
      </w:r>
    </w:p>
    <w:p>
      <w:pPr>
        <w:spacing w:after="20" w:line="264" w:lineRule="auto"/>
        <w:ind w:left="360"/>
      </w:pPr>
      <w:r>
        <w:rPr>
          <w:sz w:val="21"/>
        </w:rPr>
        <w:t>B. c = √(μ₀ ε₀)</w:t>
      </w:r>
    </w:p>
    <w:p>
      <w:pPr>
        <w:spacing w:after="20" w:line="264" w:lineRule="auto"/>
        <w:ind w:left="360"/>
      </w:pPr>
      <w:r>
        <w:rPr>
          <w:sz w:val="21"/>
        </w:rPr>
        <w:t>C. c = 1 / (μ₀ ε₀)</w:t>
      </w:r>
    </w:p>
    <w:p>
      <w:pPr>
        <w:spacing w:after="20" w:line="264" w:lineRule="auto"/>
        <w:ind w:left="360"/>
      </w:pPr>
      <w:r>
        <w:rPr>
          <w:sz w:val="21"/>
        </w:rPr>
        <w:t>D. c = μ₀ / ε₀</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Công thức Maxwell cho tốc độ ánh sáng trong chân không: c = 1 / √(μ₀ ε₀) ≈ 3.0 × 10⁸ m/s.</w:t>
      </w:r>
    </w:p>
    <w:p>
      <w:pPr>
        <w:keepNext/>
        <w:spacing w:before="120" w:after="40"/>
      </w:pPr>
      <w:r>
        <w:rPr>
          <w:b/>
          <w:color w:val="1B365D"/>
        </w:rPr>
        <w:t xml:space="preserve">Câu 302: </w:t>
      </w:r>
      <w:r>
        <w:rPr>
          <w:sz w:val="22"/>
        </w:rPr>
        <w:t>Sóng điện từ có tính chất là sóng ngang (transverse wave). Điều này có nghĩa là:</w:t>
      </w:r>
    </w:p>
    <w:p>
      <w:pPr>
        <w:spacing w:after="20" w:line="264" w:lineRule="auto"/>
        <w:ind w:left="360"/>
      </w:pPr>
      <w:r>
        <w:rPr>
          <w:sz w:val="21"/>
        </w:rPr>
        <w:t>A. Vectơ điện trường E và vectơ từ trường B vuông góc với nhau và vuông góc với phương truyền sóng v</w:t>
      </w:r>
    </w:p>
    <w:p>
      <w:pPr>
        <w:spacing w:after="20" w:line="264" w:lineRule="auto"/>
        <w:ind w:left="360"/>
      </w:pPr>
      <w:r>
        <w:rPr>
          <w:sz w:val="21"/>
        </w:rPr>
        <w:t>B. E và B song song với phương truyền sóng</w:t>
      </w:r>
    </w:p>
    <w:p>
      <w:pPr>
        <w:spacing w:after="20" w:line="264" w:lineRule="auto"/>
        <w:ind w:left="360"/>
      </w:pPr>
      <w:r>
        <w:rPr>
          <w:sz w:val="21"/>
        </w:rPr>
        <w:t>C. E và B cùng chiều nhau</w:t>
      </w:r>
    </w:p>
    <w:p>
      <w:pPr>
        <w:spacing w:after="20" w:line="264" w:lineRule="auto"/>
        <w:ind w:left="360"/>
      </w:pPr>
      <w:r>
        <w:rPr>
          <w:sz w:val="21"/>
        </w:rPr>
        <w:t>D. Sóng điện từ không thể truyền trong chân không</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Sóng điện từ là sóng ngang: E, B và v tạo thành một tam diện thuận vuông góc từng đôi một (E ⊥ B ⊥ v).</w:t>
      </w:r>
    </w:p>
    <w:p>
      <w:pPr>
        <w:keepNext/>
        <w:spacing w:before="120" w:after="40"/>
      </w:pPr>
      <w:r>
        <w:rPr>
          <w:b/>
          <w:color w:val="1B365D"/>
        </w:rPr>
        <w:t xml:space="preserve">Câu 303: </w:t>
      </w:r>
      <w:r>
        <w:rPr>
          <w:sz w:val="22"/>
        </w:rPr>
        <w:t>Mối liên hệ giữa độ lớn cường độ điện trường E và độ lớn cường độ từ trường B tại mọi thời điểm trong sóng điện từ là:</w:t>
      </w:r>
    </w:p>
    <w:p>
      <w:pPr>
        <w:spacing w:after="20" w:line="264" w:lineRule="auto"/>
        <w:ind w:left="360"/>
      </w:pPr>
      <w:r>
        <w:rPr>
          <w:sz w:val="21"/>
        </w:rPr>
        <w:t>A. E = c * B</w:t>
      </w:r>
    </w:p>
    <w:p>
      <w:pPr>
        <w:spacing w:after="20" w:line="264" w:lineRule="auto"/>
        <w:ind w:left="360"/>
      </w:pPr>
      <w:r>
        <w:rPr>
          <w:sz w:val="21"/>
        </w:rPr>
        <w:t>B. B = c * E</w:t>
      </w:r>
    </w:p>
    <w:p>
      <w:pPr>
        <w:spacing w:after="20" w:line="264" w:lineRule="auto"/>
        <w:ind w:left="360"/>
      </w:pPr>
      <w:r>
        <w:rPr>
          <w:sz w:val="21"/>
        </w:rPr>
        <w:t>C. E = c² * B</w:t>
      </w:r>
    </w:p>
    <w:p>
      <w:pPr>
        <w:spacing w:after="20" w:line="264" w:lineRule="auto"/>
        <w:ind w:left="360"/>
      </w:pPr>
      <w:r>
        <w:rPr>
          <w:sz w:val="21"/>
        </w:rPr>
        <w:t>D. E = B / c²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Trong sóng điện từ, biên độ và giá trị tức thời của E và B liên hệ theo: E = c * B.</w:t>
      </w:r>
    </w:p>
    <w:p>
      <w:pPr>
        <w:keepNext/>
        <w:spacing w:before="120" w:after="40"/>
      </w:pPr>
      <w:r>
        <w:rPr>
          <w:b/>
          <w:color w:val="1B365D"/>
        </w:rPr>
        <w:t xml:space="preserve">Câu 304: </w:t>
      </w:r>
      <w:r>
        <w:rPr>
          <w:sz w:val="22"/>
        </w:rPr>
        <w:t>Vectơ Poynting S (Poynting Vector) biểu thị mật độ dòng năng lượng (W/m²) của sóng điện từ được định nghĩa là:</w:t>
      </w:r>
    </w:p>
    <w:p>
      <w:pPr>
        <w:spacing w:after="20" w:line="264" w:lineRule="auto"/>
        <w:ind w:left="360"/>
      </w:pPr>
      <w:r>
        <w:rPr>
          <w:sz w:val="21"/>
        </w:rPr>
        <w:t>A. S = (1 / μ₀) (E × B)</w:t>
      </w:r>
    </w:p>
    <w:p>
      <w:pPr>
        <w:spacing w:after="20" w:line="264" w:lineRule="auto"/>
        <w:ind w:left="360"/>
      </w:pPr>
      <w:r>
        <w:rPr>
          <w:sz w:val="21"/>
        </w:rPr>
        <w:t>B. S = μ₀ (E × B)</w:t>
      </w:r>
    </w:p>
    <w:p>
      <w:pPr>
        <w:spacing w:after="20" w:line="264" w:lineRule="auto"/>
        <w:ind w:left="360"/>
      </w:pPr>
      <w:r>
        <w:rPr>
          <w:sz w:val="21"/>
        </w:rPr>
        <w:t>C. S = (1 / ε₀) (E × B)</w:t>
      </w:r>
    </w:p>
    <w:p>
      <w:pPr>
        <w:spacing w:after="20" w:line="264" w:lineRule="auto"/>
        <w:ind w:left="360"/>
      </w:pPr>
      <w:r>
        <w:rPr>
          <w:sz w:val="21"/>
        </w:rPr>
        <w:t>D. S = E · B</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Vectơ Poynting S = (1 / μ₀) (E × B) chỉ chiều và mật độ dòng năng lượng của sóng điện từ.</w:t>
      </w:r>
    </w:p>
    <w:p>
      <w:pPr>
        <w:keepNext/>
        <w:spacing w:before="120" w:after="40"/>
      </w:pPr>
      <w:r>
        <w:rPr>
          <w:b/>
          <w:color w:val="1B365D"/>
        </w:rPr>
        <w:t xml:space="preserve">Câu 305: </w:t>
      </w:r>
      <w:r>
        <w:rPr>
          <w:sz w:val="22"/>
        </w:rPr>
        <w:t>Cường độ sóng điện từ I (Intensity, W/m²) bằng trung bình thời gian của độ lớn vectơ Poynting S_avg được tính theo E_m là:</w:t>
      </w:r>
    </w:p>
    <w:p>
      <w:pPr>
        <w:spacing w:after="20" w:line="264" w:lineRule="auto"/>
        <w:ind w:left="360"/>
      </w:pPr>
      <w:r>
        <w:rPr>
          <w:sz w:val="21"/>
        </w:rPr>
        <w:t>A. I = E_m² / (2 μ₀ c)</w:t>
      </w:r>
    </w:p>
    <w:p>
      <w:pPr>
        <w:spacing w:after="20" w:line="264" w:lineRule="auto"/>
        <w:ind w:left="360"/>
      </w:pPr>
      <w:r>
        <w:rPr>
          <w:sz w:val="21"/>
        </w:rPr>
        <w:t>B. I = E_m² / μ₀</w:t>
      </w:r>
    </w:p>
    <w:p>
      <w:pPr>
        <w:spacing w:after="20" w:line="264" w:lineRule="auto"/>
        <w:ind w:left="360"/>
      </w:pPr>
      <w:r>
        <w:rPr>
          <w:sz w:val="21"/>
        </w:rPr>
        <w:t>C. I = ½ ε₀ E_m</w:t>
      </w:r>
    </w:p>
    <w:p>
      <w:pPr>
        <w:spacing w:after="20" w:line="264" w:lineRule="auto"/>
        <w:ind w:left="360"/>
      </w:pPr>
      <w:r>
        <w:rPr>
          <w:sz w:val="21"/>
        </w:rPr>
        <w:t>D. I = E_m B_m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Cường độ sóng điện từ: I = S_avg = E_m² / (2 μ₀ c) = ½ c ε₀ E_m².</w:t>
      </w:r>
    </w:p>
    <w:p>
      <w:pPr>
        <w:keepNext/>
        <w:spacing w:before="120" w:after="40"/>
      </w:pPr>
      <w:r>
        <w:rPr>
          <w:b/>
          <w:color w:val="1B365D"/>
        </w:rPr>
        <w:t xml:space="preserve">Câu 306: </w:t>
      </w:r>
      <w:r>
        <w:rPr>
          <w:sz w:val="22"/>
        </w:rPr>
        <w:t>Áp suất bức xạ p_r (Radiation Pressure) của sóng điện từ chiếu vuông góc lên một bề mặt hấp thụ hoàn toàn (total absorption) có cường độ I là:</w:t>
      </w:r>
    </w:p>
    <w:p>
      <w:pPr>
        <w:spacing w:after="20" w:line="264" w:lineRule="auto"/>
        <w:ind w:left="360"/>
      </w:pPr>
      <w:r>
        <w:rPr>
          <w:sz w:val="21"/>
        </w:rPr>
        <w:t>A. p_r = I / c</w:t>
      </w:r>
    </w:p>
    <w:p>
      <w:pPr>
        <w:spacing w:after="20" w:line="264" w:lineRule="auto"/>
        <w:ind w:left="360"/>
      </w:pPr>
      <w:r>
        <w:rPr>
          <w:sz w:val="21"/>
        </w:rPr>
        <w:t>B. p_r = 2 I / c</w:t>
      </w:r>
    </w:p>
    <w:p>
      <w:pPr>
        <w:spacing w:after="20" w:line="264" w:lineRule="auto"/>
        <w:ind w:left="360"/>
      </w:pPr>
      <w:r>
        <w:rPr>
          <w:sz w:val="21"/>
        </w:rPr>
        <w:t>C. p_r = I * c</w:t>
      </w:r>
    </w:p>
    <w:p>
      <w:pPr>
        <w:spacing w:after="20" w:line="264" w:lineRule="auto"/>
        <w:ind w:left="360"/>
      </w:pPr>
      <w:r>
        <w:rPr>
          <w:sz w:val="21"/>
        </w:rPr>
        <w:t>D. p_r = I / (2 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Khi bề mặt hấp thụ hoàn toàn: p_r = I / c. Khi phản xạ hoàn toàn: p_r = 2 I / c.</w:t>
      </w:r>
    </w:p>
    <w:p>
      <w:pPr>
        <w:keepNext/>
        <w:spacing w:before="120" w:after="40"/>
      </w:pPr>
      <w:r>
        <w:rPr>
          <w:b/>
          <w:color w:val="1B365D"/>
        </w:rPr>
        <w:t xml:space="preserve">Câu 307: </w:t>
      </w:r>
      <w:r>
        <w:rPr>
          <w:sz w:val="22"/>
        </w:rPr>
        <w:t>Thành phần Dòng điện dịch (Displacement Current I_d) do Maxwell bổ sung vào Định luật Ampere được tính theo tốc độ biến thiên thông lượng điện Φ_E là:</w:t>
      </w:r>
    </w:p>
    <w:p>
      <w:pPr>
        <w:spacing w:after="20" w:line="264" w:lineRule="auto"/>
        <w:ind w:left="360"/>
      </w:pPr>
      <w:r>
        <w:rPr>
          <w:sz w:val="21"/>
        </w:rPr>
        <w:t>A. I_d = ε₀ (dΦ_E / dt)</w:t>
      </w:r>
    </w:p>
    <w:p>
      <w:pPr>
        <w:spacing w:after="20" w:line="264" w:lineRule="auto"/>
        <w:ind w:left="360"/>
      </w:pPr>
      <w:r>
        <w:rPr>
          <w:sz w:val="21"/>
        </w:rPr>
        <w:t>B. I_d = μ₀ (dΦ_E / dt)</w:t>
      </w:r>
    </w:p>
    <w:p>
      <w:pPr>
        <w:spacing w:after="20" w:line="264" w:lineRule="auto"/>
        <w:ind w:left="360"/>
      </w:pPr>
      <w:r>
        <w:rPr>
          <w:sz w:val="21"/>
        </w:rPr>
        <w:t>C. I_d = ε₀ (dΦ_B / dt)</w:t>
      </w:r>
    </w:p>
    <w:p>
      <w:pPr>
        <w:spacing w:after="20" w:line="264" w:lineRule="auto"/>
        <w:ind w:left="360"/>
      </w:pPr>
      <w:r>
        <w:rPr>
          <w:sz w:val="21"/>
        </w:rPr>
        <w:t>D. I_d = dΦ_E / dt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Dòng điện dịch Maxwell: I_d = ε₀ (dΦ_E / dt).</w:t>
      </w:r>
    </w:p>
    <w:p>
      <w:pPr>
        <w:keepNext/>
        <w:spacing w:before="120" w:after="40"/>
      </w:pPr>
      <w:r>
        <w:rPr>
          <w:b/>
          <w:color w:val="1B365D"/>
        </w:rPr>
        <w:t xml:space="preserve">Câu 308: </w:t>
      </w:r>
      <w:r>
        <w:rPr>
          <w:sz w:val="22"/>
        </w:rPr>
        <w:t>Hệ phương trình Maxwell gồm bao nhiêu phương trình cơ bản mô tả toàn bộ lý thuyết điện từ học?</w:t>
      </w:r>
    </w:p>
    <w:p>
      <w:pPr>
        <w:spacing w:after="20" w:line="264" w:lineRule="auto"/>
        <w:ind w:left="360"/>
      </w:pPr>
      <w:r>
        <w:rPr>
          <w:sz w:val="21"/>
        </w:rPr>
        <w:t>A. 4 phương trình</w:t>
      </w:r>
    </w:p>
    <w:p>
      <w:pPr>
        <w:spacing w:after="20" w:line="264" w:lineRule="auto"/>
        <w:ind w:left="360"/>
      </w:pPr>
      <w:r>
        <w:rPr>
          <w:sz w:val="21"/>
        </w:rPr>
        <w:t>B. 2 phương trình</w:t>
      </w:r>
    </w:p>
    <w:p>
      <w:pPr>
        <w:spacing w:after="20" w:line="264" w:lineRule="auto"/>
        <w:ind w:left="360"/>
      </w:pPr>
      <w:r>
        <w:rPr>
          <w:sz w:val="21"/>
        </w:rPr>
        <w:t>C. 6 phương trình</w:t>
      </w:r>
    </w:p>
    <w:p>
      <w:pPr>
        <w:spacing w:after="20" w:line="264" w:lineRule="auto"/>
        <w:ind w:left="360"/>
      </w:pPr>
      <w:r>
        <w:rPr>
          <w:sz w:val="21"/>
        </w:rPr>
        <w:t>D. 3 phương trình</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Hệ phương trình Maxwell gồm 4 phương trình: Gauss cho E, Gauss cho B, Faraday, và Ampere-Maxwell.</w:t>
      </w:r>
    </w:p>
    <w:p>
      <w:pPr>
        <w:keepNext/>
        <w:spacing w:before="120" w:after="40"/>
      </w:pPr>
      <w:r>
        <w:rPr>
          <w:b/>
          <w:color w:val="1B365D"/>
        </w:rPr>
        <w:t xml:space="preserve">Câu 309: </w:t>
      </w:r>
      <w:r>
        <w:rPr>
          <w:sz w:val="22"/>
        </w:rPr>
        <w:t>Sắp xếp các bức xạ điện từ sau theo chiều TĂNG DẦN của bước sóng λ (giảm dần của tần số f):</w:t>
      </w:r>
    </w:p>
    <w:p>
      <w:pPr>
        <w:spacing w:after="20" w:line="264" w:lineRule="auto"/>
        <w:ind w:left="360"/>
      </w:pPr>
      <w:r>
        <w:rPr>
          <w:sz w:val="21"/>
        </w:rPr>
        <w:t>A. Tia gamma, Tia X, Tia tử ngoại (UV), Ánh sáng nhìn thấy, Tia hồng ngoại (IR), Sóng radio</w:t>
      </w:r>
    </w:p>
    <w:p>
      <w:pPr>
        <w:spacing w:after="20" w:line="264" w:lineRule="auto"/>
        <w:ind w:left="360"/>
      </w:pPr>
      <w:r>
        <w:rPr>
          <w:sz w:val="21"/>
        </w:rPr>
        <w:t>B. Sóng radio, Tia hồng ngoại, Ánh sáng nhìn thấy, Tia tử ngoại, Tia X, Tia gamma</w:t>
      </w:r>
    </w:p>
    <w:p>
      <w:pPr>
        <w:spacing w:after="20" w:line="264" w:lineRule="auto"/>
        <w:ind w:left="360"/>
      </w:pPr>
      <w:r>
        <w:rPr>
          <w:sz w:val="21"/>
        </w:rPr>
        <w:t>C. Ánh sáng nhìn thấy, Tia X, Sóng radio, Tia gamma</w:t>
      </w:r>
    </w:p>
    <w:p>
      <w:pPr>
        <w:spacing w:after="20" w:line="264" w:lineRule="auto"/>
        <w:ind w:left="360"/>
      </w:pPr>
      <w:r>
        <w:rPr>
          <w:sz w:val="21"/>
        </w:rPr>
        <w:t>D. Tia tử ngoại, Tia hồng ngoại, Sóng radio, Tia X</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Theo bước sóng tăng dần (tần số giảm dần): Tia gamma (ngắn nhất) &lt; Tia X &lt; UV &lt; Nhìn thấy &lt; IR &lt; Sóng radio (dài nhất).</w:t>
      </w:r>
    </w:p>
    <w:p>
      <w:pPr>
        <w:keepNext/>
        <w:spacing w:before="120" w:after="40"/>
      </w:pPr>
      <w:r>
        <w:rPr>
          <w:b/>
          <w:color w:val="1B365D"/>
        </w:rPr>
        <w:t xml:space="preserve">Câu 310: </w:t>
      </w:r>
      <w:r>
        <w:rPr>
          <w:sz w:val="22"/>
        </w:rPr>
        <w:t>Ánh sáng nhìn thấy (Visible light) nằm trong khoảng bước sóng λ khoảng:</w:t>
      </w:r>
    </w:p>
    <w:p>
      <w:pPr>
        <w:spacing w:after="20" w:line="264" w:lineRule="auto"/>
        <w:ind w:left="360"/>
      </w:pPr>
      <w:r>
        <w:rPr>
          <w:sz w:val="21"/>
        </w:rPr>
        <w:t>A. 380 nm đến 760 nm (0.38 µm - 0.76 µm)</w:t>
      </w:r>
    </w:p>
    <w:p>
      <w:pPr>
        <w:spacing w:after="20" w:line="264" w:lineRule="auto"/>
        <w:ind w:left="360"/>
      </w:pPr>
      <w:r>
        <w:rPr>
          <w:sz w:val="21"/>
        </w:rPr>
        <w:t>B. 1 nm đến 100 nm</w:t>
      </w:r>
    </w:p>
    <w:p>
      <w:pPr>
        <w:spacing w:after="20" w:line="264" w:lineRule="auto"/>
        <w:ind w:left="360"/>
      </w:pPr>
      <w:r>
        <w:rPr>
          <w:sz w:val="21"/>
        </w:rPr>
        <w:t>C. 1 mm đến 1 m</w:t>
      </w:r>
    </w:p>
    <w:p>
      <w:pPr>
        <w:spacing w:after="20" w:line="264" w:lineRule="auto"/>
        <w:ind w:left="360"/>
      </w:pPr>
      <w:r>
        <w:rPr>
          <w:sz w:val="21"/>
        </w:rPr>
        <w:t>D. 1 pm đến 10 pm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Dải phổ ánh sáng nhìn thấy kéo dài từ khoảng 380 nm (tím) đến 760 nm (đỏ).</w:t>
      </w:r>
    </w:p>
    <w:p>
      <w:pPr>
        <w:keepNext/>
        <w:spacing w:before="120" w:after="40"/>
      </w:pPr>
      <w:r>
        <w:rPr>
          <w:b/>
          <w:color w:val="1B365D"/>
        </w:rPr>
        <w:t xml:space="preserve">Câu 311: </w:t>
      </w:r>
      <w:r>
        <w:rPr>
          <w:sz w:val="22"/>
        </w:rPr>
        <w:t>Sóng điện từ truyền được trong các môi trường nào?</w:t>
      </w:r>
    </w:p>
    <w:p>
      <w:pPr>
        <w:spacing w:after="20" w:line="264" w:lineRule="auto"/>
        <w:ind w:left="360"/>
      </w:pPr>
      <w:r>
        <w:rPr>
          <w:sz w:val="21"/>
        </w:rPr>
        <w:t>A. Truyền được trong cả chân không và các môi trường vật chất đàn hồi</w:t>
      </w:r>
    </w:p>
    <w:p>
      <w:pPr>
        <w:spacing w:after="20" w:line="264" w:lineRule="auto"/>
        <w:ind w:left="360"/>
      </w:pPr>
      <w:r>
        <w:rPr>
          <w:sz w:val="21"/>
        </w:rPr>
        <w:t>B. Chỉ truyền được trong chất rắn</w:t>
      </w:r>
    </w:p>
    <w:p>
      <w:pPr>
        <w:spacing w:after="20" w:line="264" w:lineRule="auto"/>
        <w:ind w:left="360"/>
      </w:pPr>
      <w:r>
        <w:rPr>
          <w:sz w:val="21"/>
        </w:rPr>
        <w:t>C. Chỉ truyền được trong môi trường dẫn điện</w:t>
      </w:r>
    </w:p>
    <w:p>
      <w:pPr>
        <w:spacing w:after="20" w:line="264" w:lineRule="auto"/>
        <w:ind w:left="360"/>
      </w:pPr>
      <w:r>
        <w:rPr>
          <w:sz w:val="21"/>
        </w:rPr>
        <w:t>D. Không truyền được trong chân không</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Khác với sóng cơ, sóng điện từ truyền được trong cả chân không và trong các môi trường điện môi trong suốt.</w:t>
      </w:r>
    </w:p>
    <w:p>
      <w:pPr>
        <w:keepNext/>
        <w:spacing w:before="120" w:after="40"/>
      </w:pPr>
      <w:r>
        <w:rPr>
          <w:b/>
          <w:color w:val="1B365D"/>
        </w:rPr>
        <w:t xml:space="preserve">Câu 312: </w:t>
      </w:r>
      <w:r>
        <w:rPr>
          <w:sz w:val="22"/>
        </w:rPr>
        <w:t>Một sóng radio có tần số f = 100 MHz (100 × 10⁶ Hz). Bước sóng λ của sóng này trong chân không là:</w:t>
      </w:r>
    </w:p>
    <w:p>
      <w:pPr>
        <w:spacing w:after="20" w:line="264" w:lineRule="auto"/>
        <w:ind w:left="360"/>
      </w:pPr>
      <w:r>
        <w:rPr>
          <w:sz w:val="21"/>
        </w:rPr>
        <w:t>A. 3.0 m</w:t>
      </w:r>
    </w:p>
    <w:p>
      <w:pPr>
        <w:spacing w:after="20" w:line="264" w:lineRule="auto"/>
        <w:ind w:left="360"/>
      </w:pPr>
      <w:r>
        <w:rPr>
          <w:sz w:val="21"/>
        </w:rPr>
        <w:t>B. 30 m</w:t>
      </w:r>
    </w:p>
    <w:p>
      <w:pPr>
        <w:spacing w:after="20" w:line="264" w:lineRule="auto"/>
        <w:ind w:left="360"/>
      </w:pPr>
      <w:r>
        <w:rPr>
          <w:sz w:val="21"/>
        </w:rPr>
        <w:t>C. 0.3 m</w:t>
      </w:r>
    </w:p>
    <w:p>
      <w:pPr>
        <w:spacing w:after="20" w:line="264" w:lineRule="auto"/>
        <w:ind w:left="360"/>
      </w:pPr>
      <w:r>
        <w:rPr>
          <w:sz w:val="21"/>
        </w:rPr>
        <w:t>D. 300 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λ = c / f = (3.0 × 10⁸ m/s) / (100 × 10⁶ Hz) = 3.0 m.</w:t>
      </w:r>
    </w:p>
    <w:p>
      <w:pPr>
        <w:keepNext/>
        <w:spacing w:before="120" w:after="40"/>
      </w:pPr>
      <w:r>
        <w:rPr>
          <w:b/>
          <w:color w:val="1B365D"/>
        </w:rPr>
        <w:t xml:space="preserve">Câu 313: </w:t>
      </w:r>
      <w:r>
        <w:rPr>
          <w:sz w:val="22"/>
        </w:rPr>
        <w:t>Biên độ điện trường E_m của một sóng điện từ là 600 V/m. Biên độ từ trường B_m tương ứng là:</w:t>
      </w:r>
    </w:p>
    <w:p>
      <w:pPr>
        <w:spacing w:after="20" w:line="264" w:lineRule="auto"/>
        <w:ind w:left="360"/>
      </w:pPr>
      <w:r>
        <w:rPr>
          <w:sz w:val="21"/>
        </w:rPr>
        <w:t>A. 2.0 × 10⁻⁶ T (2.0 µT)</w:t>
      </w:r>
    </w:p>
    <w:p>
      <w:pPr>
        <w:spacing w:after="20" w:line="264" w:lineRule="auto"/>
        <w:ind w:left="360"/>
      </w:pPr>
      <w:r>
        <w:rPr>
          <w:sz w:val="21"/>
        </w:rPr>
        <w:t>B. 1.8 × 10¹¹ T</w:t>
      </w:r>
    </w:p>
    <w:p>
      <w:pPr>
        <w:spacing w:after="20" w:line="264" w:lineRule="auto"/>
        <w:ind w:left="360"/>
      </w:pPr>
      <w:r>
        <w:rPr>
          <w:sz w:val="21"/>
        </w:rPr>
        <w:t>C. 2.0 T</w:t>
      </w:r>
    </w:p>
    <w:p>
      <w:pPr>
        <w:spacing w:after="20" w:line="264" w:lineRule="auto"/>
        <w:ind w:left="360"/>
      </w:pPr>
      <w:r>
        <w:rPr>
          <w:sz w:val="21"/>
        </w:rPr>
        <w:t>D. 600 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B_m = E_m / c = 600 / (3.0 × 10⁸) = 2.0 × 10⁻⁶ T = 2.0 µT.</w:t>
      </w:r>
    </w:p>
    <w:p>
      <w:pPr>
        <w:keepNext/>
        <w:spacing w:before="120" w:after="40"/>
      </w:pPr>
      <w:r>
        <w:rPr>
          <w:b/>
          <w:color w:val="1B365D"/>
        </w:rPr>
        <w:t xml:space="preserve">Câu 314: </w:t>
      </w:r>
      <w:r>
        <w:rPr>
          <w:sz w:val="22"/>
        </w:rPr>
        <w:t>Mật độ năng lượng điện trường u_E và mật độ năng lượng từ trường u_B trong một sóng điện từ liên hệ với nhau là:</w:t>
      </w:r>
    </w:p>
    <w:p>
      <w:pPr>
        <w:spacing w:after="20" w:line="264" w:lineRule="auto"/>
        <w:ind w:left="360"/>
      </w:pPr>
      <w:r>
        <w:rPr>
          <w:sz w:val="21"/>
        </w:rPr>
        <w:t>A. u_E = u_B (năng lượng điện và từ bằng nhau)</w:t>
      </w:r>
    </w:p>
    <w:p>
      <w:pPr>
        <w:spacing w:after="20" w:line="264" w:lineRule="auto"/>
        <w:ind w:left="360"/>
      </w:pPr>
      <w:r>
        <w:rPr>
          <w:sz w:val="21"/>
        </w:rPr>
        <w:t>B. u_E &gt;&gt; u_B</w:t>
      </w:r>
    </w:p>
    <w:p>
      <w:pPr>
        <w:spacing w:after="20" w:line="264" w:lineRule="auto"/>
        <w:ind w:left="360"/>
      </w:pPr>
      <w:r>
        <w:rPr>
          <w:sz w:val="21"/>
        </w:rPr>
        <w:t>C. u_B &gt;&gt; u_E</w:t>
      </w:r>
    </w:p>
    <w:p>
      <w:pPr>
        <w:spacing w:after="20" w:line="264" w:lineRule="auto"/>
        <w:ind w:left="360"/>
      </w:pPr>
      <w:r>
        <w:rPr>
          <w:sz w:val="21"/>
        </w:rPr>
        <w:t>D. u_E = 2 u_B</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Trong sóng điện từ, năng lượng phân bố đều cho điện trường và từ trường: u_E = u_B = ½ ε₀ E².</w:t>
      </w:r>
    </w:p>
    <w:p>
      <w:pPr>
        <w:keepNext/>
        <w:spacing w:before="120" w:after="40"/>
      </w:pPr>
      <w:r>
        <w:rPr>
          <w:b/>
          <w:color w:val="1B365D"/>
        </w:rPr>
        <w:t xml:space="preserve">Câu 315: </w:t>
      </w:r>
      <w:r>
        <w:rPr>
          <w:sz w:val="22"/>
        </w:rPr>
        <w:t>Tổng mật độ năng lượng u của sóng điện từ bằng:</w:t>
      </w:r>
    </w:p>
    <w:p>
      <w:pPr>
        <w:spacing w:after="20" w:line="264" w:lineRule="auto"/>
        <w:ind w:left="360"/>
      </w:pPr>
      <w:r>
        <w:rPr>
          <w:sz w:val="21"/>
        </w:rPr>
        <w:t>A. u = u_E + u_B = ε₀ E² = B² / μ₀</w:t>
      </w:r>
    </w:p>
    <w:p>
      <w:pPr>
        <w:spacing w:after="20" w:line="264" w:lineRule="auto"/>
        <w:ind w:left="360"/>
      </w:pPr>
      <w:r>
        <w:rPr>
          <w:sz w:val="21"/>
        </w:rPr>
        <w:t>B. u = ½ ε₀ E²</w:t>
      </w:r>
    </w:p>
    <w:p>
      <w:pPr>
        <w:spacing w:after="20" w:line="264" w:lineRule="auto"/>
        <w:ind w:left="360"/>
      </w:pPr>
      <w:r>
        <w:rPr>
          <w:sz w:val="21"/>
        </w:rPr>
        <w:t>C. u = B² / (2 μ₀)</w:t>
      </w:r>
    </w:p>
    <w:p>
      <w:pPr>
        <w:spacing w:after="20" w:line="264" w:lineRule="auto"/>
        <w:ind w:left="360"/>
      </w:pPr>
      <w:r>
        <w:rPr>
          <w:sz w:val="21"/>
        </w:rPr>
        <w:t>D. u = 2 ε₀ E²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Tổng mật độ năng lượng u = u_E + u_B = ½ ε₀ E² + ½ ε₀ E² = ε₀ E².</w:t>
      </w:r>
    </w:p>
    <w:p>
      <w:pPr>
        <w:keepNext/>
        <w:spacing w:before="120" w:after="40"/>
      </w:pPr>
      <w:r>
        <w:rPr>
          <w:b/>
          <w:color w:val="1B365D"/>
        </w:rPr>
        <w:t xml:space="preserve">Câu 316: </w:t>
      </w:r>
      <w:r>
        <w:rPr>
          <w:sz w:val="22"/>
        </w:rPr>
        <w:t>Phát biểu nào sau đây đúng về sự biến thiên pha của E và B trong sóng điện từ phẳng?</w:t>
      </w:r>
    </w:p>
    <w:p>
      <w:pPr>
        <w:spacing w:after="20" w:line="264" w:lineRule="auto"/>
        <w:ind w:left="360"/>
      </w:pPr>
      <w:r>
        <w:rPr>
          <w:sz w:val="21"/>
        </w:rPr>
        <w:t>A. E và B biến thiên CÙNG PHA với nhau theo thời gian và không gian</w:t>
      </w:r>
    </w:p>
    <w:p>
      <w:pPr>
        <w:spacing w:after="20" w:line="264" w:lineRule="auto"/>
        <w:ind w:left="360"/>
      </w:pPr>
      <w:r>
        <w:rPr>
          <w:sz w:val="21"/>
        </w:rPr>
        <w:t>B. E và B vuông pha (lệch pha 90°)</w:t>
      </w:r>
    </w:p>
    <w:p>
      <w:pPr>
        <w:spacing w:after="20" w:line="264" w:lineRule="auto"/>
        <w:ind w:left="360"/>
      </w:pPr>
      <w:r>
        <w:rPr>
          <w:sz w:val="21"/>
        </w:rPr>
        <w:t>C. E và B ngược pha (lệch pha 180°)</w:t>
      </w:r>
    </w:p>
    <w:p>
      <w:pPr>
        <w:spacing w:after="20" w:line="264" w:lineRule="auto"/>
        <w:ind w:left="360"/>
      </w:pPr>
      <w:r>
        <w:rPr>
          <w:sz w:val="21"/>
        </w:rPr>
        <w:t>D. E sớm pha hơn B góc 45°</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Trong sóng điện từ, mặc dù vectơ E ⊥ B về phương không gian nhưng chúng biến thiên CÙNG PHA (đồng thời đạt cực đại và cực tiểu).</w:t>
      </w:r>
    </w:p>
    <w:p>
      <w:pPr>
        <w:keepNext/>
        <w:spacing w:before="120" w:after="40"/>
      </w:pPr>
      <w:r>
        <w:rPr>
          <w:b/>
          <w:color w:val="1B365D"/>
        </w:rPr>
        <w:t xml:space="preserve">Câu 317: </w:t>
      </w:r>
      <w:r>
        <w:rPr>
          <w:sz w:val="22"/>
        </w:rPr>
        <w:t>Thành phần sóng điện từ được ứng dụng phổ biến trong viễn thông mạng di động 5G và Wi-Fi là:</w:t>
      </w:r>
    </w:p>
    <w:p>
      <w:pPr>
        <w:spacing w:after="20" w:line="264" w:lineRule="auto"/>
        <w:ind w:left="360"/>
      </w:pPr>
      <w:r>
        <w:rPr>
          <w:sz w:val="21"/>
        </w:rPr>
        <w:t>A. Sóng vô tuyến (Radio waves) và vi sóng (Microwaves)</w:t>
      </w:r>
    </w:p>
    <w:p>
      <w:pPr>
        <w:spacing w:after="20" w:line="264" w:lineRule="auto"/>
        <w:ind w:left="360"/>
      </w:pPr>
      <w:r>
        <w:rPr>
          <w:sz w:val="21"/>
        </w:rPr>
        <w:t>B. Tia X</w:t>
      </w:r>
    </w:p>
    <w:p>
      <w:pPr>
        <w:spacing w:after="20" w:line="264" w:lineRule="auto"/>
        <w:ind w:left="360"/>
      </w:pPr>
      <w:r>
        <w:rPr>
          <w:sz w:val="21"/>
        </w:rPr>
        <w:t>C. Tia gamma</w:t>
      </w:r>
    </w:p>
    <w:p>
      <w:pPr>
        <w:spacing w:after="20" w:line="264" w:lineRule="auto"/>
        <w:ind w:left="360"/>
      </w:pPr>
      <w:r>
        <w:rPr>
          <w:sz w:val="21"/>
        </w:rPr>
        <w:t>D. Tia tử ngoại</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Viễn thông không dây 5G và Wi-Fi sử dụng dải sóng vô tuyến và vi sóng (tần số GHz).</w:t>
      </w:r>
    </w:p>
    <w:p>
      <w:pPr>
        <w:keepNext/>
        <w:spacing w:before="120" w:after="40"/>
      </w:pPr>
      <w:r>
        <w:rPr>
          <w:b/>
          <w:color w:val="1B365D"/>
        </w:rPr>
        <w:t xml:space="preserve">Câu 318: </w:t>
      </w:r>
      <w:r>
        <w:rPr>
          <w:sz w:val="22"/>
        </w:rPr>
        <w:t>Tia hồng ngoại (Infrared radiation) có đặc tính nổi bật nào?</w:t>
      </w:r>
    </w:p>
    <w:p>
      <w:pPr>
        <w:spacing w:after="20" w:line="264" w:lineRule="auto"/>
        <w:ind w:left="360"/>
      </w:pPr>
      <w:r>
        <w:rPr>
          <w:sz w:val="21"/>
        </w:rPr>
        <w:t>A. Tác dụng nhiệt nổi bật và được dùng trong cảm biến nhiệt / camera hồng ngoại</w:t>
      </w:r>
    </w:p>
    <w:p>
      <w:pPr>
        <w:spacing w:after="20" w:line="264" w:lineRule="auto"/>
        <w:ind w:left="360"/>
      </w:pPr>
      <w:r>
        <w:rPr>
          <w:sz w:val="21"/>
        </w:rPr>
        <w:t>B. Làm ion hóa mạnh không khí</w:t>
      </w:r>
    </w:p>
    <w:p>
      <w:pPr>
        <w:spacing w:after="20" w:line="264" w:lineRule="auto"/>
        <w:ind w:left="360"/>
      </w:pPr>
      <w:r>
        <w:rPr>
          <w:sz w:val="21"/>
        </w:rPr>
        <w:t>C. Kích thích phát quang chất lỏng</w:t>
      </w:r>
    </w:p>
    <w:p>
      <w:pPr>
        <w:spacing w:after="20" w:line="264" w:lineRule="auto"/>
        <w:ind w:left="360"/>
      </w:pPr>
      <w:r>
        <w:rPr>
          <w:sz w:val="21"/>
        </w:rPr>
        <w:t>D. Bị đĩa thủy tinh chặn hoàn toàn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Tia hồng ngoại tác dụng nhiệt rất mạnh, ứng dụng trong thiết bị đo nhiệt độ không tiếp xúc, camera ban đêm.</w:t>
      </w:r>
    </w:p>
    <w:p>
      <w:pPr>
        <w:keepNext/>
        <w:spacing w:before="120" w:after="40"/>
      </w:pPr>
      <w:r>
        <w:rPr>
          <w:b/>
          <w:color w:val="1B365D"/>
        </w:rPr>
        <w:t xml:space="preserve">Câu 319: </w:t>
      </w:r>
      <w:r>
        <w:rPr>
          <w:sz w:val="22"/>
        </w:rPr>
        <w:t>Tia tử ngoại (Ultraviolet - UV) có ứng dụng nào trong công nghệ bán dẫn?</w:t>
      </w:r>
    </w:p>
    <w:p>
      <w:pPr>
        <w:spacing w:after="20" w:line="264" w:lineRule="auto"/>
        <w:ind w:left="360"/>
      </w:pPr>
      <w:r>
        <w:rPr>
          <w:sz w:val="21"/>
        </w:rPr>
        <w:t>A. Quang khắc (Photolithography) để khắc các mẫu vi mạch kích thước nm trên wafer Silicon</w:t>
      </w:r>
    </w:p>
    <w:p>
      <w:pPr>
        <w:spacing w:after="20" w:line="264" w:lineRule="auto"/>
        <w:ind w:left="360"/>
      </w:pPr>
      <w:r>
        <w:rPr>
          <w:sz w:val="21"/>
        </w:rPr>
        <w:t>B. Nung chảy Wafer Silicon</w:t>
      </w:r>
    </w:p>
    <w:p>
      <w:pPr>
        <w:spacing w:after="20" w:line="264" w:lineRule="auto"/>
        <w:ind w:left="360"/>
      </w:pPr>
      <w:r>
        <w:rPr>
          <w:sz w:val="21"/>
        </w:rPr>
        <w:t>C. Làm sạch bụi trong phòng sạch</w:t>
      </w:r>
    </w:p>
    <w:p>
      <w:pPr>
        <w:spacing w:after="20" w:line="264" w:lineRule="auto"/>
        <w:ind w:left="360"/>
      </w:pPr>
      <w:r>
        <w:rPr>
          <w:sz w:val="21"/>
        </w:rPr>
        <w:t>D. Dùng làm nguồn nuôi tụ điện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Ánh sáng cực tím (DUV / EUV - Extreme UV bước sóng 13.5 nm) được dùng trong công nghệ quang khắc vi mạch tiên tiến.</w:t>
      </w:r>
    </w:p>
    <w:p>
      <w:pPr>
        <w:keepNext/>
        <w:spacing w:before="120" w:after="40"/>
      </w:pPr>
      <w:r>
        <w:rPr>
          <w:b/>
          <w:color w:val="1B365D"/>
        </w:rPr>
        <w:t xml:space="preserve">Câu 320: </w:t>
      </w:r>
      <w:r>
        <w:rPr>
          <w:sz w:val="22"/>
        </w:rPr>
        <w:t>Tia X (X-rays) có khả năng đâm xuyên cao được ứng dụng trong kiểm tra chất lượng bán dẫn để:</w:t>
      </w:r>
    </w:p>
    <w:p>
      <w:pPr>
        <w:spacing w:after="20" w:line="264" w:lineRule="auto"/>
        <w:ind w:left="360"/>
      </w:pPr>
      <w:r>
        <w:rPr>
          <w:sz w:val="21"/>
        </w:rPr>
        <w:t>A. Kiểm tra khuyết tật cấu trúc bên trong chip và kiểm tra mối hàn đóng gói (Packaging X-ray inspection)</w:t>
      </w:r>
    </w:p>
    <w:p>
      <w:pPr>
        <w:spacing w:after="20" w:line="264" w:lineRule="auto"/>
        <w:ind w:left="360"/>
      </w:pPr>
      <w:r>
        <w:rPr>
          <w:sz w:val="21"/>
        </w:rPr>
        <w:t>B. Nạp điện cho pin</w:t>
      </w:r>
    </w:p>
    <w:p>
      <w:pPr>
        <w:spacing w:after="20" w:line="264" w:lineRule="auto"/>
        <w:ind w:left="360"/>
      </w:pPr>
      <w:r>
        <w:rPr>
          <w:sz w:val="21"/>
        </w:rPr>
        <w:t>C. Cắt Wafer</w:t>
      </w:r>
    </w:p>
    <w:p>
      <w:pPr>
        <w:spacing w:after="20" w:line="264" w:lineRule="auto"/>
        <w:ind w:left="360"/>
      </w:pPr>
      <w:r>
        <w:rPr>
          <w:sz w:val="21"/>
        </w:rPr>
        <w:t>D. Đo điện trở suất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Chụp X-ray giúp soi khuyết tật bên trong lớp đóng gói chip IC mà không cần phá hủy sản phẩm.</w:t>
      </w:r>
    </w:p>
    <w:p>
      <w:pPr>
        <w:keepNext/>
        <w:spacing w:before="120" w:after="40"/>
      </w:pPr>
      <w:r>
        <w:rPr>
          <w:b/>
          <w:color w:val="1B365D"/>
        </w:rPr>
        <w:t xml:space="preserve">Câu 321: </w:t>
      </w:r>
      <w:r>
        <w:rPr>
          <w:sz w:val="22"/>
        </w:rPr>
        <w:t>Năng lượng của một hạt photon ánh sáng E_ph có bước sóng λ liên hệ theo công thức Planck là:</w:t>
      </w:r>
    </w:p>
    <w:p>
      <w:pPr>
        <w:spacing w:after="20" w:line="264" w:lineRule="auto"/>
        <w:ind w:left="360"/>
      </w:pPr>
      <w:r>
        <w:rPr>
          <w:sz w:val="21"/>
        </w:rPr>
        <w:t>A. E_ph = h f = h c / λ</w:t>
      </w:r>
    </w:p>
    <w:p>
      <w:pPr>
        <w:spacing w:after="20" w:line="264" w:lineRule="auto"/>
        <w:ind w:left="360"/>
      </w:pPr>
      <w:r>
        <w:rPr>
          <w:sz w:val="21"/>
        </w:rPr>
        <w:t>B. E_ph = h λ / c</w:t>
      </w:r>
    </w:p>
    <w:p>
      <w:pPr>
        <w:spacing w:after="20" w:line="264" w:lineRule="auto"/>
        <w:ind w:left="360"/>
      </w:pPr>
      <w:r>
        <w:rPr>
          <w:sz w:val="21"/>
        </w:rPr>
        <w:t>C. E_ph = h c λ</w:t>
      </w:r>
    </w:p>
    <w:p>
      <w:pPr>
        <w:spacing w:after="20" w:line="264" w:lineRule="auto"/>
        <w:ind w:left="360"/>
      </w:pPr>
      <w:r>
        <w:rPr>
          <w:sz w:val="21"/>
        </w:rPr>
        <w:t>D. E_ph = f / h</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Năng lượng photon: E_ph = h f = h c / λ (với h = 6.626 × 10⁻³⁴ J·s).</w:t>
      </w:r>
    </w:p>
    <w:p>
      <w:pPr>
        <w:keepNext/>
        <w:spacing w:before="120" w:after="40"/>
      </w:pPr>
      <w:r>
        <w:rPr>
          <w:b/>
          <w:color w:val="1B365D"/>
        </w:rPr>
        <w:t xml:space="preserve">Câu 322: </w:t>
      </w:r>
      <w:r>
        <w:rPr>
          <w:sz w:val="22"/>
        </w:rPr>
        <w:t>Công suất nguồn bức xạ P = 100 W phát sóng cầu đều ra mọi hướng. Cường độ sóng I tại khoảng cách r = 10 m từ nguồn là:</w:t>
      </w:r>
    </w:p>
    <w:p>
      <w:pPr>
        <w:spacing w:after="20" w:line="264" w:lineRule="auto"/>
        <w:ind w:left="360"/>
      </w:pPr>
      <w:r>
        <w:rPr>
          <w:sz w:val="21"/>
        </w:rPr>
        <w:t>A. 0.0795 W/m² (79.5 mW/m²)</w:t>
      </w:r>
    </w:p>
    <w:p>
      <w:pPr>
        <w:spacing w:after="20" w:line="264" w:lineRule="auto"/>
        <w:ind w:left="360"/>
      </w:pPr>
      <w:r>
        <w:rPr>
          <w:sz w:val="21"/>
        </w:rPr>
        <w:t>B. 0.318 W/m²</w:t>
      </w:r>
    </w:p>
    <w:p>
      <w:pPr>
        <w:spacing w:after="20" w:line="264" w:lineRule="auto"/>
        <w:ind w:left="360"/>
      </w:pPr>
      <w:r>
        <w:rPr>
          <w:sz w:val="21"/>
        </w:rPr>
        <w:t>C. 1.0 W/m²</w:t>
      </w:r>
    </w:p>
    <w:p>
      <w:pPr>
        <w:spacing w:after="20" w:line="264" w:lineRule="auto"/>
        <w:ind w:left="360"/>
      </w:pPr>
      <w:r>
        <w:rPr>
          <w:sz w:val="21"/>
        </w:rPr>
        <w:t>D. 0.159 W/m²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I = P / (4π r²) = 100 / (4π * 10²) = 100 / (400π) = 1 / (4π) ≈ 0.07957 W/m².</w:t>
      </w:r>
    </w:p>
    <w:p>
      <w:pPr>
        <w:keepNext/>
        <w:spacing w:before="120" w:after="40"/>
      </w:pPr>
      <w:r>
        <w:rPr>
          <w:b/>
          <w:color w:val="1B365D"/>
        </w:rPr>
        <w:t xml:space="preserve">Câu 323: </w:t>
      </w:r>
      <w:r>
        <w:rPr>
          <w:sz w:val="22"/>
        </w:rPr>
        <w:t>Sóng điện từ khi truyền từ chân không vào một môi trường trong suốt có chiết suất n = 1.5 thì vận tốc v và bước sóng λ sẽ:</w:t>
      </w:r>
    </w:p>
    <w:p>
      <w:pPr>
        <w:spacing w:after="20" w:line="264" w:lineRule="auto"/>
        <w:ind w:left="360"/>
      </w:pPr>
      <w:r>
        <w:rPr>
          <w:sz w:val="21"/>
        </w:rPr>
        <w:t>A. Giảm 1.5 lần (v = c/n, λ = λ0/n)</w:t>
      </w:r>
    </w:p>
    <w:p>
      <w:pPr>
        <w:spacing w:after="20" w:line="264" w:lineRule="auto"/>
        <w:ind w:left="360"/>
      </w:pPr>
      <w:r>
        <w:rPr>
          <w:sz w:val="21"/>
        </w:rPr>
        <w:t>B. Tăng 1.5 lần</w:t>
      </w:r>
    </w:p>
    <w:p>
      <w:pPr>
        <w:spacing w:after="20" w:line="264" w:lineRule="auto"/>
        <w:ind w:left="360"/>
      </w:pPr>
      <w:r>
        <w:rPr>
          <w:sz w:val="21"/>
        </w:rPr>
        <w:t>C. Vẫn giữ nguyên c</w:t>
      </w:r>
    </w:p>
    <w:p>
      <w:pPr>
        <w:spacing w:after="20" w:line="264" w:lineRule="auto"/>
        <w:ind w:left="360"/>
      </w:pPr>
      <w:r>
        <w:rPr>
          <w:sz w:val="21"/>
        </w:rPr>
        <w:t>D. Vận tốc giảm nhưng bước sóng không đổi</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Trong môi trường có chiết suất n, v = c / n và bước sóng λ = λ0 / n (tần số f không đổi).</w:t>
      </w:r>
    </w:p>
    <w:p>
      <w:pPr>
        <w:keepNext/>
        <w:spacing w:before="120" w:after="40"/>
      </w:pPr>
      <w:r>
        <w:rPr>
          <w:b/>
          <w:color w:val="1B365D"/>
        </w:rPr>
        <w:t xml:space="preserve">Câu 324: </w:t>
      </w:r>
      <w:r>
        <w:rPr>
          <w:sz w:val="22"/>
        </w:rPr>
        <w:t>Tần số f của sóng điện từ khi truyền qua các môi trường khác nhau sẽ:</w:t>
      </w:r>
    </w:p>
    <w:p>
      <w:pPr>
        <w:spacing w:after="20" w:line="264" w:lineRule="auto"/>
        <w:ind w:left="360"/>
      </w:pPr>
      <w:r>
        <w:rPr>
          <w:sz w:val="21"/>
        </w:rPr>
        <w:t>A. Không thay đổi (luôn do nguồn phát quyết định)</w:t>
      </w:r>
    </w:p>
    <w:p>
      <w:pPr>
        <w:spacing w:after="20" w:line="264" w:lineRule="auto"/>
        <w:ind w:left="360"/>
      </w:pPr>
      <w:r>
        <w:rPr>
          <w:sz w:val="21"/>
        </w:rPr>
        <w:t>B. Tăng khi truyền vào môi trường chiết suất lớn</w:t>
      </w:r>
    </w:p>
    <w:p>
      <w:pPr>
        <w:spacing w:after="20" w:line="264" w:lineRule="auto"/>
        <w:ind w:left="360"/>
      </w:pPr>
      <w:r>
        <w:rPr>
          <w:sz w:val="21"/>
        </w:rPr>
        <w:t>C. Giảm khi truyền vào môi trường chiết suất lớn</w:t>
      </w:r>
    </w:p>
    <w:p>
      <w:pPr>
        <w:spacing w:after="20" w:line="264" w:lineRule="auto"/>
        <w:ind w:left="360"/>
      </w:pPr>
      <w:r>
        <w:rPr>
          <w:sz w:val="21"/>
        </w:rPr>
        <w:t>D. Biến đổi theo vận tốc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Tần số f của sóng chỉ do nguồn phát quyết định nên KHÔNG THAY ĐỔI khi truyền qua các môi trường khác nhau.</w:t>
      </w:r>
    </w:p>
    <w:p>
      <w:pPr>
        <w:keepNext/>
        <w:spacing w:before="120" w:after="40"/>
      </w:pPr>
      <w:r>
        <w:rPr>
          <w:b/>
          <w:color w:val="1B365D"/>
        </w:rPr>
        <w:t xml:space="preserve">Câu 325: </w:t>
      </w:r>
      <w:r>
        <w:rPr>
          <w:sz w:val="22"/>
        </w:rPr>
        <w:t>Anten parabol vệ tinh thu sóng điện từ dựa trên hiện tượng vật lý nào?</w:t>
      </w:r>
    </w:p>
    <w:p>
      <w:pPr>
        <w:spacing w:after="20" w:line="264" w:lineRule="auto"/>
        <w:ind w:left="360"/>
      </w:pPr>
      <w:r>
        <w:rPr>
          <w:sz w:val="21"/>
        </w:rPr>
        <w:t>A. Phản xạ và hội tụ sóng điện từ tại tiêu điểm anten</w:t>
      </w:r>
    </w:p>
    <w:p>
      <w:pPr>
        <w:spacing w:after="20" w:line="264" w:lineRule="auto"/>
        <w:ind w:left="360"/>
      </w:pPr>
      <w:r>
        <w:rPr>
          <w:sz w:val="21"/>
        </w:rPr>
        <w:t>B. Tán sắc ánh sáng</w:t>
      </w:r>
    </w:p>
    <w:p>
      <w:pPr>
        <w:spacing w:after="20" w:line="264" w:lineRule="auto"/>
        <w:ind w:left="360"/>
      </w:pPr>
      <w:r>
        <w:rPr>
          <w:sz w:val="21"/>
        </w:rPr>
        <w:t>C. Sự phân cực sóng</w:t>
      </w:r>
    </w:p>
    <w:p>
      <w:pPr>
        <w:spacing w:after="20" w:line="264" w:lineRule="auto"/>
        <w:ind w:left="360"/>
      </w:pPr>
      <w:r>
        <w:rPr>
          <w:sz w:val="21"/>
        </w:rPr>
        <w:t>D. Khúc xạ sóng</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Gương parabol phản xạ sóng điện từ tới từ xa song song hội tụ tại tiêu điểm đặt đầu thu (LNB).</w:t>
      </w:r>
    </w:p>
    <w:p>
      <w:pPr>
        <w:keepNext/>
        <w:spacing w:before="120" w:after="40"/>
      </w:pPr>
      <w:r>
        <w:rPr>
          <w:b/>
          <w:color w:val="1B365D"/>
        </w:rPr>
        <w:t xml:space="preserve">Câu 326: </w:t>
      </w:r>
      <w:r>
        <w:rPr>
          <w:sz w:val="22"/>
        </w:rPr>
        <w:t>Sự phân cực sóng điện từ (Polarization) là sự định hướng không gian của vectơ nào?</w:t>
      </w:r>
    </w:p>
    <w:p>
      <w:pPr>
        <w:spacing w:after="20" w:line="264" w:lineRule="auto"/>
        <w:ind w:left="360"/>
      </w:pPr>
      <w:r>
        <w:rPr>
          <w:sz w:val="21"/>
        </w:rPr>
        <w:t>A. Vectơ cường độ điện trường E</w:t>
      </w:r>
    </w:p>
    <w:p>
      <w:pPr>
        <w:spacing w:after="20" w:line="264" w:lineRule="auto"/>
        <w:ind w:left="360"/>
      </w:pPr>
      <w:r>
        <w:rPr>
          <w:sz w:val="21"/>
        </w:rPr>
        <w:t>B. Vectơ từ trường B</w:t>
      </w:r>
    </w:p>
    <w:p>
      <w:pPr>
        <w:spacing w:after="20" w:line="264" w:lineRule="auto"/>
        <w:ind w:left="360"/>
      </w:pPr>
      <w:r>
        <w:rPr>
          <w:sz w:val="21"/>
        </w:rPr>
        <w:t>C. Vectơ vận tốc v</w:t>
      </w:r>
    </w:p>
    <w:p>
      <w:pPr>
        <w:spacing w:after="20" w:line="264" w:lineRule="auto"/>
        <w:ind w:left="360"/>
      </w:pPr>
      <w:r>
        <w:rPr>
          <w:sz w:val="21"/>
        </w:rPr>
        <w:t>D. Vectơ Poynting S</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Theo quy ước, phương phân cực của sóng điện từ được xác định theo phương dao động của vectơ cường độ điện trường E.</w:t>
      </w:r>
    </w:p>
    <w:p>
      <w:pPr>
        <w:keepNext/>
        <w:spacing w:before="120" w:after="40"/>
      </w:pPr>
      <w:r>
        <w:rPr>
          <w:b/>
          <w:color w:val="1B365D"/>
        </w:rPr>
        <w:t xml:space="preserve">Câu 327: </w:t>
      </w:r>
      <w:r>
        <w:rPr>
          <w:sz w:val="22"/>
        </w:rPr>
        <w:t>Định luật Malus về cường độ ánh sáng phân cực I sau khi qua kính phân cực góc θ là:</w:t>
      </w:r>
    </w:p>
    <w:p>
      <w:pPr>
        <w:spacing w:after="20" w:line="264" w:lineRule="auto"/>
        <w:ind w:left="360"/>
      </w:pPr>
      <w:r>
        <w:rPr>
          <w:sz w:val="21"/>
        </w:rPr>
        <w:t>A. I = I0 cos² θ</w:t>
      </w:r>
    </w:p>
    <w:p>
      <w:pPr>
        <w:spacing w:after="20" w:line="264" w:lineRule="auto"/>
        <w:ind w:left="360"/>
      </w:pPr>
      <w:r>
        <w:rPr>
          <w:sz w:val="21"/>
        </w:rPr>
        <w:t>B. I = I0 cos θ</w:t>
      </w:r>
    </w:p>
    <w:p>
      <w:pPr>
        <w:spacing w:after="20" w:line="264" w:lineRule="auto"/>
        <w:ind w:left="360"/>
      </w:pPr>
      <w:r>
        <w:rPr>
          <w:sz w:val="21"/>
        </w:rPr>
        <w:t>C. I = I0 sin² θ</w:t>
      </w:r>
    </w:p>
    <w:p>
      <w:pPr>
        <w:spacing w:after="20" w:line="264" w:lineRule="auto"/>
        <w:ind w:left="360"/>
      </w:pPr>
      <w:r>
        <w:rPr>
          <w:sz w:val="21"/>
        </w:rPr>
        <w:t>D. I = I0 / 2</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Định luật Malus: I = I0 cos² θ.</w:t>
      </w:r>
    </w:p>
    <w:p>
      <w:pPr>
        <w:keepNext/>
        <w:spacing w:before="120" w:after="40"/>
      </w:pPr>
      <w:r>
        <w:rPr>
          <w:b/>
          <w:color w:val="1B365D"/>
        </w:rPr>
        <w:t xml:space="preserve">Câu 328: </w:t>
      </w:r>
      <w:r>
        <w:rPr>
          <w:sz w:val="22"/>
        </w:rPr>
        <w:t>Khi ánh sáng tự nhiên có cường độ I0 đi qua một kính phân cực lý tưởng đầu tiên, cường độ ánh sáng thu được I1 bằng:</w:t>
      </w:r>
    </w:p>
    <w:p>
      <w:pPr>
        <w:spacing w:after="20" w:line="264" w:lineRule="auto"/>
        <w:ind w:left="360"/>
      </w:pPr>
      <w:r>
        <w:rPr>
          <w:sz w:val="21"/>
        </w:rPr>
        <w:t>A. I1 = I0 / 2</w:t>
      </w:r>
    </w:p>
    <w:p>
      <w:pPr>
        <w:spacing w:after="20" w:line="264" w:lineRule="auto"/>
        <w:ind w:left="360"/>
      </w:pPr>
      <w:r>
        <w:rPr>
          <w:sz w:val="21"/>
        </w:rPr>
        <w:t>B. I1 = I0</w:t>
      </w:r>
    </w:p>
    <w:p>
      <w:pPr>
        <w:spacing w:after="20" w:line="264" w:lineRule="auto"/>
        <w:ind w:left="360"/>
      </w:pPr>
      <w:r>
        <w:rPr>
          <w:sz w:val="21"/>
        </w:rPr>
        <w:t>C. I1 = I0 / 4</w:t>
      </w:r>
    </w:p>
    <w:p>
      <w:pPr>
        <w:spacing w:after="20" w:line="264" w:lineRule="auto"/>
        <w:ind w:left="360"/>
      </w:pPr>
      <w:r>
        <w:rPr>
          <w:sz w:val="21"/>
        </w:rPr>
        <w:t>D. I1 = 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Ánh sáng tự nhiên dao động đều mọi phương, khi qua kính phân cực đầu tiên cường độ bị giảm đi một nửa: I1 = I0 / 2.</w:t>
      </w:r>
    </w:p>
    <w:p>
      <w:pPr>
        <w:keepNext/>
        <w:spacing w:before="120" w:after="40"/>
      </w:pPr>
      <w:r>
        <w:rPr>
          <w:b/>
          <w:color w:val="1B365D"/>
        </w:rPr>
        <w:t xml:space="preserve">Câu 329: </w:t>
      </w:r>
      <w:r>
        <w:rPr>
          <w:sz w:val="22"/>
        </w:rPr>
        <w:t>Hiện tượng bức xạ phông vi sóng vũ trụ (CMB - Cosmic Microwave Background) thuộc dải sóng nào?</w:t>
      </w:r>
    </w:p>
    <w:p>
      <w:pPr>
        <w:spacing w:after="20" w:line="264" w:lineRule="auto"/>
        <w:ind w:left="360"/>
      </w:pPr>
      <w:r>
        <w:rPr>
          <w:sz w:val="21"/>
        </w:rPr>
        <w:t>A. Vi sóng (Microwaves với nhiệt độ tương đương 2.725 K)</w:t>
      </w:r>
    </w:p>
    <w:p>
      <w:pPr>
        <w:spacing w:after="20" w:line="264" w:lineRule="auto"/>
        <w:ind w:left="360"/>
      </w:pPr>
      <w:r>
        <w:rPr>
          <w:sz w:val="21"/>
        </w:rPr>
        <w:t>B. Tia X</w:t>
      </w:r>
    </w:p>
    <w:p>
      <w:pPr>
        <w:spacing w:after="20" w:line="264" w:lineRule="auto"/>
        <w:ind w:left="360"/>
      </w:pPr>
      <w:r>
        <w:rPr>
          <w:sz w:val="21"/>
        </w:rPr>
        <w:t>C. Ánh sáng nhìn thấy</w:t>
      </w:r>
    </w:p>
    <w:p>
      <w:pPr>
        <w:spacing w:after="20" w:line="264" w:lineRule="auto"/>
        <w:ind w:left="360"/>
      </w:pPr>
      <w:r>
        <w:rPr>
          <w:sz w:val="21"/>
        </w:rPr>
        <w:t>D. Sóng vô tuyến bước sóng dài</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Bức xạ phông vũ trụ CMB là bức xạ tàn dư từ Big Bang thuộc dải vi sóng (đạt đỉnh ở dải mm).</w:t>
      </w:r>
    </w:p>
    <w:p>
      <w:pPr>
        <w:keepNext/>
        <w:spacing w:before="120" w:after="40"/>
      </w:pPr>
      <w:r>
        <w:rPr>
          <w:b/>
          <w:color w:val="1B365D"/>
        </w:rPr>
        <w:t xml:space="preserve">Câu 330: </w:t>
      </w:r>
      <w:r>
        <w:rPr>
          <w:sz w:val="22"/>
        </w:rPr>
        <w:t>Tác nhân chính gây ra dòng điện dịch I_d giữa hai bản tụ điện trong quá trình nạp điện là:</w:t>
      </w:r>
    </w:p>
    <w:p>
      <w:pPr>
        <w:spacing w:after="20" w:line="264" w:lineRule="auto"/>
        <w:ind w:left="360"/>
      </w:pPr>
      <w:r>
        <w:rPr>
          <w:sz w:val="21"/>
        </w:rPr>
        <w:t>A. Sự biến thiên của điện trường E (dE/dt) giữa hai bản tụ</w:t>
      </w:r>
    </w:p>
    <w:p>
      <w:pPr>
        <w:spacing w:after="20" w:line="264" w:lineRule="auto"/>
        <w:ind w:left="360"/>
      </w:pPr>
      <w:r>
        <w:rPr>
          <w:sz w:val="21"/>
        </w:rPr>
        <w:t>B. Sự di chuyển của các electron qua lớp điện môi</w:t>
      </w:r>
    </w:p>
    <w:p>
      <w:pPr>
        <w:spacing w:after="20" w:line="264" w:lineRule="auto"/>
        <w:ind w:left="360"/>
      </w:pPr>
      <w:r>
        <w:rPr>
          <w:sz w:val="21"/>
        </w:rPr>
        <w:t>C. Điện trường không đổi</w:t>
      </w:r>
    </w:p>
    <w:p>
      <w:pPr>
        <w:spacing w:after="20" w:line="264" w:lineRule="auto"/>
        <w:ind w:left="360"/>
      </w:pPr>
      <w:r>
        <w:rPr>
          <w:sz w:val="21"/>
        </w:rPr>
        <w:t>D. Sự tỏa nhiệt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Dòng điện dịch I_d = ε₀ dΦ_E/dt sinh ra do sự biến thiên của điện trường E theo thời gian giữa hai bản tụ.</w:t>
      </w:r>
    </w:p>
    <w:p>
      <w:pPr>
        <w:keepNext/>
        <w:spacing w:before="360" w:after="160"/>
      </w:pPr>
      <w:r>
        <w:rPr>
          <w:b/>
          <w:color w:val="1B365D"/>
          <w:sz w:val="28"/>
        </w:rPr>
        <w:t>CHƯƠNG 12: TỔNG QUAN, LỊCH SỬ &amp; NGÀNH BÁN DẪN (OVERVIEW &amp; HISTORY)</w:t>
        <w:br/>
      </w:r>
      <w:r>
        <w:rPr>
          <w:i/>
          <w:color w:val="008080"/>
          <w:sz w:val="21"/>
        </w:rPr>
        <w:t>(Gồm 30 câu hỏi chuẩn hóa: Từ Câu 331 đến Câu 360)</w:t>
      </w:r>
    </w:p>
    <w:p>
      <w:pPr>
        <w:spacing w:after="200"/>
      </w:pPr>
      <w:r>
        <w:t>—————————————————————————————————————————————</w:t>
      </w:r>
    </w:p>
    <w:p>
      <w:pPr>
        <w:keepNext/>
        <w:spacing w:before="120" w:after="40"/>
      </w:pPr>
      <w:r>
        <w:rPr>
          <w:b/>
          <w:color w:val="1B365D"/>
        </w:rPr>
        <w:t xml:space="preserve">Câu 331: </w:t>
      </w:r>
      <w:r>
        <w:rPr>
          <w:sz w:val="22"/>
        </w:rPr>
        <w:t>Linh kiện bán dẫn chủ động đầu tiên (Transistor lưỡng cực BJT) được phát minh tại Phòng thí nghiệm Bell Labs vào năm nào?</w:t>
      </w:r>
    </w:p>
    <w:p>
      <w:pPr>
        <w:spacing w:after="20" w:line="264" w:lineRule="auto"/>
        <w:ind w:left="360"/>
      </w:pPr>
      <w:r>
        <w:rPr>
          <w:sz w:val="21"/>
        </w:rPr>
        <w:t>A. Năm 1947 (bởi Bardeen, Brattain và Shockley)</w:t>
      </w:r>
    </w:p>
    <w:p>
      <w:pPr>
        <w:spacing w:after="20" w:line="264" w:lineRule="auto"/>
        <w:ind w:left="360"/>
      </w:pPr>
      <w:r>
        <w:rPr>
          <w:sz w:val="21"/>
        </w:rPr>
        <w:t>B. Năm 1900</w:t>
      </w:r>
    </w:p>
    <w:p>
      <w:pPr>
        <w:spacing w:after="20" w:line="264" w:lineRule="auto"/>
        <w:ind w:left="360"/>
      </w:pPr>
      <w:r>
        <w:rPr>
          <w:sz w:val="21"/>
        </w:rPr>
        <w:t>C. Năm 1971</w:t>
      </w:r>
    </w:p>
    <w:p>
      <w:pPr>
        <w:spacing w:after="20" w:line="264" w:lineRule="auto"/>
        <w:ind w:left="360"/>
      </w:pPr>
      <w:r>
        <w:rPr>
          <w:sz w:val="21"/>
        </w:rPr>
        <w:t>D. Năm 1958</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Tranzito điểm tiếp xúc đầu tiên được phát minh tại Bell Labs tháng 12/1947 bởi John Bardeen, Walter Brattain và William Shockley (Giải Nobel 1956).</w:t>
      </w:r>
    </w:p>
    <w:p>
      <w:pPr>
        <w:keepNext/>
        <w:spacing w:before="120" w:after="40"/>
      </w:pPr>
      <w:r>
        <w:rPr>
          <w:b/>
          <w:color w:val="1B365D"/>
        </w:rPr>
        <w:t xml:space="preserve">Câu 332: </w:t>
      </w:r>
      <w:r>
        <w:rPr>
          <w:sz w:val="22"/>
        </w:rPr>
        <w:t>Linh kiện điện tử thế hệ thứ nhất trước khi có Transistor bán dẫn là:</w:t>
      </w:r>
    </w:p>
    <w:p>
      <w:pPr>
        <w:spacing w:after="20" w:line="264" w:lineRule="auto"/>
        <w:ind w:left="360"/>
      </w:pPr>
      <w:r>
        <w:rPr>
          <w:sz w:val="21"/>
        </w:rPr>
        <w:t>A. Đèn điện tử chân không (Vacuum Tubes / Triodes)</w:t>
      </w:r>
    </w:p>
    <w:p>
      <w:pPr>
        <w:spacing w:after="20" w:line="264" w:lineRule="auto"/>
        <w:ind w:left="360"/>
      </w:pPr>
      <w:r>
        <w:rPr>
          <w:sz w:val="21"/>
        </w:rPr>
        <w:t>B. Mạch tích hợp IC</w:t>
      </w:r>
    </w:p>
    <w:p>
      <w:pPr>
        <w:spacing w:after="20" w:line="264" w:lineRule="auto"/>
        <w:ind w:left="360"/>
      </w:pPr>
      <w:r>
        <w:rPr>
          <w:sz w:val="21"/>
        </w:rPr>
        <w:t>C. Transistor SiC</w:t>
      </w:r>
    </w:p>
    <w:p>
      <w:pPr>
        <w:spacing w:after="20" w:line="264" w:lineRule="auto"/>
        <w:ind w:left="360"/>
      </w:pPr>
      <w:r>
        <w:rPr>
          <w:sz w:val="21"/>
        </w:rPr>
        <w:t>D. Chip AI</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Thế hệ máy tính và thiết bị điện tử đầu tiên dựa trên đèn điện tử chân không (kích thước lớn, tỏa nhiều nhiệt, dễ hỏng).</w:t>
      </w:r>
    </w:p>
    <w:p>
      <w:pPr>
        <w:keepNext/>
        <w:spacing w:before="120" w:after="40"/>
      </w:pPr>
      <w:r>
        <w:rPr>
          <w:b/>
          <w:color w:val="1B365D"/>
        </w:rPr>
        <w:t xml:space="preserve">Câu 333: </w:t>
      </w:r>
      <w:r>
        <w:rPr>
          <w:sz w:val="22"/>
        </w:rPr>
        <w:t>Định luật Moore (Moore's Law) do Gordon Moore đưa ra năm 1965 dự đoán rằng:</w:t>
      </w:r>
    </w:p>
    <w:p>
      <w:pPr>
        <w:spacing w:after="20" w:line="264" w:lineRule="auto"/>
        <w:ind w:left="360"/>
      </w:pPr>
      <w:r>
        <w:rPr>
          <w:sz w:val="21"/>
        </w:rPr>
        <w:t>A. Số lượng tranzito trên một chip tích hợp (IC) sẽ tăng gấp đôi sau khoảng mỗi 2 năm</w:t>
      </w:r>
    </w:p>
    <w:p>
      <w:pPr>
        <w:spacing w:after="20" w:line="264" w:lineRule="auto"/>
        <w:ind w:left="360"/>
      </w:pPr>
      <w:r>
        <w:rPr>
          <w:sz w:val="21"/>
        </w:rPr>
        <w:t>B. Tốc độ máy tính tăng gấp 10 lần mỗi năm</w:t>
      </w:r>
    </w:p>
    <w:p>
      <w:pPr>
        <w:spacing w:after="20" w:line="264" w:lineRule="auto"/>
        <w:ind w:left="360"/>
      </w:pPr>
      <w:r>
        <w:rPr>
          <w:sz w:val="21"/>
        </w:rPr>
        <w:t>C. Giá chip giảm một nửa mỗi tháng</w:t>
      </w:r>
    </w:p>
    <w:p>
      <w:pPr>
        <w:spacing w:after="20" w:line="264" w:lineRule="auto"/>
        <w:ind w:left="360"/>
      </w:pPr>
      <w:r>
        <w:rPr>
          <w:sz w:val="21"/>
        </w:rPr>
        <w:t>D. Kích thước chip tăng gấp đôi mỗi 5 năm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Định luật Moore: Số lượng transistor tích hợp trên một vi mạch mật độ tối ưu sẽ tăng gấp đôi khoảng mỗi 18-24 tháng.</w:t>
      </w:r>
    </w:p>
    <w:p>
      <w:pPr>
        <w:keepNext/>
        <w:spacing w:before="120" w:after="40"/>
      </w:pPr>
      <w:r>
        <w:rPr>
          <w:b/>
          <w:color w:val="1B365D"/>
        </w:rPr>
        <w:t xml:space="preserve">Câu 334: </w:t>
      </w:r>
      <w:r>
        <w:rPr>
          <w:sz w:val="22"/>
        </w:rPr>
        <w:t>Mạch tích hợp (IC - Integrated Circuit) đầu tiên được Jack Kilby (Texas Instruments) và Robert Noyce (Fairchild) phát minh vào năm:</w:t>
      </w:r>
    </w:p>
    <w:p>
      <w:pPr>
        <w:spacing w:after="20" w:line="264" w:lineRule="auto"/>
        <w:ind w:left="360"/>
      </w:pPr>
      <w:r>
        <w:rPr>
          <w:sz w:val="21"/>
        </w:rPr>
        <w:t>A. 1958 - 1959</w:t>
      </w:r>
    </w:p>
    <w:p>
      <w:pPr>
        <w:spacing w:after="20" w:line="264" w:lineRule="auto"/>
        <w:ind w:left="360"/>
      </w:pPr>
      <w:r>
        <w:rPr>
          <w:sz w:val="21"/>
        </w:rPr>
        <w:t>B. 1947</w:t>
      </w:r>
    </w:p>
    <w:p>
      <w:pPr>
        <w:spacing w:after="20" w:line="264" w:lineRule="auto"/>
        <w:ind w:left="360"/>
      </w:pPr>
      <w:r>
        <w:rPr>
          <w:sz w:val="21"/>
        </w:rPr>
        <w:t>C. 1971</w:t>
      </w:r>
    </w:p>
    <w:p>
      <w:pPr>
        <w:spacing w:after="20" w:line="264" w:lineRule="auto"/>
        <w:ind w:left="360"/>
      </w:pPr>
      <w:r>
        <w:rPr>
          <w:sz w:val="21"/>
        </w:rPr>
        <w:t>D. 1985</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Jack Kilby chế tạo IC đầu tiên năm 1958 trên Germanium và Robert Noyce phát triển IC phẳng trên Silicon năm 1959.</w:t>
      </w:r>
    </w:p>
    <w:p>
      <w:pPr>
        <w:keepNext/>
        <w:spacing w:before="120" w:after="40"/>
      </w:pPr>
      <w:r>
        <w:rPr>
          <w:b/>
          <w:color w:val="1B365D"/>
        </w:rPr>
        <w:t xml:space="preserve">Câu 335: </w:t>
      </w:r>
      <w:r>
        <w:rPr>
          <w:sz w:val="22"/>
        </w:rPr>
        <w:t>Vật liệu bán dẫn thế hệ thứ nhất phổ biến nhất được sử dụng làm nền cho hầu hết các vi mạch IC hiện nay là:</w:t>
      </w:r>
    </w:p>
    <w:p>
      <w:pPr>
        <w:spacing w:after="20" w:line="264" w:lineRule="auto"/>
        <w:ind w:left="360"/>
      </w:pPr>
      <w:r>
        <w:rPr>
          <w:sz w:val="21"/>
        </w:rPr>
        <w:t>A. Silicon (Si)</w:t>
      </w:r>
    </w:p>
    <w:p>
      <w:pPr>
        <w:spacing w:after="20" w:line="264" w:lineRule="auto"/>
        <w:ind w:left="360"/>
      </w:pPr>
      <w:r>
        <w:rPr>
          <w:sz w:val="21"/>
        </w:rPr>
        <w:t>B. Gallium Arsenide (GaAs)</w:t>
      </w:r>
    </w:p>
    <w:p>
      <w:pPr>
        <w:spacing w:after="20" w:line="264" w:lineRule="auto"/>
        <w:ind w:left="360"/>
      </w:pPr>
      <w:r>
        <w:rPr>
          <w:sz w:val="21"/>
        </w:rPr>
        <w:t>C. Silicon Carbide (SiC)</w:t>
      </w:r>
    </w:p>
    <w:p>
      <w:pPr>
        <w:spacing w:after="20" w:line="264" w:lineRule="auto"/>
        <w:ind w:left="360"/>
      </w:pPr>
      <w:r>
        <w:rPr>
          <w:sz w:val="21"/>
        </w:rPr>
        <w:t>D. Gallium Nitride (GaN)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Silicon (Si) là vật liệu bán dẫn phổ biến nhất chiếm hơn 90% thị trường vi mạch nhờ trữ lượng dồi dào và lớp oxide SiO2 tự nhiên chất lượng cao.</w:t>
      </w:r>
    </w:p>
    <w:p>
      <w:pPr>
        <w:keepNext/>
        <w:spacing w:before="120" w:after="40"/>
      </w:pPr>
      <w:r>
        <w:rPr>
          <w:b/>
          <w:color w:val="1B365D"/>
        </w:rPr>
        <w:t xml:space="preserve">Câu 336: </w:t>
      </w:r>
      <w:r>
        <w:rPr>
          <w:sz w:val="22"/>
        </w:rPr>
        <w:t>Vật liệu bán dẫn thế hệ thứ ba có khe năng lượng rộng (Wide Bandgap) ứng dụng trong công suất cao và tần số cao là:</w:t>
      </w:r>
    </w:p>
    <w:p>
      <w:pPr>
        <w:spacing w:after="20" w:line="264" w:lineRule="auto"/>
        <w:ind w:left="360"/>
      </w:pPr>
      <w:r>
        <w:rPr>
          <w:sz w:val="21"/>
        </w:rPr>
        <w:t>A. SiC (Silicon Carbide) và GaN (Gallium Nitride)</w:t>
      </w:r>
    </w:p>
    <w:p>
      <w:pPr>
        <w:spacing w:after="20" w:line="264" w:lineRule="auto"/>
        <w:ind w:left="360"/>
      </w:pPr>
      <w:r>
        <w:rPr>
          <w:sz w:val="21"/>
        </w:rPr>
        <w:t>B. Si và Ge</w:t>
      </w:r>
    </w:p>
    <w:p>
      <w:pPr>
        <w:spacing w:after="20" w:line="264" w:lineRule="auto"/>
        <w:ind w:left="360"/>
      </w:pPr>
      <w:r>
        <w:rPr>
          <w:sz w:val="21"/>
        </w:rPr>
        <w:t>C. GaAs và InP</w:t>
      </w:r>
    </w:p>
    <w:p>
      <w:pPr>
        <w:spacing w:after="20" w:line="264" w:lineRule="auto"/>
        <w:ind w:left="360"/>
      </w:pPr>
      <w:r>
        <w:rPr>
          <w:sz w:val="21"/>
        </w:rPr>
        <w:t>D. Graphene</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SiC và GaN là bán dẫn khe rộng (WBG) chịu được điện áp cao, nhiệt độ cao và tần số cao thích hợp cho xe điện và sạc nhanh.</w:t>
      </w:r>
    </w:p>
    <w:p>
      <w:pPr>
        <w:keepNext/>
        <w:spacing w:before="120" w:after="40"/>
      </w:pPr>
      <w:r>
        <w:rPr>
          <w:b/>
          <w:color w:val="1B365D"/>
        </w:rPr>
        <w:t xml:space="preserve">Câu 337: </w:t>
      </w:r>
      <w:r>
        <w:rPr>
          <w:sz w:val="22"/>
        </w:rPr>
        <w:t>Mô hình kinh doanh Fabless trong ngành công nghiệp bán dẫn (như NVIDIA, Qualcomm, AMD) có đặc điểm là:</w:t>
      </w:r>
    </w:p>
    <w:p>
      <w:pPr>
        <w:spacing w:after="20" w:line="264" w:lineRule="auto"/>
        <w:ind w:left="360"/>
      </w:pPr>
      <w:r>
        <w:rPr>
          <w:sz w:val="21"/>
        </w:rPr>
        <w:t>A. Chỉ tập trung thiết kế chip, không tự sở hữu nhà máy sản xuất (Fab)</w:t>
      </w:r>
    </w:p>
    <w:p>
      <w:pPr>
        <w:spacing w:after="20" w:line="264" w:lineRule="auto"/>
        <w:ind w:left="360"/>
      </w:pPr>
      <w:r>
        <w:rPr>
          <w:sz w:val="21"/>
        </w:rPr>
        <w:t>B. Tự sản xuất wafer và tự đóng gói</w:t>
      </w:r>
    </w:p>
    <w:p>
      <w:pPr>
        <w:spacing w:after="20" w:line="264" w:lineRule="auto"/>
        <w:ind w:left="360"/>
      </w:pPr>
      <w:r>
        <w:rPr>
          <w:sz w:val="21"/>
        </w:rPr>
        <w:t>C. Chỉ gia công cho công ty khác</w:t>
      </w:r>
    </w:p>
    <w:p>
      <w:pPr>
        <w:spacing w:after="20" w:line="264" w:lineRule="auto"/>
        <w:ind w:left="360"/>
      </w:pPr>
      <w:r>
        <w:rPr>
          <w:sz w:val="21"/>
        </w:rPr>
        <w:t>D. Bán thiết bị quang khắc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Công ty Fabless chuyên thiết kế vi mạch và thuê các xưởng đúc (Foundry như TSMC) gia công chế tạo.</w:t>
      </w:r>
    </w:p>
    <w:p>
      <w:pPr>
        <w:keepNext/>
        <w:spacing w:before="120" w:after="40"/>
      </w:pPr>
      <w:r>
        <w:rPr>
          <w:b/>
          <w:color w:val="1B365D"/>
        </w:rPr>
        <w:t xml:space="preserve">Câu 338: </w:t>
      </w:r>
      <w:r>
        <w:rPr>
          <w:sz w:val="22"/>
        </w:rPr>
        <w:t>Công ty sản xuất bán dẫn theo mô hình Pure-play Foundry lớn nhất thế giới hiện nay là:</w:t>
      </w:r>
    </w:p>
    <w:p>
      <w:pPr>
        <w:spacing w:after="20" w:line="264" w:lineRule="auto"/>
        <w:ind w:left="360"/>
      </w:pPr>
      <w:r>
        <w:rPr>
          <w:sz w:val="21"/>
        </w:rPr>
        <w:t>A. TSMC (Taiwan Semiconductor Manufacturing Company)</w:t>
      </w:r>
    </w:p>
    <w:p>
      <w:pPr>
        <w:spacing w:after="20" w:line="264" w:lineRule="auto"/>
        <w:ind w:left="360"/>
      </w:pPr>
      <w:r>
        <w:rPr>
          <w:sz w:val="21"/>
        </w:rPr>
        <w:t>B. Intel</w:t>
      </w:r>
    </w:p>
    <w:p>
      <w:pPr>
        <w:spacing w:after="20" w:line="264" w:lineRule="auto"/>
        <w:ind w:left="360"/>
      </w:pPr>
      <w:r>
        <w:rPr>
          <w:sz w:val="21"/>
        </w:rPr>
        <w:t>C. Samsung</w:t>
      </w:r>
    </w:p>
    <w:p>
      <w:pPr>
        <w:spacing w:after="20" w:line="264" w:lineRule="auto"/>
        <w:ind w:left="360"/>
      </w:pPr>
      <w:r>
        <w:rPr>
          <w:sz w:val="21"/>
        </w:rPr>
        <w:t>D. Texas Instruments</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TSMC (Đài Loan) là xưởng đúc chip độc lập lớn nhất thế giới sản xuất chip cho Apple, NVIDIA, AMD, Qualcomm.</w:t>
      </w:r>
    </w:p>
    <w:p>
      <w:pPr>
        <w:keepNext/>
        <w:spacing w:before="120" w:after="40"/>
      </w:pPr>
      <w:r>
        <w:rPr>
          <w:b/>
          <w:color w:val="1B365D"/>
        </w:rPr>
        <w:t xml:space="preserve">Câu 339: </w:t>
      </w:r>
      <w:r>
        <w:rPr>
          <w:sz w:val="22"/>
        </w:rPr>
        <w:t>Mô hình IDM (Integrated Device Manufacturer - như Intel, Samsung, Texas Instruments) là mô hình:</w:t>
      </w:r>
    </w:p>
    <w:p>
      <w:pPr>
        <w:spacing w:after="20" w:line="264" w:lineRule="auto"/>
        <w:ind w:left="360"/>
      </w:pPr>
      <w:r>
        <w:rPr>
          <w:sz w:val="21"/>
        </w:rPr>
        <w:t>A. Tự thực hiện toàn bộ các khâu từ thiết kế, sản xuất Wafer đến đóng gói và bán sản phẩm</w:t>
      </w:r>
    </w:p>
    <w:p>
      <w:pPr>
        <w:spacing w:after="20" w:line="264" w:lineRule="auto"/>
        <w:ind w:left="360"/>
      </w:pPr>
      <w:r>
        <w:rPr>
          <w:sz w:val="21"/>
        </w:rPr>
        <w:t>B. Chỉ gia công wafer</w:t>
      </w:r>
    </w:p>
    <w:p>
      <w:pPr>
        <w:spacing w:after="20" w:line="264" w:lineRule="auto"/>
        <w:ind w:left="360"/>
      </w:pPr>
      <w:r>
        <w:rPr>
          <w:sz w:val="21"/>
        </w:rPr>
        <w:t>C. Chỉ mua bản quyền chip</w:t>
      </w:r>
    </w:p>
    <w:p>
      <w:pPr>
        <w:spacing w:after="20" w:line="264" w:lineRule="auto"/>
        <w:ind w:left="360"/>
      </w:pPr>
      <w:r>
        <w:rPr>
          <w:sz w:val="21"/>
        </w:rPr>
        <w:t>D. Không làm thiết kế</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IDM là công ty tích hợp trọn gói: tự thiết kế, tự sản xuất chip tại nhà máy của mình và thương mại hóa.</w:t>
      </w:r>
    </w:p>
    <w:p>
      <w:pPr>
        <w:keepNext/>
        <w:spacing w:before="120" w:after="40"/>
      </w:pPr>
      <w:r>
        <w:rPr>
          <w:b/>
          <w:color w:val="1B365D"/>
        </w:rPr>
        <w:t xml:space="preserve">Câu 340: </w:t>
      </w:r>
      <w:r>
        <w:rPr>
          <w:sz w:val="22"/>
        </w:rPr>
        <w:t>Quy trình chế tạo vi mạch bán dẫn bắt đầu từ nguyên liệu thô ban đầu là:</w:t>
      </w:r>
    </w:p>
    <w:p>
      <w:pPr>
        <w:spacing w:after="20" w:line="264" w:lineRule="auto"/>
        <w:ind w:left="360"/>
      </w:pPr>
      <w:r>
        <w:rPr>
          <w:sz w:val="21"/>
        </w:rPr>
        <w:t>A. Cát thạch anh (SiO2 / Quartz sand) tinh chế thành Silicon cấp điện tử (EGS - Electronic Grade Silicon)</w:t>
      </w:r>
    </w:p>
    <w:p>
      <w:pPr>
        <w:spacing w:after="20" w:line="264" w:lineRule="auto"/>
        <w:ind w:left="360"/>
      </w:pPr>
      <w:r>
        <w:rPr>
          <w:sz w:val="21"/>
        </w:rPr>
        <w:t>B. Quặng sắt</w:t>
      </w:r>
    </w:p>
    <w:p>
      <w:pPr>
        <w:spacing w:after="20" w:line="264" w:lineRule="auto"/>
        <w:ind w:left="360"/>
      </w:pPr>
      <w:r>
        <w:rPr>
          <w:sz w:val="21"/>
        </w:rPr>
        <w:t>C. Đồng thau</w:t>
      </w:r>
    </w:p>
    <w:p>
      <w:pPr>
        <w:spacing w:after="20" w:line="264" w:lineRule="auto"/>
        <w:ind w:left="360"/>
      </w:pPr>
      <w:r>
        <w:rPr>
          <w:sz w:val="21"/>
        </w:rPr>
        <w:t>D. Nhôm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Silicon được tinh chế từ cát thạch anh (SiO2) qua các bước hóa học thu được Silicon đa tinh thể siêu tinh khiết EGS (độ sạch 99.9999999%).</w:t>
      </w:r>
    </w:p>
    <w:p>
      <w:pPr>
        <w:keepNext/>
        <w:spacing w:before="120" w:after="40"/>
      </w:pPr>
      <w:r>
        <w:rPr>
          <w:b/>
          <w:color w:val="1B365D"/>
        </w:rPr>
        <w:t xml:space="preserve">Câu 341: </w:t>
      </w:r>
      <w:r>
        <w:rPr>
          <w:sz w:val="22"/>
        </w:rPr>
        <w:t>Công nghệ kéo đơn tinh thể Silicon khối hình trụ (Ingot) phổ biến nhất là phương pháp:</w:t>
      </w:r>
    </w:p>
    <w:p>
      <w:pPr>
        <w:spacing w:after="20" w:line="264" w:lineRule="auto"/>
        <w:ind w:left="360"/>
      </w:pPr>
      <w:r>
        <w:rPr>
          <w:sz w:val="21"/>
        </w:rPr>
        <w:t>A. Phương pháp Czochralski (CZ method)</w:t>
      </w:r>
    </w:p>
    <w:p>
      <w:pPr>
        <w:spacing w:after="20" w:line="264" w:lineRule="auto"/>
        <w:ind w:left="360"/>
      </w:pPr>
      <w:r>
        <w:rPr>
          <w:sz w:val="21"/>
        </w:rPr>
        <w:t>B. Phương pháp nung chảy khu vực (Float zone)</w:t>
      </w:r>
    </w:p>
    <w:p>
      <w:pPr>
        <w:spacing w:after="20" w:line="264" w:lineRule="auto"/>
        <w:ind w:left="360"/>
      </w:pPr>
      <w:r>
        <w:rPr>
          <w:sz w:val="21"/>
        </w:rPr>
        <w:t>C. Phương pháp mạ điện</w:t>
      </w:r>
    </w:p>
    <w:p>
      <w:pPr>
        <w:spacing w:after="20" w:line="264" w:lineRule="auto"/>
        <w:ind w:left="360"/>
      </w:pPr>
      <w:r>
        <w:rPr>
          <w:sz w:val="21"/>
        </w:rPr>
        <w:t>D. Bốc bay chân không</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Phương pháp Czochralski (CZ) nung chảy Si và dùng mầm tinh thể kéo ra thỏi đơn tinh thể Si đường kính đến 300 mm.</w:t>
      </w:r>
    </w:p>
    <w:p>
      <w:pPr>
        <w:keepNext/>
        <w:spacing w:before="120" w:after="40"/>
      </w:pPr>
      <w:r>
        <w:rPr>
          <w:b/>
          <w:color w:val="1B365D"/>
        </w:rPr>
        <w:t xml:space="preserve">Câu 342: </w:t>
      </w:r>
      <w:r>
        <w:rPr>
          <w:sz w:val="22"/>
        </w:rPr>
        <w:t>Thỏi đơn tinh thể Silicon sau khi chế tạo sẽ được cắt lát mỏng thành các đĩa mỏng gọi là:</w:t>
      </w:r>
    </w:p>
    <w:p>
      <w:pPr>
        <w:spacing w:after="20" w:line="264" w:lineRule="auto"/>
        <w:ind w:left="360"/>
      </w:pPr>
      <w:r>
        <w:rPr>
          <w:sz w:val="21"/>
        </w:rPr>
        <w:t>A. Wafer (Bánh xốp bán dẫn)</w:t>
      </w:r>
    </w:p>
    <w:p>
      <w:pPr>
        <w:spacing w:after="20" w:line="264" w:lineRule="auto"/>
        <w:ind w:left="360"/>
      </w:pPr>
      <w:r>
        <w:rPr>
          <w:sz w:val="21"/>
        </w:rPr>
        <w:t>B. Substrate kim loại</w:t>
      </w:r>
    </w:p>
    <w:p>
      <w:pPr>
        <w:spacing w:after="20" w:line="264" w:lineRule="auto"/>
        <w:ind w:left="360"/>
      </w:pPr>
      <w:r>
        <w:rPr>
          <w:sz w:val="21"/>
        </w:rPr>
        <w:t>C. Ingot</w:t>
      </w:r>
    </w:p>
    <w:p>
      <w:pPr>
        <w:spacing w:after="20" w:line="264" w:lineRule="auto"/>
        <w:ind w:left="360"/>
      </w:pPr>
      <w:r>
        <w:rPr>
          <w:sz w:val="21"/>
        </w:rPr>
        <w:t>D. Die</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Thỏi Si được cắt lát mỏng (độ dày vài trăm µm) và đánh bóng bề mặt gọi là Silicon Wafer.</w:t>
      </w:r>
    </w:p>
    <w:p>
      <w:pPr>
        <w:keepNext/>
        <w:spacing w:before="120" w:after="40"/>
      </w:pPr>
      <w:r>
        <w:rPr>
          <w:b/>
          <w:color w:val="1B365D"/>
        </w:rPr>
        <w:t xml:space="preserve">Câu 343: </w:t>
      </w:r>
      <w:r>
        <w:rPr>
          <w:sz w:val="22"/>
        </w:rPr>
        <w:t>Bước quan trọng nhất trong chế tạo vi mạch để tạo hình mẫu cấu trúc transistor trên wafer gọi là:</w:t>
      </w:r>
    </w:p>
    <w:p>
      <w:pPr>
        <w:spacing w:after="20" w:line="264" w:lineRule="auto"/>
        <w:ind w:left="360"/>
      </w:pPr>
      <w:r>
        <w:rPr>
          <w:sz w:val="21"/>
        </w:rPr>
        <w:t>A. Quang khắc (Photolithography)</w:t>
      </w:r>
    </w:p>
    <w:p>
      <w:pPr>
        <w:spacing w:after="20" w:line="264" w:lineRule="auto"/>
        <w:ind w:left="360"/>
      </w:pPr>
      <w:r>
        <w:rPr>
          <w:sz w:val="21"/>
        </w:rPr>
        <w:t>B. Hàn gắn dây (Wire bonding)</w:t>
      </w:r>
    </w:p>
    <w:p>
      <w:pPr>
        <w:spacing w:after="20" w:line="264" w:lineRule="auto"/>
        <w:ind w:left="360"/>
      </w:pPr>
      <w:r>
        <w:rPr>
          <w:sz w:val="21"/>
        </w:rPr>
        <w:t>C. Thiêu kết</w:t>
      </w:r>
    </w:p>
    <w:p>
      <w:pPr>
        <w:spacing w:after="20" w:line="264" w:lineRule="auto"/>
        <w:ind w:left="360"/>
      </w:pPr>
      <w:r>
        <w:rPr>
          <w:sz w:val="21"/>
        </w:rPr>
        <w:t>D. Mạ kim loại</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Quang khắc (Photolithography) dùng ánh sáng chiếu qua mặt nạ (Mask) để chuyển mẫu thiết kế lên lớp cảm quang trên wafer.</w:t>
      </w:r>
    </w:p>
    <w:p>
      <w:pPr>
        <w:keepNext/>
        <w:spacing w:before="120" w:after="40"/>
      </w:pPr>
      <w:r>
        <w:rPr>
          <w:b/>
          <w:color w:val="1B365D"/>
        </w:rPr>
        <w:t xml:space="preserve">Câu 344: </w:t>
      </w:r>
      <w:r>
        <w:rPr>
          <w:sz w:val="22"/>
        </w:rPr>
        <w:t>Phòng sạch (Cleanroom) trong nhà máy chế tạo bán dẫn (Fab) được phân loại theo tiêu chuẩn dựa trên:</w:t>
      </w:r>
    </w:p>
    <w:p>
      <w:pPr>
        <w:spacing w:after="20" w:line="264" w:lineRule="auto"/>
        <w:ind w:left="360"/>
      </w:pPr>
      <w:r>
        <w:rPr>
          <w:sz w:val="21"/>
        </w:rPr>
        <w:t>A. Số lượng hạt bụi kích thước micrômét trong một đơn vị thể tích không khí</w:t>
      </w:r>
    </w:p>
    <w:p>
      <w:pPr>
        <w:spacing w:after="20" w:line="264" w:lineRule="auto"/>
        <w:ind w:left="360"/>
      </w:pPr>
      <w:r>
        <w:rPr>
          <w:sz w:val="21"/>
        </w:rPr>
        <w:t>B. Nhiệt độ phòng</w:t>
      </w:r>
    </w:p>
    <w:p>
      <w:pPr>
        <w:spacing w:after="20" w:line="264" w:lineRule="auto"/>
        <w:ind w:left="360"/>
      </w:pPr>
      <w:r>
        <w:rPr>
          <w:sz w:val="21"/>
        </w:rPr>
        <w:t>C. Diện tích phòng</w:t>
      </w:r>
    </w:p>
    <w:p>
      <w:pPr>
        <w:spacing w:after="20" w:line="264" w:lineRule="auto"/>
        <w:ind w:left="360"/>
      </w:pPr>
      <w:r>
        <w:rPr>
          <w:sz w:val="21"/>
        </w:rPr>
        <w:t>D. Số lượng công nhân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Phòng sạch phân loại (ví dụ Class 1, Class 10, ISO 3) dựa trên số hạt bụi cực nhỏ nhằm tránh làm hỏng các vi mạch kích thước nm.</w:t>
      </w:r>
    </w:p>
    <w:p>
      <w:pPr>
        <w:keepNext/>
        <w:spacing w:before="120" w:after="40"/>
      </w:pPr>
      <w:r>
        <w:rPr>
          <w:b/>
          <w:color w:val="1B365D"/>
        </w:rPr>
        <w:t xml:space="preserve">Câu 345: </w:t>
      </w:r>
      <w:r>
        <w:rPr>
          <w:sz w:val="22"/>
        </w:rPr>
        <w:t>Công nghệ cấy ion (Ion Implantation) trong sản xuất bán dẫn dùng để:</w:t>
      </w:r>
    </w:p>
    <w:p>
      <w:pPr>
        <w:spacing w:after="20" w:line="264" w:lineRule="auto"/>
        <w:ind w:left="360"/>
      </w:pPr>
      <w:r>
        <w:rPr>
          <w:sz w:val="21"/>
        </w:rPr>
        <w:t>A. Bắn các ion tạp chất (như Boron, Phosphorus) vào Silicon để pha tạp chính xác nồng độ và độ sâu</w:t>
      </w:r>
    </w:p>
    <w:p>
      <w:pPr>
        <w:spacing w:after="20" w:line="264" w:lineRule="auto"/>
        <w:ind w:left="360"/>
      </w:pPr>
      <w:r>
        <w:rPr>
          <w:sz w:val="21"/>
        </w:rPr>
        <w:t>B. Cắt lát wafer</w:t>
      </w:r>
    </w:p>
    <w:p>
      <w:pPr>
        <w:spacing w:after="20" w:line="264" w:lineRule="auto"/>
        <w:ind w:left="360"/>
      </w:pPr>
      <w:r>
        <w:rPr>
          <w:sz w:val="21"/>
        </w:rPr>
        <w:t>C. Rửa sạch wafer</w:t>
      </w:r>
    </w:p>
    <w:p>
      <w:pPr>
        <w:spacing w:after="20" w:line="264" w:lineRule="auto"/>
        <w:ind w:left="360"/>
      </w:pPr>
      <w:r>
        <w:rPr>
          <w:sz w:val="21"/>
        </w:rPr>
        <w:t>D. Hàn chân IC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Cấy ion gia tốc hạt tạp chất năng lượng cao bắn vào bề mặt Si để pha tạp chọn lọc vùng n hoặc p.</w:t>
      </w:r>
    </w:p>
    <w:p>
      <w:pPr>
        <w:keepNext/>
        <w:spacing w:before="120" w:after="40"/>
      </w:pPr>
      <w:r>
        <w:rPr>
          <w:b/>
          <w:color w:val="1B365D"/>
        </w:rPr>
        <w:t xml:space="preserve">Câu 346: </w:t>
      </w:r>
      <w:r>
        <w:rPr>
          <w:sz w:val="22"/>
        </w:rPr>
        <w:t>Quá trình ăn mòn (Etching) trong chế tạo IC có vai trò:</w:t>
      </w:r>
    </w:p>
    <w:p>
      <w:pPr>
        <w:spacing w:after="20" w:line="264" w:lineRule="auto"/>
        <w:ind w:left="360"/>
      </w:pPr>
      <w:r>
        <w:rPr>
          <w:sz w:val="21"/>
        </w:rPr>
        <w:t>A. Loại bỏ chọn lọc các lớp vật liệu không được bảo vệ bởi chất cảm quang</w:t>
      </w:r>
    </w:p>
    <w:p>
      <w:pPr>
        <w:spacing w:after="20" w:line="264" w:lineRule="auto"/>
        <w:ind w:left="360"/>
      </w:pPr>
      <w:r>
        <w:rPr>
          <w:sz w:val="21"/>
        </w:rPr>
        <w:t>B. Phủ thêm lớp kim loại</w:t>
      </w:r>
    </w:p>
    <w:p>
      <w:pPr>
        <w:spacing w:after="20" w:line="264" w:lineRule="auto"/>
        <w:ind w:left="360"/>
      </w:pPr>
      <w:r>
        <w:rPr>
          <w:sz w:val="21"/>
        </w:rPr>
        <w:t>C. Tạo màng oxit</w:t>
      </w:r>
    </w:p>
    <w:p>
      <w:pPr>
        <w:spacing w:after="20" w:line="264" w:lineRule="auto"/>
        <w:ind w:left="360"/>
      </w:pPr>
      <w:r>
        <w:rPr>
          <w:sz w:val="21"/>
        </w:rPr>
        <w:t>D. Đóng gói vỏ chip</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Etching (ăn mòn khô bằng Plasma hoặc ăn mòn ướt) loại bỏ lớp vật liệu thừa để hiện hình các đường mạch.</w:t>
      </w:r>
    </w:p>
    <w:p>
      <w:pPr>
        <w:keepNext/>
        <w:spacing w:before="120" w:after="40"/>
      </w:pPr>
      <w:r>
        <w:rPr>
          <w:b/>
          <w:color w:val="1B365D"/>
        </w:rPr>
        <w:t xml:space="preserve">Câu 347: </w:t>
      </w:r>
      <w:r>
        <w:rPr>
          <w:sz w:val="22"/>
        </w:rPr>
        <w:t>Bán dẫn Germanium (Ge) ít được sử dụng trong vi mạch hiện đại so với Silicon (Si) chủ yếu do:</w:t>
      </w:r>
    </w:p>
    <w:p>
      <w:pPr>
        <w:spacing w:after="20" w:line="264" w:lineRule="auto"/>
        <w:ind w:left="360"/>
      </w:pPr>
      <w:r>
        <w:rPr>
          <w:sz w:val="21"/>
        </w:rPr>
        <w:t>A. Khe năng lượng Ge nhỏ (Eg ≈ 0.66 eV) gây ra dòng rò nhiệt lớn ở nhiệt độ phòng và không có oxit tự nhiên bền như SiO2</w:t>
      </w:r>
    </w:p>
    <w:p>
      <w:pPr>
        <w:spacing w:after="20" w:line="264" w:lineRule="auto"/>
        <w:ind w:left="360"/>
      </w:pPr>
      <w:r>
        <w:rPr>
          <w:sz w:val="21"/>
        </w:rPr>
        <w:t>B. Germanium đắt hơn vàng</w:t>
      </w:r>
    </w:p>
    <w:p>
      <w:pPr>
        <w:spacing w:after="20" w:line="264" w:lineRule="auto"/>
        <w:ind w:left="360"/>
      </w:pPr>
      <w:r>
        <w:rPr>
          <w:sz w:val="21"/>
        </w:rPr>
        <w:t>C. Germanium là chất độc</w:t>
      </w:r>
    </w:p>
    <w:p>
      <w:pPr>
        <w:spacing w:after="20" w:line="264" w:lineRule="auto"/>
        <w:ind w:left="360"/>
      </w:pPr>
      <w:r>
        <w:rPr>
          <w:sz w:val="21"/>
        </w:rPr>
        <w:t>D. Germanium không dẫn điện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Ge có Eg nhỏ nên dòng rò lớn ở nhiệt độ cao, đồng thời GeO2 hòa tan trong nước không làm lớp cách điện tốt như SiO2.</w:t>
      </w:r>
    </w:p>
    <w:p>
      <w:pPr>
        <w:keepNext/>
        <w:spacing w:before="120" w:after="40"/>
      </w:pPr>
      <w:r>
        <w:rPr>
          <w:b/>
          <w:color w:val="1B365D"/>
        </w:rPr>
        <w:t xml:space="preserve">Câu 348: </w:t>
      </w:r>
      <w:r>
        <w:rPr>
          <w:sz w:val="22"/>
        </w:rPr>
        <w:t>Thuật ngữ 'Die' trong ngành sản xuất bán dẫn nghĩa là:</w:t>
      </w:r>
    </w:p>
    <w:p>
      <w:pPr>
        <w:spacing w:after="20" w:line="264" w:lineRule="auto"/>
        <w:ind w:left="360"/>
      </w:pPr>
      <w:r>
        <w:rPr>
          <w:sz w:val="21"/>
        </w:rPr>
        <w:t>A. Một con chip vi mạch đơn lẻ được cắt ra từ Wafer chứa hàng triệu/tỷ transistor</w:t>
      </w:r>
    </w:p>
    <w:p>
      <w:pPr>
        <w:spacing w:after="20" w:line="264" w:lineRule="auto"/>
        <w:ind w:left="360"/>
      </w:pPr>
      <w:r>
        <w:rPr>
          <w:sz w:val="21"/>
        </w:rPr>
        <w:t>B. Wafer hỏng</w:t>
      </w:r>
    </w:p>
    <w:p>
      <w:pPr>
        <w:spacing w:after="20" w:line="264" w:lineRule="auto"/>
        <w:ind w:left="360"/>
      </w:pPr>
      <w:r>
        <w:rPr>
          <w:sz w:val="21"/>
        </w:rPr>
        <w:t>C. Vỏ nhựa chip</w:t>
      </w:r>
    </w:p>
    <w:p>
      <w:pPr>
        <w:spacing w:after="20" w:line="264" w:lineRule="auto"/>
        <w:ind w:left="360"/>
      </w:pPr>
      <w:r>
        <w:rPr>
          <w:sz w:val="21"/>
        </w:rPr>
        <w:t>D. Khu vực kiểm tra</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Wafer chứa hàng trăm Die (mỗi Die là một chip vi mạch hoàn chỉnh). Sau khi thử nghiệm, wafer được cắt thành từng Die.</w:t>
      </w:r>
    </w:p>
    <w:p>
      <w:pPr>
        <w:keepNext/>
        <w:spacing w:before="120" w:after="40"/>
      </w:pPr>
      <w:r>
        <w:rPr>
          <w:b/>
          <w:color w:val="1B365D"/>
        </w:rPr>
        <w:t xml:space="preserve">Câu 349: </w:t>
      </w:r>
      <w:r>
        <w:rPr>
          <w:sz w:val="22"/>
        </w:rPr>
        <w:t>Công đoạn Đóng gói chip (Packaging / Assembly) thực hiện công việc:</w:t>
      </w:r>
    </w:p>
    <w:p>
      <w:pPr>
        <w:spacing w:after="20" w:line="264" w:lineRule="auto"/>
        <w:ind w:left="360"/>
      </w:pPr>
      <w:r>
        <w:rPr>
          <w:sz w:val="21"/>
        </w:rPr>
        <w:t>A. Gắn Die chip lên khung chân dẫn (Leadframe/Substrate), nối dây và bọc vỏ bảo vệ (nhựa/gốm)</w:t>
      </w:r>
    </w:p>
    <w:p>
      <w:pPr>
        <w:spacing w:after="20" w:line="264" w:lineRule="auto"/>
        <w:ind w:left="360"/>
      </w:pPr>
      <w:r>
        <w:rPr>
          <w:sz w:val="21"/>
        </w:rPr>
        <w:t>B. Quang khắc vi mạch</w:t>
      </w:r>
    </w:p>
    <w:p>
      <w:pPr>
        <w:spacing w:after="20" w:line="264" w:lineRule="auto"/>
        <w:ind w:left="360"/>
      </w:pPr>
      <w:r>
        <w:rPr>
          <w:sz w:val="21"/>
        </w:rPr>
        <w:t>C. Pha tạp tạp chất</w:t>
      </w:r>
    </w:p>
    <w:p>
      <w:pPr>
        <w:spacing w:after="20" w:line="264" w:lineRule="auto"/>
        <w:ind w:left="360"/>
      </w:pPr>
      <w:r>
        <w:rPr>
          <w:sz w:val="21"/>
        </w:rPr>
        <w:t>D. Cắt Wafer thành thanh</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Packaging bảo vệ chip khỏi môi trường và tạo các chân cắm/bóng hàn (BGA/QFP) để kết nối chip với bo mạch điện tử (PCB).</w:t>
      </w:r>
    </w:p>
    <w:p>
      <w:pPr>
        <w:keepNext/>
        <w:spacing w:before="120" w:after="40"/>
      </w:pPr>
      <w:r>
        <w:rPr>
          <w:b/>
          <w:color w:val="1B365D"/>
        </w:rPr>
        <w:t xml:space="preserve">Câu 350: </w:t>
      </w:r>
      <w:r>
        <w:rPr>
          <w:sz w:val="22"/>
        </w:rPr>
        <w:t>Nút công nghệ bán dẫn (Process Node) hiện nay (như 3nm, 2nm) phản ánh:</w:t>
      </w:r>
    </w:p>
    <w:p>
      <w:pPr>
        <w:spacing w:after="20" w:line="264" w:lineRule="auto"/>
        <w:ind w:left="360"/>
      </w:pPr>
      <w:r>
        <w:rPr>
          <w:sz w:val="21"/>
        </w:rPr>
        <w:t>A. Kích thước đặc trưng danh định của công nghệ chế tạo transistor (mật độ tích hợp ngày càng cao)</w:t>
      </w:r>
    </w:p>
    <w:p>
      <w:pPr>
        <w:spacing w:after="20" w:line="264" w:lineRule="auto"/>
        <w:ind w:left="360"/>
      </w:pPr>
      <w:r>
        <w:rPr>
          <w:sz w:val="21"/>
        </w:rPr>
        <w:t>B. Chiều dày wafer</w:t>
      </w:r>
    </w:p>
    <w:p>
      <w:pPr>
        <w:spacing w:after="20" w:line="264" w:lineRule="auto"/>
        <w:ind w:left="360"/>
      </w:pPr>
      <w:r>
        <w:rPr>
          <w:sz w:val="21"/>
        </w:rPr>
        <w:t>C. Bán kính đĩa Si</w:t>
      </w:r>
    </w:p>
    <w:p>
      <w:pPr>
        <w:spacing w:after="20" w:line="264" w:lineRule="auto"/>
        <w:ind w:left="360"/>
      </w:pPr>
      <w:r>
        <w:rPr>
          <w:sz w:val="21"/>
        </w:rPr>
        <w:t>D. Kích thước chân cắm chip</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Tiến trình công nghệ (node) giảm dần biểu thị bước tiến thu nhỏ kích thước tranzito giúp chip hoạt động nhanh hơn và tiết kiệm điện năng hơn.</w:t>
      </w:r>
    </w:p>
    <w:p>
      <w:pPr>
        <w:keepNext/>
        <w:spacing w:before="120" w:after="40"/>
      </w:pPr>
      <w:r>
        <w:rPr>
          <w:b/>
          <w:color w:val="1B365D"/>
        </w:rPr>
        <w:t xml:space="preserve">Câu 351: </w:t>
      </w:r>
      <w:r>
        <w:rPr>
          <w:sz w:val="22"/>
        </w:rPr>
        <w:t>Kiến trúc Transistor 3D FinFET (Fin Field-Effect Transistor) ra đời thay thế MOSFET phẳng (Planar) nhằm mục đích:</w:t>
      </w:r>
    </w:p>
    <w:p>
      <w:pPr>
        <w:spacing w:after="20" w:line="264" w:lineRule="auto"/>
        <w:ind w:left="360"/>
      </w:pPr>
      <w:r>
        <w:rPr>
          <w:sz w:val="21"/>
        </w:rPr>
        <w:t>A. Kiểm soát kênh dẫn tốt hơn, giảm dòng rò (leakage current) khi thu nhỏ kích thước dưới 22nm</w:t>
      </w:r>
    </w:p>
    <w:p>
      <w:pPr>
        <w:spacing w:after="20" w:line="264" w:lineRule="auto"/>
        <w:ind w:left="360"/>
      </w:pPr>
      <w:r>
        <w:rPr>
          <w:sz w:val="21"/>
        </w:rPr>
        <w:t>B. Tăng giá thành chip</w:t>
      </w:r>
    </w:p>
    <w:p>
      <w:pPr>
        <w:spacing w:after="20" w:line="264" w:lineRule="auto"/>
        <w:ind w:left="360"/>
      </w:pPr>
      <w:r>
        <w:rPr>
          <w:sz w:val="21"/>
        </w:rPr>
        <w:t>C. Dễ sản xuất hơn</w:t>
      </w:r>
    </w:p>
    <w:p>
      <w:pPr>
        <w:spacing w:after="20" w:line="264" w:lineRule="auto"/>
        <w:ind w:left="360"/>
      </w:pPr>
      <w:r>
        <w:rPr>
          <w:sz w:val="21"/>
        </w:rPr>
        <w:t>D. Loại bỏ lớp Oxide</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FinFET dựng kênh dẫn thành vây 3D giúp Cổng (Gate) bao bọc 3 mặt kênh, kiểm soát dòng điện cực tốt ở nút công nghệ siêu nhỏ.</w:t>
      </w:r>
    </w:p>
    <w:p>
      <w:pPr>
        <w:keepNext/>
        <w:spacing w:before="120" w:after="40"/>
      </w:pPr>
      <w:r>
        <w:rPr>
          <w:b/>
          <w:color w:val="1B365D"/>
        </w:rPr>
        <w:t xml:space="preserve">Câu 352: </w:t>
      </w:r>
      <w:r>
        <w:rPr>
          <w:sz w:val="22"/>
        </w:rPr>
        <w:t>Kiến trúc Transistor thế hệ mới nhất kế thừa FinFET dưới 3nm là:</w:t>
      </w:r>
    </w:p>
    <w:p>
      <w:pPr>
        <w:spacing w:after="20" w:line="264" w:lineRule="auto"/>
        <w:ind w:left="360"/>
      </w:pPr>
      <w:r>
        <w:rPr>
          <w:sz w:val="21"/>
        </w:rPr>
        <w:t>A. GAAFET (Gate-All-Around FET / Nanosheet)</w:t>
      </w:r>
    </w:p>
    <w:p>
      <w:pPr>
        <w:spacing w:after="20" w:line="264" w:lineRule="auto"/>
        <w:ind w:left="360"/>
      </w:pPr>
      <w:r>
        <w:rPr>
          <w:sz w:val="21"/>
        </w:rPr>
        <w:t>B. BJT</w:t>
      </w:r>
    </w:p>
    <w:p>
      <w:pPr>
        <w:spacing w:after="20" w:line="264" w:lineRule="auto"/>
        <w:ind w:left="360"/>
      </w:pPr>
      <w:r>
        <w:rPr>
          <w:sz w:val="21"/>
        </w:rPr>
        <w:t>C. Đèn chân không</w:t>
      </w:r>
    </w:p>
    <w:p>
      <w:pPr>
        <w:spacing w:after="20" w:line="264" w:lineRule="auto"/>
        <w:ind w:left="360"/>
      </w:pPr>
      <w:r>
        <w:rPr>
          <w:sz w:val="21"/>
        </w:rPr>
        <w:t>D. Transistor than chì</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GAAFET dùng các lá nano (Nanosheet) với cực Cổng bao quanh hoàn toàn 4 mặt của kênh dẫn.</w:t>
      </w:r>
    </w:p>
    <w:p>
      <w:pPr>
        <w:keepNext/>
        <w:spacing w:before="120" w:after="40"/>
      </w:pPr>
      <w:r>
        <w:rPr>
          <w:b/>
          <w:color w:val="1B365D"/>
        </w:rPr>
        <w:t xml:space="preserve">Câu 353: </w:t>
      </w:r>
      <w:r>
        <w:rPr>
          <w:sz w:val="22"/>
        </w:rPr>
        <w:t>Vi mạch vi xử lý thương mại đầu tiên trên thế giới là vi xử lý 4-bit nào do Intel ra mắt năm 1971?</w:t>
      </w:r>
    </w:p>
    <w:p>
      <w:pPr>
        <w:spacing w:after="20" w:line="264" w:lineRule="auto"/>
        <w:ind w:left="360"/>
      </w:pPr>
      <w:r>
        <w:rPr>
          <w:sz w:val="21"/>
        </w:rPr>
        <w:t>A. Intel 4004</w:t>
      </w:r>
    </w:p>
    <w:p>
      <w:pPr>
        <w:spacing w:after="20" w:line="264" w:lineRule="auto"/>
        <w:ind w:left="360"/>
      </w:pPr>
      <w:r>
        <w:rPr>
          <w:sz w:val="21"/>
        </w:rPr>
        <w:t>B. Intel 8086</w:t>
      </w:r>
    </w:p>
    <w:p>
      <w:pPr>
        <w:spacing w:after="20" w:line="264" w:lineRule="auto"/>
        <w:ind w:left="360"/>
      </w:pPr>
      <w:r>
        <w:rPr>
          <w:sz w:val="21"/>
        </w:rPr>
        <w:t>C. Intel Pentium</w:t>
      </w:r>
    </w:p>
    <w:p>
      <w:pPr>
        <w:spacing w:after="20" w:line="264" w:lineRule="auto"/>
        <w:ind w:left="360"/>
      </w:pPr>
      <w:r>
        <w:rPr>
          <w:sz w:val="21"/>
        </w:rPr>
        <w:t>D. ARM Cortex</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Intel 4004 (1971) chứa 2300 transistor là microprocessor thương mại đầu tiên trên thế giới.</w:t>
      </w:r>
    </w:p>
    <w:p>
      <w:pPr>
        <w:keepNext/>
        <w:spacing w:before="120" w:after="40"/>
      </w:pPr>
      <w:r>
        <w:rPr>
          <w:b/>
          <w:color w:val="1B365D"/>
        </w:rPr>
        <w:t xml:space="preserve">Câu 354: </w:t>
      </w:r>
      <w:r>
        <w:rPr>
          <w:sz w:val="22"/>
        </w:rPr>
        <w:t>Loại bộ nhớ bán dẫn duy trì dữ liệu ngay cả khi MẤT ĐIỆN (Non-volatile memory) phổ biến nhất hiện nay là:</w:t>
      </w:r>
    </w:p>
    <w:p>
      <w:pPr>
        <w:spacing w:after="20" w:line="264" w:lineRule="auto"/>
        <w:ind w:left="360"/>
      </w:pPr>
      <w:r>
        <w:rPr>
          <w:sz w:val="21"/>
        </w:rPr>
        <w:t>A. Bộ nhớ Flash (NAND Flash / NOR Flash)</w:t>
      </w:r>
    </w:p>
    <w:p>
      <w:pPr>
        <w:spacing w:after="20" w:line="264" w:lineRule="auto"/>
        <w:ind w:left="360"/>
      </w:pPr>
      <w:r>
        <w:rPr>
          <w:sz w:val="21"/>
        </w:rPr>
        <w:t>B. SRAM</w:t>
      </w:r>
    </w:p>
    <w:p>
      <w:pPr>
        <w:spacing w:after="20" w:line="264" w:lineRule="auto"/>
        <w:ind w:left="360"/>
      </w:pPr>
      <w:r>
        <w:rPr>
          <w:sz w:val="21"/>
        </w:rPr>
        <w:t>C. DRAM</w:t>
      </w:r>
    </w:p>
    <w:p>
      <w:pPr>
        <w:spacing w:after="20" w:line="264" w:lineRule="auto"/>
        <w:ind w:left="360"/>
      </w:pPr>
      <w:r>
        <w:rPr>
          <w:sz w:val="21"/>
        </w:rPr>
        <w:t>D. L1 Cache</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Bộ nhớ Flash lưu trữ dữ liệu bền vững không mất khi tắt nguồn (dùng trong ổ SSD, thẻ nhớ, USB, smartphone).</w:t>
      </w:r>
    </w:p>
    <w:p>
      <w:pPr>
        <w:keepNext/>
        <w:spacing w:before="120" w:after="40"/>
      </w:pPr>
      <w:r>
        <w:rPr>
          <w:b/>
          <w:color w:val="1B365D"/>
        </w:rPr>
        <w:t xml:space="preserve">Câu 355: </w:t>
      </w:r>
      <w:r>
        <w:rPr>
          <w:sz w:val="22"/>
        </w:rPr>
        <w:t>Loại bộ nhớ bán dẫn BẤT BIẾN TỐC ĐỘ CỰC NHANH làm bộ nhớ đệm (Cache) trong CPU nhưng bị mất dữ liệu khi ngắt điện là:</w:t>
      </w:r>
    </w:p>
    <w:p>
      <w:pPr>
        <w:spacing w:after="20" w:line="264" w:lineRule="auto"/>
        <w:ind w:left="360"/>
      </w:pPr>
      <w:r>
        <w:rPr>
          <w:sz w:val="21"/>
        </w:rPr>
        <w:t>A. SRAM (Static RAM)</w:t>
      </w:r>
    </w:p>
    <w:p>
      <w:pPr>
        <w:spacing w:after="20" w:line="264" w:lineRule="auto"/>
        <w:ind w:left="360"/>
      </w:pPr>
      <w:r>
        <w:rPr>
          <w:sz w:val="21"/>
        </w:rPr>
        <w:t>B. DRAM</w:t>
      </w:r>
    </w:p>
    <w:p>
      <w:pPr>
        <w:spacing w:after="20" w:line="264" w:lineRule="auto"/>
        <w:ind w:left="360"/>
      </w:pPr>
      <w:r>
        <w:rPr>
          <w:sz w:val="21"/>
        </w:rPr>
        <w:t>C. NAND Flash</w:t>
      </w:r>
    </w:p>
    <w:p>
      <w:pPr>
        <w:spacing w:after="20" w:line="264" w:lineRule="auto"/>
        <w:ind w:left="360"/>
      </w:pPr>
      <w:r>
        <w:rPr>
          <w:sz w:val="21"/>
        </w:rPr>
        <w:t>D. EEPROM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SRAM gồm 6 tranzito/bit hoạt động rất nhanh làm Cache CPU nhưng tốn diện tích và mất dữ liệu khi mất nguồn.</w:t>
      </w:r>
    </w:p>
    <w:p>
      <w:pPr>
        <w:keepNext/>
        <w:spacing w:before="120" w:after="40"/>
      </w:pPr>
      <w:r>
        <w:rPr>
          <w:b/>
          <w:color w:val="1B365D"/>
        </w:rPr>
        <w:t xml:space="preserve">Câu 356: </w:t>
      </w:r>
      <w:r>
        <w:rPr>
          <w:sz w:val="22"/>
        </w:rPr>
        <w:t>Loại bộ nhớ hệ thống (RAM chính) phổ biến trong máy tính dung lượng lớn cấu tạo từ 1 Transistor + 1 Tụ điện (1T1C) là:</w:t>
      </w:r>
    </w:p>
    <w:p>
      <w:pPr>
        <w:spacing w:after="20" w:line="264" w:lineRule="auto"/>
        <w:ind w:left="360"/>
      </w:pPr>
      <w:r>
        <w:rPr>
          <w:sz w:val="21"/>
        </w:rPr>
        <w:t>A. DRAM (Dynamic RAM)</w:t>
      </w:r>
    </w:p>
    <w:p>
      <w:pPr>
        <w:spacing w:after="20" w:line="264" w:lineRule="auto"/>
        <w:ind w:left="360"/>
      </w:pPr>
      <w:r>
        <w:rPr>
          <w:sz w:val="21"/>
        </w:rPr>
        <w:t>B. SRAM</w:t>
      </w:r>
    </w:p>
    <w:p>
      <w:pPr>
        <w:spacing w:after="20" w:line="264" w:lineRule="auto"/>
        <w:ind w:left="360"/>
      </w:pPr>
      <w:r>
        <w:rPr>
          <w:sz w:val="21"/>
        </w:rPr>
        <w:t>C. Flash</w:t>
      </w:r>
    </w:p>
    <w:p>
      <w:pPr>
        <w:spacing w:after="20" w:line="264" w:lineRule="auto"/>
        <w:ind w:left="360"/>
      </w:pPr>
      <w:r>
        <w:rPr>
          <w:sz w:val="21"/>
        </w:rPr>
        <w:t>D. ROM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DRAM (1T1C) mật độ tích hợp cực cao, rẻ tiền làm RAM chính nhưng phải nạp lại (refresh) liên tục.</w:t>
      </w:r>
    </w:p>
    <w:p>
      <w:pPr>
        <w:keepNext/>
        <w:spacing w:before="120" w:after="40"/>
      </w:pPr>
      <w:r>
        <w:rPr>
          <w:b/>
          <w:color w:val="1B365D"/>
        </w:rPr>
        <w:t xml:space="preserve">Câu 357: </w:t>
      </w:r>
      <w:r>
        <w:rPr>
          <w:sz w:val="22"/>
        </w:rPr>
        <w:t>Quá trình Oxy hóa nhiệt (Thermal Oxidation) trên mặt Wafer Silicon tạo ra lớp cách điện chất lượng cao là:</w:t>
      </w:r>
    </w:p>
    <w:p>
      <w:pPr>
        <w:spacing w:after="20" w:line="264" w:lineRule="auto"/>
        <w:ind w:left="360"/>
      </w:pPr>
      <w:r>
        <w:rPr>
          <w:sz w:val="21"/>
        </w:rPr>
        <w:t>A. SiO2 (Silicon Dioxide)</w:t>
      </w:r>
    </w:p>
    <w:p>
      <w:pPr>
        <w:spacing w:after="20" w:line="264" w:lineRule="auto"/>
        <w:ind w:left="360"/>
      </w:pPr>
      <w:r>
        <w:rPr>
          <w:sz w:val="21"/>
        </w:rPr>
        <w:t>B. Si3N4</w:t>
      </w:r>
    </w:p>
    <w:p>
      <w:pPr>
        <w:spacing w:after="20" w:line="264" w:lineRule="auto"/>
        <w:ind w:left="360"/>
      </w:pPr>
      <w:r>
        <w:rPr>
          <w:sz w:val="21"/>
        </w:rPr>
        <w:t>C. Al2O3</w:t>
      </w:r>
    </w:p>
    <w:p>
      <w:pPr>
        <w:spacing w:after="20" w:line="264" w:lineRule="auto"/>
        <w:ind w:left="360"/>
      </w:pPr>
      <w:r>
        <w:rPr>
          <w:sz w:val="21"/>
        </w:rPr>
        <w:t>D. HfO2</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Nung Si trong O2 nhiệt độ cao tạo ra màng SiO2 cách điện và bảo vệ cực kỳ hoàn hảo.</w:t>
      </w:r>
    </w:p>
    <w:p>
      <w:pPr>
        <w:keepNext/>
        <w:spacing w:before="120" w:after="40"/>
      </w:pPr>
      <w:r>
        <w:rPr>
          <w:b/>
          <w:color w:val="1B365D"/>
        </w:rPr>
        <w:t xml:space="preserve">Câu 358: </w:t>
      </w:r>
      <w:r>
        <w:rPr>
          <w:sz w:val="22"/>
        </w:rPr>
        <w:t>Mặt nạ quang học (Photomask / Reticle) trong máy quang khắc chứa:</w:t>
      </w:r>
    </w:p>
    <w:p>
      <w:pPr>
        <w:spacing w:after="20" w:line="264" w:lineRule="auto"/>
        <w:ind w:left="360"/>
      </w:pPr>
      <w:r>
        <w:rPr>
          <w:sz w:val="21"/>
        </w:rPr>
        <w:t>A. Mẫu hình mạch điện phóng đại được chiếu thu nhỏ lên bề mặt chất cảm quang trên wafer</w:t>
      </w:r>
    </w:p>
    <w:p>
      <w:pPr>
        <w:spacing w:after="20" w:line="264" w:lineRule="auto"/>
        <w:ind w:left="360"/>
      </w:pPr>
      <w:r>
        <w:rPr>
          <w:sz w:val="21"/>
        </w:rPr>
        <w:t>B. Tạp chất pha tạp</w:t>
      </w:r>
    </w:p>
    <w:p>
      <w:pPr>
        <w:spacing w:after="20" w:line="264" w:lineRule="auto"/>
        <w:ind w:left="360"/>
      </w:pPr>
      <w:r>
        <w:rPr>
          <w:sz w:val="21"/>
        </w:rPr>
        <w:t>C. Tia laser</w:t>
      </w:r>
    </w:p>
    <w:p>
      <w:pPr>
        <w:spacing w:after="20" w:line="264" w:lineRule="auto"/>
        <w:ind w:left="360"/>
      </w:pPr>
      <w:r>
        <w:rPr>
          <w:sz w:val="21"/>
        </w:rPr>
        <w:t>D. Hóa chất ăn mòn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Mặt nạ quang chứa mẫu mạch điện chắn sáng/cho sáng đi qua để chiếu mẫu lên wafer qua hệ thấu kính thu nhỏ.</w:t>
      </w:r>
    </w:p>
    <w:p>
      <w:pPr>
        <w:keepNext/>
        <w:spacing w:before="120" w:after="40"/>
      </w:pPr>
      <w:r>
        <w:rPr>
          <w:b/>
          <w:color w:val="1B365D"/>
        </w:rPr>
        <w:t xml:space="preserve">Câu 359: </w:t>
      </w:r>
      <w:r>
        <w:rPr>
          <w:sz w:val="22"/>
        </w:rPr>
        <w:t>Kích thước đường kính Wafer chuẩn phổ biến nhất trong các xưởng đúc chip hiện đại bậc nhất hiện nay là:</w:t>
      </w:r>
    </w:p>
    <w:p>
      <w:pPr>
        <w:spacing w:after="20" w:line="264" w:lineRule="auto"/>
        <w:ind w:left="360"/>
      </w:pPr>
      <w:r>
        <w:rPr>
          <w:sz w:val="21"/>
        </w:rPr>
        <w:t>A. 300 mm (12 inch)</w:t>
      </w:r>
    </w:p>
    <w:p>
      <w:pPr>
        <w:spacing w:after="20" w:line="264" w:lineRule="auto"/>
        <w:ind w:left="360"/>
      </w:pPr>
      <w:r>
        <w:rPr>
          <w:sz w:val="21"/>
        </w:rPr>
        <w:t>B. 200 mm (8 inch)</w:t>
      </w:r>
    </w:p>
    <w:p>
      <w:pPr>
        <w:spacing w:after="20" w:line="264" w:lineRule="auto"/>
        <w:ind w:left="360"/>
      </w:pPr>
      <w:r>
        <w:rPr>
          <w:sz w:val="21"/>
        </w:rPr>
        <w:t>C. 150 mm (6 inch)</w:t>
      </w:r>
    </w:p>
    <w:p>
      <w:pPr>
        <w:spacing w:after="20" w:line="264" w:lineRule="auto"/>
        <w:ind w:left="360"/>
      </w:pPr>
      <w:r>
        <w:rPr>
          <w:sz w:val="21"/>
        </w:rPr>
        <w:t>D. 450 mm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Wafer 300 mm (12 inch) là tiêu chuẩn chủ lực sản xuất chip tiên tiến giúp tối ưu số lượng chip/wafer.</w:t>
      </w:r>
    </w:p>
    <w:p>
      <w:pPr>
        <w:keepNext/>
        <w:spacing w:before="120" w:after="40"/>
      </w:pPr>
      <w:r>
        <w:rPr>
          <w:b/>
          <w:color w:val="1B365D"/>
        </w:rPr>
        <w:t xml:space="preserve">Câu 360: </w:t>
      </w:r>
      <w:r>
        <w:rPr>
          <w:sz w:val="22"/>
        </w:rPr>
        <w:t>Xu hướng Chiplet (Heterogeneous Integration) trong ngành bán dẫn hiện đại là:</w:t>
      </w:r>
    </w:p>
    <w:p>
      <w:pPr>
        <w:spacing w:after="20" w:line="264" w:lineRule="auto"/>
        <w:ind w:left="360"/>
      </w:pPr>
      <w:r>
        <w:rPr>
          <w:sz w:val="21"/>
        </w:rPr>
        <w:t>A. Ghép nối nhiều mảnh chip nhỏ (Chiplets) chức năng khác nhau lên cùng một đế cắm (Substrate/Interposer)</w:t>
      </w:r>
    </w:p>
    <w:p>
      <w:pPr>
        <w:spacing w:after="20" w:line="264" w:lineRule="auto"/>
        <w:ind w:left="360"/>
      </w:pPr>
      <w:r>
        <w:rPr>
          <w:sz w:val="21"/>
        </w:rPr>
        <w:t>B. Làm chip to hơn</w:t>
      </w:r>
    </w:p>
    <w:p>
      <w:pPr>
        <w:spacing w:after="20" w:line="264" w:lineRule="auto"/>
        <w:ind w:left="360"/>
      </w:pPr>
      <w:r>
        <w:rPr>
          <w:sz w:val="21"/>
        </w:rPr>
        <w:t>C. Dùng một chất duy nhất</w:t>
      </w:r>
    </w:p>
    <w:p>
      <w:pPr>
        <w:spacing w:after="20" w:line="264" w:lineRule="auto"/>
        <w:ind w:left="360"/>
      </w:pPr>
      <w:r>
        <w:rPr>
          <w:sz w:val="21"/>
        </w:rPr>
        <w:t>D. Bỏ qua khâu đóng gói</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Chiplet giúp ghép các die nhỏ sản xuất trên các node khác nhau lại thành chip lớn giúp tối ưu chi phí và năng suất.</w:t>
      </w:r>
    </w:p>
    <w:p>
      <w:pPr>
        <w:keepNext/>
        <w:spacing w:before="360" w:after="160"/>
      </w:pPr>
      <w:r>
        <w:rPr>
          <w:b/>
          <w:color w:val="1B365D"/>
          <w:sz w:val="28"/>
        </w:rPr>
        <w:t>CHƯƠNG 13: TÍNH CHẤT TINH THỂ (CRYSTAL PROPERTIES)</w:t>
        <w:br/>
      </w:r>
      <w:r>
        <w:rPr>
          <w:i/>
          <w:color w:val="008080"/>
          <w:sz w:val="21"/>
        </w:rPr>
        <w:t>(Gồm 30 câu hỏi chuẩn hóa: Từ Câu 361 đến Câu 390)</w:t>
      </w:r>
    </w:p>
    <w:p>
      <w:pPr>
        <w:spacing w:after="200"/>
      </w:pPr>
      <w:r>
        <w:t>—————————————————————————————————————————————</w:t>
      </w:r>
    </w:p>
    <w:p>
      <w:pPr>
        <w:keepNext/>
        <w:spacing w:before="120" w:after="40"/>
      </w:pPr>
      <w:r>
        <w:rPr>
          <w:b/>
          <w:color w:val="1B365D"/>
        </w:rPr>
        <w:t xml:space="preserve">Câu 361: </w:t>
      </w:r>
      <w:r>
        <w:rPr>
          <w:sz w:val="22"/>
        </w:rPr>
        <w:t>Chất rắn tinh thể (Crystalline Solid) khác biệt căn bản với chất rắn vô định hình (Amorphous) ở đặc tính:</w:t>
      </w:r>
    </w:p>
    <w:p>
      <w:pPr>
        <w:spacing w:after="20" w:line="264" w:lineRule="auto"/>
        <w:ind w:left="360"/>
      </w:pPr>
      <w:r>
        <w:rPr>
          <w:sz w:val="21"/>
        </w:rPr>
        <w:t>A. Các nguyên tử sắp xếp tuần hoàn, có trật tự xa trong không gian 3 chiều</w:t>
      </w:r>
    </w:p>
    <w:p>
      <w:pPr>
        <w:spacing w:after="20" w:line="264" w:lineRule="auto"/>
        <w:ind w:left="360"/>
      </w:pPr>
      <w:r>
        <w:rPr>
          <w:sz w:val="21"/>
        </w:rPr>
        <w:t>B. Không có điểm nóng chảy xác định</w:t>
      </w:r>
    </w:p>
    <w:p>
      <w:pPr>
        <w:spacing w:after="20" w:line="264" w:lineRule="auto"/>
        <w:ind w:left="360"/>
      </w:pPr>
      <w:r>
        <w:rPr>
          <w:sz w:val="21"/>
        </w:rPr>
        <w:t>C. Phân bố ngẫu nhiên không có trật tự</w:t>
      </w:r>
    </w:p>
    <w:p>
      <w:pPr>
        <w:spacing w:after="20" w:line="264" w:lineRule="auto"/>
        <w:ind w:left="360"/>
      </w:pPr>
      <w:r>
        <w:rPr>
          <w:sz w:val="21"/>
        </w:rPr>
        <w:t>D. Mềm dẻo ở mọi nhiệt độ</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Chất rắn tinh thể có cấu trúc trật tự chu kỳ tuần hoàn lặp lại trong không gian 3D và có nhiệt độ nóng chảy xác định.</w:t>
      </w:r>
    </w:p>
    <w:p>
      <w:pPr>
        <w:keepNext/>
        <w:spacing w:before="120" w:after="40"/>
      </w:pPr>
      <w:r>
        <w:rPr>
          <w:b/>
          <w:color w:val="1B365D"/>
        </w:rPr>
        <w:t xml:space="preserve">Câu 362: </w:t>
      </w:r>
      <w:r>
        <w:rPr>
          <w:sz w:val="22"/>
        </w:rPr>
        <w:t>Ô cơ sở (Unit Cell) trong tinh thể học được định nghĩa là:</w:t>
      </w:r>
    </w:p>
    <w:p>
      <w:pPr>
        <w:spacing w:after="20" w:line="264" w:lineRule="auto"/>
        <w:ind w:left="360"/>
      </w:pPr>
      <w:r>
        <w:rPr>
          <w:sz w:val="21"/>
        </w:rPr>
        <w:t>A. Khối thể tích nhỏ nhất mang đầy đủ tính chất đối xứng của mạng tinh thể, khi tịnh tiến tạo nên toàn bộ mạng</w:t>
      </w:r>
    </w:p>
    <w:p>
      <w:pPr>
        <w:spacing w:after="20" w:line="264" w:lineRule="auto"/>
        <w:ind w:left="360"/>
      </w:pPr>
      <w:r>
        <w:rPr>
          <w:sz w:val="21"/>
        </w:rPr>
        <w:t>B. Một nguyên tử đơn lẻ</w:t>
      </w:r>
    </w:p>
    <w:p>
      <w:pPr>
        <w:spacing w:after="20" w:line="264" w:lineRule="auto"/>
        <w:ind w:left="360"/>
      </w:pPr>
      <w:r>
        <w:rPr>
          <w:sz w:val="21"/>
        </w:rPr>
        <w:t>C. Toàn bộ khối tinh thể</w:t>
      </w:r>
    </w:p>
    <w:p>
      <w:pPr>
        <w:spacing w:after="20" w:line="264" w:lineRule="auto"/>
        <w:ind w:left="360"/>
      </w:pPr>
      <w:r>
        <w:rPr>
          <w:sz w:val="21"/>
        </w:rPr>
        <w:t>D. Lớp vỏ bên ngoài tinh thể</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Ô cơ sở là đơn vị cấu trúc nhỏ nhất mà khi lặp lại tịnh tiến theo các trục tinh thể sẽ tái tạo toàn bộ mạng tinh thể.</w:t>
      </w:r>
    </w:p>
    <w:p>
      <w:pPr>
        <w:keepNext/>
        <w:spacing w:before="120" w:after="40"/>
      </w:pPr>
      <w:r>
        <w:rPr>
          <w:b/>
          <w:color w:val="1B365D"/>
        </w:rPr>
        <w:t xml:space="preserve">Câu 363: </w:t>
      </w:r>
      <w:r>
        <w:rPr>
          <w:sz w:val="22"/>
        </w:rPr>
        <w:t>Trong không gian 3 chiều có tất cả bao nhiêu loại Mạng Bravais (Bravais Lattices) cơ bản?</w:t>
      </w:r>
    </w:p>
    <w:p>
      <w:pPr>
        <w:spacing w:after="20" w:line="264" w:lineRule="auto"/>
        <w:ind w:left="360"/>
      </w:pPr>
      <w:r>
        <w:rPr>
          <w:sz w:val="21"/>
        </w:rPr>
        <w:t>A. 14 loại mạng Bravais</w:t>
      </w:r>
    </w:p>
    <w:p>
      <w:pPr>
        <w:spacing w:after="20" w:line="264" w:lineRule="auto"/>
        <w:ind w:left="360"/>
      </w:pPr>
      <w:r>
        <w:rPr>
          <w:sz w:val="21"/>
        </w:rPr>
        <w:t>B. 7 loại</w:t>
      </w:r>
    </w:p>
    <w:p>
      <w:pPr>
        <w:spacing w:after="20" w:line="264" w:lineRule="auto"/>
        <w:ind w:left="360"/>
      </w:pPr>
      <w:r>
        <w:rPr>
          <w:sz w:val="21"/>
        </w:rPr>
        <w:t>C. 32 loại</w:t>
      </w:r>
    </w:p>
    <w:p>
      <w:pPr>
        <w:spacing w:after="20" w:line="264" w:lineRule="auto"/>
        <w:ind w:left="360"/>
      </w:pPr>
      <w:r>
        <w:rPr>
          <w:sz w:val="21"/>
        </w:rPr>
        <w:t>D. 230 loại</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Có 14 loại mạng Bravais thuộc 7 hệ tinh thể trong không gian 3D.</w:t>
      </w:r>
    </w:p>
    <w:p>
      <w:pPr>
        <w:keepNext/>
        <w:spacing w:before="120" w:after="40"/>
      </w:pPr>
      <w:r>
        <w:rPr>
          <w:b/>
          <w:color w:val="1B365D"/>
        </w:rPr>
        <w:t xml:space="preserve">Câu 364: </w:t>
      </w:r>
      <w:r>
        <w:rPr>
          <w:sz w:val="22"/>
        </w:rPr>
        <w:t>Mạng Lập phương đơn giản (Simple Cubic - SC) có số nguyên tử thuộc về một ô cơ sở bằng:</w:t>
      </w:r>
    </w:p>
    <w:p>
      <w:pPr>
        <w:spacing w:after="20" w:line="264" w:lineRule="auto"/>
        <w:ind w:left="360"/>
      </w:pPr>
      <w:r>
        <w:rPr>
          <w:sz w:val="21"/>
        </w:rPr>
        <w:t>A. 1 nguyên tử</w:t>
      </w:r>
    </w:p>
    <w:p>
      <w:pPr>
        <w:spacing w:after="20" w:line="264" w:lineRule="auto"/>
        <w:ind w:left="360"/>
      </w:pPr>
      <w:r>
        <w:rPr>
          <w:sz w:val="21"/>
        </w:rPr>
        <w:t>B. 2 nguyên tử</w:t>
      </w:r>
    </w:p>
    <w:p>
      <w:pPr>
        <w:spacing w:after="20" w:line="264" w:lineRule="auto"/>
        <w:ind w:left="360"/>
      </w:pPr>
      <w:r>
        <w:rPr>
          <w:sz w:val="21"/>
        </w:rPr>
        <w:t>C. 4 nguyên tử</w:t>
      </w:r>
    </w:p>
    <w:p>
      <w:pPr>
        <w:spacing w:after="20" w:line="264" w:lineRule="auto"/>
        <w:ind w:left="360"/>
      </w:pPr>
      <w:r>
        <w:rPr>
          <w:sz w:val="21"/>
        </w:rPr>
        <w:t>D. 8 nguyên tử</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Mạng SC có 8 nguyên tử ở 8 đỉnh, mỗi đỉnh chung cho 8 ô =&gt; Số nguyên tử = 8 * (1/8) = 1 nguyên tử.</w:t>
      </w:r>
    </w:p>
    <w:p>
      <w:pPr>
        <w:keepNext/>
        <w:spacing w:before="120" w:after="40"/>
      </w:pPr>
      <w:r>
        <w:rPr>
          <w:b/>
          <w:color w:val="1B365D"/>
        </w:rPr>
        <w:t xml:space="preserve">Câu 365: </w:t>
      </w:r>
      <w:r>
        <w:rPr>
          <w:sz w:val="22"/>
        </w:rPr>
        <w:t>Mạng Lập phương tâm khối (Body-Centered Cubic - BCC) có số nguyên tử thuộc về một ô cơ sở bằng:</w:t>
      </w:r>
    </w:p>
    <w:p>
      <w:pPr>
        <w:spacing w:after="20" w:line="264" w:lineRule="auto"/>
        <w:ind w:left="360"/>
      </w:pPr>
      <w:r>
        <w:rPr>
          <w:sz w:val="21"/>
        </w:rPr>
        <w:t>A. 2 nguyên tử</w:t>
      </w:r>
    </w:p>
    <w:p>
      <w:pPr>
        <w:spacing w:after="20" w:line="264" w:lineRule="auto"/>
        <w:ind w:left="360"/>
      </w:pPr>
      <w:r>
        <w:rPr>
          <w:sz w:val="21"/>
        </w:rPr>
        <w:t>B. 1 nguyên tử</w:t>
      </w:r>
    </w:p>
    <w:p>
      <w:pPr>
        <w:spacing w:after="20" w:line="264" w:lineRule="auto"/>
        <w:ind w:left="360"/>
      </w:pPr>
      <w:r>
        <w:rPr>
          <w:sz w:val="21"/>
        </w:rPr>
        <w:t>C. 4 nguyên tử</w:t>
      </w:r>
    </w:p>
    <w:p>
      <w:pPr>
        <w:spacing w:after="20" w:line="264" w:lineRule="auto"/>
        <w:ind w:left="360"/>
      </w:pPr>
      <w:r>
        <w:rPr>
          <w:sz w:val="21"/>
        </w:rPr>
        <w:t>D. 8 nguyên tử</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Mạng BCC gồm 8 đỉnh (8*1/8 = 1) + 1 tâm ô = 2 nguyên tử/ô.</w:t>
      </w:r>
    </w:p>
    <w:p>
      <w:pPr>
        <w:keepNext/>
        <w:spacing w:before="120" w:after="40"/>
      </w:pPr>
      <w:r>
        <w:rPr>
          <w:b/>
          <w:color w:val="1B365D"/>
        </w:rPr>
        <w:t xml:space="preserve">Câu 366: </w:t>
      </w:r>
      <w:r>
        <w:rPr>
          <w:sz w:val="22"/>
        </w:rPr>
        <w:t>Mạng Lập phương tâm mặt (Face-Centered Cubic - FCC) có số nguyên tử thuộc về một ô cơ sở bằng:</w:t>
      </w:r>
    </w:p>
    <w:p>
      <w:pPr>
        <w:spacing w:after="20" w:line="264" w:lineRule="auto"/>
        <w:ind w:left="360"/>
      </w:pPr>
      <w:r>
        <w:rPr>
          <w:sz w:val="21"/>
        </w:rPr>
        <w:t>A. 4 nguyên tử</w:t>
      </w:r>
    </w:p>
    <w:p>
      <w:pPr>
        <w:spacing w:after="20" w:line="264" w:lineRule="auto"/>
        <w:ind w:left="360"/>
      </w:pPr>
      <w:r>
        <w:rPr>
          <w:sz w:val="21"/>
        </w:rPr>
        <w:t>B. 2 nguyên tử</w:t>
      </w:r>
    </w:p>
    <w:p>
      <w:pPr>
        <w:spacing w:after="20" w:line="264" w:lineRule="auto"/>
        <w:ind w:left="360"/>
      </w:pPr>
      <w:r>
        <w:rPr>
          <w:sz w:val="21"/>
        </w:rPr>
        <w:t>C. 1 nguyên tử</w:t>
      </w:r>
    </w:p>
    <w:p>
      <w:pPr>
        <w:spacing w:after="20" w:line="264" w:lineRule="auto"/>
        <w:ind w:left="360"/>
      </w:pPr>
      <w:r>
        <w:rPr>
          <w:sz w:val="21"/>
        </w:rPr>
        <w:t>D. 6 nguyên tử</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Mạng FCC gồm 8 đỉnh (8*1/8 = 1) + 6 tâm mặt (6*1/2 = 3) = 4 nguyên tử/ô.</w:t>
      </w:r>
    </w:p>
    <w:p>
      <w:pPr>
        <w:keepNext/>
        <w:spacing w:before="120" w:after="40"/>
      </w:pPr>
      <w:r>
        <w:rPr>
          <w:b/>
          <w:color w:val="1B365D"/>
        </w:rPr>
        <w:t xml:space="preserve">Câu 367: </w:t>
      </w:r>
      <w:r>
        <w:rPr>
          <w:sz w:val="22"/>
        </w:rPr>
        <w:t>Mạng Tinh thể Kim cương (Diamond Cubic - cấu trúc của Si, Ge, C) có số nguyên tử thuộc về một ô cơ sở bằng:</w:t>
      </w:r>
    </w:p>
    <w:p>
      <w:pPr>
        <w:spacing w:after="20" w:line="264" w:lineRule="auto"/>
        <w:ind w:left="360"/>
      </w:pPr>
      <w:r>
        <w:rPr>
          <w:sz w:val="21"/>
        </w:rPr>
        <w:t>A. 8 nguyên tử</w:t>
      </w:r>
    </w:p>
    <w:p>
      <w:pPr>
        <w:spacing w:after="20" w:line="264" w:lineRule="auto"/>
        <w:ind w:left="360"/>
      </w:pPr>
      <w:r>
        <w:rPr>
          <w:sz w:val="21"/>
        </w:rPr>
        <w:t>B. 4 nguyên tử</w:t>
      </w:r>
    </w:p>
    <w:p>
      <w:pPr>
        <w:spacing w:after="20" w:line="264" w:lineRule="auto"/>
        <w:ind w:left="360"/>
      </w:pPr>
      <w:r>
        <w:rPr>
          <w:sz w:val="21"/>
        </w:rPr>
        <w:t>C. 2 nguyên tử</w:t>
      </w:r>
    </w:p>
    <w:p>
      <w:pPr>
        <w:spacing w:after="20" w:line="264" w:lineRule="auto"/>
        <w:ind w:left="360"/>
      </w:pPr>
      <w:r>
        <w:rPr>
          <w:sz w:val="21"/>
        </w:rPr>
        <w:t>D. 12 nguyên tử</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Mạng Kim cương gồm mạng FCC (4 nguyên tử) lồng với một mạng FCC thứ hai dịch chuyển (1/4, 1/4, 1/4) chứa thêm 4 nguyên tử bên trong =&gt; tổng 8 nguyên tử/ô.</w:t>
      </w:r>
    </w:p>
    <w:p>
      <w:pPr>
        <w:keepNext/>
        <w:spacing w:before="120" w:after="40"/>
      </w:pPr>
      <w:r>
        <w:rPr>
          <w:b/>
          <w:color w:val="1B365D"/>
        </w:rPr>
        <w:t xml:space="preserve">Câu 368: </w:t>
      </w:r>
      <w:r>
        <w:rPr>
          <w:sz w:val="22"/>
        </w:rPr>
        <w:t>Số phối trí (Coordination Number - CN) của mạng Lập phương tâm mặt (FCC) bằng:</w:t>
      </w:r>
    </w:p>
    <w:p>
      <w:pPr>
        <w:spacing w:after="20" w:line="264" w:lineRule="auto"/>
        <w:ind w:left="360"/>
      </w:pPr>
      <w:r>
        <w:rPr>
          <w:sz w:val="21"/>
        </w:rPr>
        <w:t>A. 12</w:t>
      </w:r>
    </w:p>
    <w:p>
      <w:pPr>
        <w:spacing w:after="20" w:line="264" w:lineRule="auto"/>
        <w:ind w:left="360"/>
      </w:pPr>
      <w:r>
        <w:rPr>
          <w:sz w:val="21"/>
        </w:rPr>
        <w:t>B. 8</w:t>
      </w:r>
    </w:p>
    <w:p>
      <w:pPr>
        <w:spacing w:after="20" w:line="264" w:lineRule="auto"/>
        <w:ind w:left="360"/>
      </w:pPr>
      <w:r>
        <w:rPr>
          <w:sz w:val="21"/>
        </w:rPr>
        <w:t>C. 6</w:t>
      </w:r>
    </w:p>
    <w:p>
      <w:pPr>
        <w:spacing w:after="20" w:line="264" w:lineRule="auto"/>
        <w:ind w:left="360"/>
      </w:pPr>
      <w:r>
        <w:rPr>
          <w:sz w:val="21"/>
        </w:rPr>
        <w:t>D. 4</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Trong mạng FCC, mỗi nguyên tử có 12 nguyên tử lân cận gần nhất (CN = 12).</w:t>
      </w:r>
    </w:p>
    <w:p>
      <w:pPr>
        <w:keepNext/>
        <w:spacing w:before="120" w:after="40"/>
      </w:pPr>
      <w:r>
        <w:rPr>
          <w:b/>
          <w:color w:val="1B365D"/>
        </w:rPr>
        <w:t xml:space="preserve">Câu 369: </w:t>
      </w:r>
      <w:r>
        <w:rPr>
          <w:sz w:val="22"/>
        </w:rPr>
        <w:t>Số phối trí (Coordination Number) của Silicon trong mạng tinh thể Kim cương bằng:</w:t>
      </w:r>
    </w:p>
    <w:p>
      <w:pPr>
        <w:spacing w:after="20" w:line="264" w:lineRule="auto"/>
        <w:ind w:left="360"/>
      </w:pPr>
      <w:r>
        <w:rPr>
          <w:sz w:val="21"/>
        </w:rPr>
        <w:t>A. 4 (liên kết cộng hóa trị tứ diện)</w:t>
      </w:r>
    </w:p>
    <w:p>
      <w:pPr>
        <w:spacing w:after="20" w:line="264" w:lineRule="auto"/>
        <w:ind w:left="360"/>
      </w:pPr>
      <w:r>
        <w:rPr>
          <w:sz w:val="21"/>
        </w:rPr>
        <w:t>B. 6</w:t>
      </w:r>
    </w:p>
    <w:p>
      <w:pPr>
        <w:spacing w:after="20" w:line="264" w:lineRule="auto"/>
        <w:ind w:left="360"/>
      </w:pPr>
      <w:r>
        <w:rPr>
          <w:sz w:val="21"/>
        </w:rPr>
        <w:t>C. 8</w:t>
      </w:r>
    </w:p>
    <w:p>
      <w:pPr>
        <w:spacing w:after="20" w:line="264" w:lineRule="auto"/>
        <w:ind w:left="360"/>
      </w:pPr>
      <w:r>
        <w:rPr>
          <w:sz w:val="21"/>
        </w:rPr>
        <w:t>D. 12</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Mỗi nguyên tử Si liên kết cộng hóa trị với 4 nguyên tử Si lân cận tạo thành hình tứ diện đều (CN = 4).</w:t>
      </w:r>
    </w:p>
    <w:p>
      <w:pPr>
        <w:keepNext/>
        <w:spacing w:before="120" w:after="40"/>
      </w:pPr>
      <w:r>
        <w:rPr>
          <w:b/>
          <w:color w:val="1B365D"/>
        </w:rPr>
        <w:t xml:space="preserve">Câu 370: </w:t>
      </w:r>
      <w:r>
        <w:rPr>
          <w:sz w:val="22"/>
        </w:rPr>
        <w:t>Hệ số xếp chặt nguyên tử (Atomic Packing Factor - APF) của mạng FCC bằng:</w:t>
      </w:r>
    </w:p>
    <w:p>
      <w:pPr>
        <w:spacing w:after="20" w:line="264" w:lineRule="auto"/>
        <w:ind w:left="360"/>
      </w:pPr>
      <w:r>
        <w:rPr>
          <w:sz w:val="21"/>
        </w:rPr>
        <w:t>A. 0.74 (74%)</w:t>
      </w:r>
    </w:p>
    <w:p>
      <w:pPr>
        <w:spacing w:after="20" w:line="264" w:lineRule="auto"/>
        <w:ind w:left="360"/>
      </w:pPr>
      <w:r>
        <w:rPr>
          <w:sz w:val="21"/>
        </w:rPr>
        <w:t>B. 0.68 (68%)</w:t>
      </w:r>
    </w:p>
    <w:p>
      <w:pPr>
        <w:spacing w:after="20" w:line="264" w:lineRule="auto"/>
        <w:ind w:left="360"/>
      </w:pPr>
      <w:r>
        <w:rPr>
          <w:sz w:val="21"/>
        </w:rPr>
        <w:t>C. 0.52 (52%)</w:t>
      </w:r>
    </w:p>
    <w:p>
      <w:pPr>
        <w:spacing w:after="20" w:line="264" w:lineRule="auto"/>
        <w:ind w:left="360"/>
      </w:pPr>
      <w:r>
        <w:rPr>
          <w:sz w:val="21"/>
        </w:rPr>
        <w:t>D. 0.34 (34%)</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Mạng FCC và HCP xếp chặt nhất có APF = π√2 / 6 ≈ 0.74 (74% thể tích ô được lấp bởi các nguyên tử).</w:t>
      </w:r>
    </w:p>
    <w:p>
      <w:pPr>
        <w:keepNext/>
        <w:spacing w:before="120" w:after="40"/>
      </w:pPr>
      <w:r>
        <w:rPr>
          <w:b/>
          <w:color w:val="1B365D"/>
        </w:rPr>
        <w:t xml:space="preserve">Câu 371: </w:t>
      </w:r>
      <w:r>
        <w:rPr>
          <w:sz w:val="22"/>
        </w:rPr>
        <w:t>Hệ số xếp chặt nguyên tử APF của mạng Lập phương tâm khối (BCC) bằng:</w:t>
      </w:r>
    </w:p>
    <w:p>
      <w:pPr>
        <w:spacing w:after="20" w:line="264" w:lineRule="auto"/>
        <w:ind w:left="360"/>
      </w:pPr>
      <w:r>
        <w:rPr>
          <w:sz w:val="21"/>
        </w:rPr>
        <w:t>A. 0.68 (68%)</w:t>
      </w:r>
    </w:p>
    <w:p>
      <w:pPr>
        <w:spacing w:after="20" w:line="264" w:lineRule="auto"/>
        <w:ind w:left="360"/>
      </w:pPr>
      <w:r>
        <w:rPr>
          <w:sz w:val="21"/>
        </w:rPr>
        <w:t>B. 0.74</w:t>
      </w:r>
    </w:p>
    <w:p>
      <w:pPr>
        <w:spacing w:after="20" w:line="264" w:lineRule="auto"/>
        <w:ind w:left="360"/>
      </w:pPr>
      <w:r>
        <w:rPr>
          <w:sz w:val="21"/>
        </w:rPr>
        <w:t>C. 0.52</w:t>
      </w:r>
    </w:p>
    <w:p>
      <w:pPr>
        <w:spacing w:after="20" w:line="264" w:lineRule="auto"/>
        <w:ind w:left="360"/>
      </w:pPr>
      <w:r>
        <w:rPr>
          <w:sz w:val="21"/>
        </w:rPr>
        <w:t>D. 0.34</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Mạng BCC có APF = π√3 / 8 ≈ 0.68 (68%).</w:t>
      </w:r>
    </w:p>
    <w:p>
      <w:pPr>
        <w:keepNext/>
        <w:spacing w:before="120" w:after="40"/>
      </w:pPr>
      <w:r>
        <w:rPr>
          <w:b/>
          <w:color w:val="1B365D"/>
        </w:rPr>
        <w:t xml:space="preserve">Câu 372: </w:t>
      </w:r>
      <w:r>
        <w:rPr>
          <w:sz w:val="22"/>
        </w:rPr>
        <w:t>Hệ số xếp chặt nguyên tử APF của cấu trúc tinh thể Kim cương (Silicon) bằng:</w:t>
      </w:r>
    </w:p>
    <w:p>
      <w:pPr>
        <w:spacing w:after="20" w:line="264" w:lineRule="auto"/>
        <w:ind w:left="360"/>
      </w:pPr>
      <w:r>
        <w:rPr>
          <w:sz w:val="21"/>
        </w:rPr>
        <w:t>A. 0.34 (34% - cấu trúc tương đối rỗng)</w:t>
      </w:r>
    </w:p>
    <w:p>
      <w:pPr>
        <w:spacing w:after="20" w:line="264" w:lineRule="auto"/>
        <w:ind w:left="360"/>
      </w:pPr>
      <w:r>
        <w:rPr>
          <w:sz w:val="21"/>
        </w:rPr>
        <w:t>B. 0.74</w:t>
      </w:r>
    </w:p>
    <w:p>
      <w:pPr>
        <w:spacing w:after="20" w:line="264" w:lineRule="auto"/>
        <w:ind w:left="360"/>
      </w:pPr>
      <w:r>
        <w:rPr>
          <w:sz w:val="21"/>
        </w:rPr>
        <w:t>C. 0.68</w:t>
      </w:r>
    </w:p>
    <w:p>
      <w:pPr>
        <w:spacing w:after="20" w:line="264" w:lineRule="auto"/>
        <w:ind w:left="360"/>
      </w:pPr>
      <w:r>
        <w:rPr>
          <w:sz w:val="21"/>
        </w:rPr>
        <w:t>D. 0.52</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Cấu trúc Kim cương có APF ≈ 0.34 (34%), cấu trúc xếp tương đối rỗng do định hướng liên kết cộng hóa trị tứ diện strict.</w:t>
      </w:r>
    </w:p>
    <w:p>
      <w:pPr>
        <w:keepNext/>
        <w:spacing w:before="120" w:after="40"/>
      </w:pPr>
      <w:r>
        <w:rPr>
          <w:b/>
          <w:color w:val="1B365D"/>
        </w:rPr>
        <w:t xml:space="preserve">Câu 373: </w:t>
      </w:r>
      <w:r>
        <w:rPr>
          <w:sz w:val="22"/>
        </w:rPr>
        <w:t>Chỉ số Miller (Miller Indices) (h k l) dùng để biểu diễn:</w:t>
      </w:r>
    </w:p>
    <w:p>
      <w:pPr>
        <w:spacing w:after="20" w:line="264" w:lineRule="auto"/>
        <w:ind w:left="360"/>
      </w:pPr>
      <w:r>
        <w:rPr>
          <w:sz w:val="21"/>
        </w:rPr>
        <w:t>A. Một mặt phẳng tinh thể trong không gian</w:t>
      </w:r>
    </w:p>
    <w:p>
      <w:pPr>
        <w:spacing w:after="20" w:line="264" w:lineRule="auto"/>
        <w:ind w:left="360"/>
      </w:pPr>
      <w:r>
        <w:rPr>
          <w:sz w:val="21"/>
        </w:rPr>
        <w:t>B. Một hướng tinh thể</w:t>
      </w:r>
    </w:p>
    <w:p>
      <w:pPr>
        <w:spacing w:after="20" w:line="264" w:lineRule="auto"/>
        <w:ind w:left="360"/>
      </w:pPr>
      <w:r>
        <w:rPr>
          <w:sz w:val="21"/>
        </w:rPr>
        <w:t>C. Tọa độ nguyên tử</w:t>
      </w:r>
    </w:p>
    <w:p>
      <w:pPr>
        <w:spacing w:after="20" w:line="264" w:lineRule="auto"/>
        <w:ind w:left="360"/>
      </w:pPr>
      <w:r>
        <w:rPr>
          <w:sz w:val="21"/>
        </w:rPr>
        <w:t>D. Tần số dao động mạng</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Ký hiệu ngoặc đơn (h k l) biểu diễn mặt phẳng tinh thể. Ký hiệu ngoặc vuông [h k l] biểu diễn hướng tinh thể.</w:t>
      </w:r>
    </w:p>
    <w:p>
      <w:pPr>
        <w:keepNext/>
        <w:spacing w:before="120" w:after="40"/>
      </w:pPr>
      <w:r>
        <w:rPr>
          <w:b/>
          <w:color w:val="1B365D"/>
        </w:rPr>
        <w:t xml:space="preserve">Câu 374: </w:t>
      </w:r>
      <w:r>
        <w:rPr>
          <w:sz w:val="22"/>
        </w:rPr>
        <w:t>Khoảng cách giữa các mặt phẳng tinh thể song song d_(hkl) trong hệ lập phương hằng số mạng a được tính bằng:</w:t>
      </w:r>
    </w:p>
    <w:p>
      <w:pPr>
        <w:spacing w:after="20" w:line="264" w:lineRule="auto"/>
        <w:ind w:left="360"/>
      </w:pPr>
      <w:r>
        <w:rPr>
          <w:sz w:val="21"/>
        </w:rPr>
        <w:t>A. d_(hkl) = a / √(h² + k² + l²)</w:t>
      </w:r>
    </w:p>
    <w:p>
      <w:pPr>
        <w:spacing w:after="20" w:line="264" w:lineRule="auto"/>
        <w:ind w:left="360"/>
      </w:pPr>
      <w:r>
        <w:rPr>
          <w:sz w:val="21"/>
        </w:rPr>
        <w:t>B. d_(hkl) = a * √(h² + k² + l²)</w:t>
      </w:r>
    </w:p>
    <w:p>
      <w:pPr>
        <w:spacing w:after="20" w:line="264" w:lineRule="auto"/>
        <w:ind w:left="360"/>
      </w:pPr>
      <w:r>
        <w:rPr>
          <w:sz w:val="21"/>
        </w:rPr>
        <w:t>C. d_(hkl) = a / (h + k + l)</w:t>
      </w:r>
    </w:p>
    <w:p>
      <w:pPr>
        <w:spacing w:after="20" w:line="264" w:lineRule="auto"/>
        <w:ind w:left="360"/>
      </w:pPr>
      <w:r>
        <w:rPr>
          <w:sz w:val="21"/>
        </w:rPr>
        <w:t>D. d_(hkl) = a (h² + k² + l²)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Công thức khoảng cách giữa các mặt trong hệ lập phương: d_(hkl) = a / √(h² + k² + l²).</w:t>
      </w:r>
    </w:p>
    <w:p>
      <w:pPr>
        <w:keepNext/>
        <w:spacing w:before="120" w:after="40"/>
      </w:pPr>
      <w:r>
        <w:rPr>
          <w:b/>
          <w:color w:val="1B365D"/>
        </w:rPr>
        <w:t xml:space="preserve">Câu 375: </w:t>
      </w:r>
      <w:r>
        <w:rPr>
          <w:sz w:val="22"/>
        </w:rPr>
        <w:t>Nếu mặt phẳng tinh thể cắt các trục tọa độ x, y, z tại các đoạn 1a, 2b, 3c thì Chỉ số Miller (h k l) của mặt này là:</w:t>
      </w:r>
    </w:p>
    <w:p>
      <w:pPr>
        <w:spacing w:after="20" w:line="264" w:lineRule="auto"/>
        <w:ind w:left="360"/>
      </w:pPr>
      <w:r>
        <w:rPr>
          <w:sz w:val="21"/>
        </w:rPr>
        <w:t>A. (6 3 2)</w:t>
      </w:r>
    </w:p>
    <w:p>
      <w:pPr>
        <w:spacing w:after="20" w:line="264" w:lineRule="auto"/>
        <w:ind w:left="360"/>
      </w:pPr>
      <w:r>
        <w:rPr>
          <w:sz w:val="21"/>
        </w:rPr>
        <w:t>B. (1 2 3)</w:t>
      </w:r>
    </w:p>
    <w:p>
      <w:pPr>
        <w:spacing w:after="20" w:line="264" w:lineRule="auto"/>
        <w:ind w:left="360"/>
      </w:pPr>
      <w:r>
        <w:rPr>
          <w:sz w:val="21"/>
        </w:rPr>
        <w:t>C. (3 2 1)</w:t>
      </w:r>
    </w:p>
    <w:p>
      <w:pPr>
        <w:spacing w:after="20" w:line="264" w:lineRule="auto"/>
        <w:ind w:left="360"/>
      </w:pPr>
      <w:r>
        <w:rPr>
          <w:sz w:val="21"/>
        </w:rPr>
        <w:t>D. (2 3 6)</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Lấy nghịch đảo: 1/1, 1/2, 1/3 =&gt; Quy đồng mẫu số chung là 6: được (6, 3, 2). Chỉ số Miller là (6 3 2).</w:t>
      </w:r>
    </w:p>
    <w:p>
      <w:pPr>
        <w:keepNext/>
        <w:spacing w:before="120" w:after="40"/>
      </w:pPr>
      <w:r>
        <w:rPr>
          <w:b/>
          <w:color w:val="1B365D"/>
        </w:rPr>
        <w:t xml:space="preserve">Câu 376: </w:t>
      </w:r>
      <w:r>
        <w:rPr>
          <w:sz w:val="22"/>
        </w:rPr>
        <w:t>Hằng số mạng (Lattice constant) a của tinh thể Silicon ở 300K có giá trị khoảng:</w:t>
      </w:r>
    </w:p>
    <w:p>
      <w:pPr>
        <w:spacing w:after="20" w:line="264" w:lineRule="auto"/>
        <w:ind w:left="360"/>
      </w:pPr>
      <w:r>
        <w:rPr>
          <w:sz w:val="21"/>
        </w:rPr>
        <w:t>A. 5.43 Å (0.543 nm)</w:t>
      </w:r>
    </w:p>
    <w:p>
      <w:pPr>
        <w:spacing w:after="20" w:line="264" w:lineRule="auto"/>
        <w:ind w:left="360"/>
      </w:pPr>
      <w:r>
        <w:rPr>
          <w:sz w:val="21"/>
        </w:rPr>
        <w:t>B. 2.50 Å</w:t>
      </w:r>
    </w:p>
    <w:p>
      <w:pPr>
        <w:spacing w:after="20" w:line="264" w:lineRule="auto"/>
        <w:ind w:left="360"/>
      </w:pPr>
      <w:r>
        <w:rPr>
          <w:sz w:val="21"/>
        </w:rPr>
        <w:t>C. 10.0 Å</w:t>
      </w:r>
    </w:p>
    <w:p>
      <w:pPr>
        <w:spacing w:after="20" w:line="264" w:lineRule="auto"/>
        <w:ind w:left="360"/>
      </w:pPr>
      <w:r>
        <w:rPr>
          <w:sz w:val="21"/>
        </w:rPr>
        <w:t>D. 1.20 Å</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Hằng số ô cơ sở lập phương của Si a = 5.4307 Å = 0.543 nm.</w:t>
      </w:r>
    </w:p>
    <w:p>
      <w:pPr>
        <w:keepNext/>
        <w:spacing w:before="120" w:after="40"/>
      </w:pPr>
      <w:r>
        <w:rPr>
          <w:b/>
          <w:color w:val="1B365D"/>
        </w:rPr>
        <w:t xml:space="preserve">Câu 377: </w:t>
      </w:r>
      <w:r>
        <w:rPr>
          <w:sz w:val="22"/>
        </w:rPr>
        <w:t>Mật độ nguyên tử thể tích N_v (atoms/cm³) của Silicon tinh thể được tính bằng:</w:t>
      </w:r>
    </w:p>
    <w:p>
      <w:pPr>
        <w:spacing w:after="20" w:line="264" w:lineRule="auto"/>
        <w:ind w:left="360"/>
      </w:pPr>
      <w:r>
        <w:rPr>
          <w:sz w:val="21"/>
        </w:rPr>
        <w:t>A. N_v = 8 / a³ ≈ 5.0 × 10²² nguyên tử/cm³</w:t>
      </w:r>
    </w:p>
    <w:p>
      <w:pPr>
        <w:spacing w:after="20" w:line="264" w:lineRule="auto"/>
        <w:ind w:left="360"/>
      </w:pPr>
      <w:r>
        <w:rPr>
          <w:sz w:val="21"/>
        </w:rPr>
        <w:t>B. N_v = 4 / a³</w:t>
      </w:r>
    </w:p>
    <w:p>
      <w:pPr>
        <w:spacing w:after="20" w:line="264" w:lineRule="auto"/>
        <w:ind w:left="360"/>
      </w:pPr>
      <w:r>
        <w:rPr>
          <w:sz w:val="21"/>
        </w:rPr>
        <w:t>C. N_v = 2 / a³</w:t>
      </w:r>
    </w:p>
    <w:p>
      <w:pPr>
        <w:spacing w:after="20" w:line="264" w:lineRule="auto"/>
        <w:ind w:left="360"/>
      </w:pPr>
      <w:r>
        <w:rPr>
          <w:sz w:val="21"/>
        </w:rPr>
        <w:t>D. N_v = 10²⁴ atoms/cm³</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N_v = 8 / (5.43 × 10⁻⁸ cm)³ ≈ 5.0 × 10²² atoms/cm³.</w:t>
      </w:r>
    </w:p>
    <w:p>
      <w:pPr>
        <w:keepNext/>
        <w:spacing w:before="120" w:after="40"/>
      </w:pPr>
      <w:r>
        <w:rPr>
          <w:b/>
          <w:color w:val="1B365D"/>
        </w:rPr>
        <w:t xml:space="preserve">Câu 378: </w:t>
      </w:r>
      <w:r>
        <w:rPr>
          <w:sz w:val="22"/>
        </w:rPr>
        <w:t>Mạng tinh thể Zincblende (GaAs - Gallium Arsenide) có điểm khác biệt so với mạng Kim cương là:</w:t>
      </w:r>
    </w:p>
    <w:p>
      <w:pPr>
        <w:spacing w:after="20" w:line="264" w:lineRule="auto"/>
        <w:ind w:left="360"/>
      </w:pPr>
      <w:r>
        <w:rPr>
          <w:sz w:val="21"/>
        </w:rPr>
        <w:t>A. Gồm hai mạng FCC lồng vào nhau nhưng thuộc hai nguyên tố khác nhau (Ga và As)</w:t>
      </w:r>
    </w:p>
    <w:p>
      <w:pPr>
        <w:spacing w:after="20" w:line="264" w:lineRule="auto"/>
        <w:ind w:left="360"/>
      </w:pPr>
      <w:r>
        <w:rPr>
          <w:sz w:val="21"/>
        </w:rPr>
        <w:t>B. Là mạng lập phương đơn giản</w:t>
      </w:r>
    </w:p>
    <w:p>
      <w:pPr>
        <w:spacing w:after="20" w:line="264" w:lineRule="auto"/>
        <w:ind w:left="360"/>
      </w:pPr>
      <w:r>
        <w:rPr>
          <w:sz w:val="21"/>
        </w:rPr>
        <w:t>C. Không có liên kết cộng hóa trị</w:t>
      </w:r>
    </w:p>
    <w:p>
      <w:pPr>
        <w:spacing w:after="20" w:line="264" w:lineRule="auto"/>
        <w:ind w:left="360"/>
      </w:pPr>
      <w:r>
        <w:rPr>
          <w:sz w:val="21"/>
        </w:rPr>
        <w:t>D. Là mạng lục giác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Cấu trúc Zincblende giống Kim cương nhưng một vị trí là nguyên tố Ga và vị trí kia là As (liên kết cộng hóa trị có tính ion nhẹ).</w:t>
      </w:r>
    </w:p>
    <w:p>
      <w:pPr>
        <w:keepNext/>
        <w:spacing w:before="120" w:after="40"/>
      </w:pPr>
      <w:r>
        <w:rPr>
          <w:b/>
          <w:color w:val="1B365D"/>
        </w:rPr>
        <w:t xml:space="preserve">Câu 379: </w:t>
      </w:r>
      <w:r>
        <w:rPr>
          <w:sz w:val="22"/>
        </w:rPr>
        <w:t>Nhiễu xạ tia X (XRD - X-ray Diffraction) dựa trên Định luật Bragg dùng để xác định:</w:t>
      </w:r>
    </w:p>
    <w:p>
      <w:pPr>
        <w:spacing w:after="20" w:line="264" w:lineRule="auto"/>
        <w:ind w:left="360"/>
      </w:pPr>
      <w:r>
        <w:rPr>
          <w:sz w:val="21"/>
        </w:rPr>
        <w:t>A. Cấu trúc tinh thể và khoảng cách giữa các mặt d_(hkl)</w:t>
      </w:r>
    </w:p>
    <w:p>
      <w:pPr>
        <w:spacing w:after="20" w:line="264" w:lineRule="auto"/>
        <w:ind w:left="360"/>
      </w:pPr>
      <w:r>
        <w:rPr>
          <w:sz w:val="21"/>
        </w:rPr>
        <w:t>B. Mật độ dòng điện</w:t>
      </w:r>
    </w:p>
    <w:p>
      <w:pPr>
        <w:spacing w:after="20" w:line="264" w:lineRule="auto"/>
        <w:ind w:left="360"/>
      </w:pPr>
      <w:r>
        <w:rPr>
          <w:sz w:val="21"/>
        </w:rPr>
        <w:t>C. Loại bán dẫn n hay p</w:t>
      </w:r>
    </w:p>
    <w:p>
      <w:pPr>
        <w:spacing w:after="20" w:line="264" w:lineRule="auto"/>
        <w:ind w:left="360"/>
      </w:pPr>
      <w:r>
        <w:rPr>
          <w:sz w:val="21"/>
        </w:rPr>
        <w:t>D. Khối lượng wafer</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Định luật Bragg 2d sin θ = n λ cho phép xác định khoảng cách d và cấu trúc tinh thể bằng nhiễu xạ tia X.</w:t>
      </w:r>
    </w:p>
    <w:p>
      <w:pPr>
        <w:keepNext/>
        <w:spacing w:before="120" w:after="40"/>
      </w:pPr>
      <w:r>
        <w:rPr>
          <w:b/>
          <w:color w:val="1B365D"/>
        </w:rPr>
        <w:t xml:space="preserve">Câu 380: </w:t>
      </w:r>
      <w:r>
        <w:rPr>
          <w:sz w:val="22"/>
        </w:rPr>
        <w:t>Sai hỏng điểm (Point Defects) trong tinh thể bao gồm:</w:t>
      </w:r>
    </w:p>
    <w:p>
      <w:pPr>
        <w:spacing w:after="20" w:line="264" w:lineRule="auto"/>
        <w:ind w:left="360"/>
      </w:pPr>
      <w:r>
        <w:rPr>
          <w:sz w:val="21"/>
        </w:rPr>
        <w:t>A. Nút khuyết (Vacancy), nguyên tử xen kẽ (Interstitial) và nguyên tử thế chỗ (Substitutional)</w:t>
      </w:r>
    </w:p>
    <w:p>
      <w:pPr>
        <w:spacing w:after="20" w:line="264" w:lineRule="auto"/>
        <w:ind w:left="360"/>
      </w:pPr>
      <w:r>
        <w:rPr>
          <w:sz w:val="21"/>
        </w:rPr>
        <w:t>B. Lệch biên (Dislocation)</w:t>
      </w:r>
    </w:p>
    <w:p>
      <w:pPr>
        <w:spacing w:after="20" w:line="264" w:lineRule="auto"/>
        <w:ind w:left="360"/>
      </w:pPr>
      <w:r>
        <w:rPr>
          <w:sz w:val="21"/>
        </w:rPr>
        <w:t>C. Biên hạt (Grain boundary)</w:t>
      </w:r>
    </w:p>
    <w:p>
      <w:pPr>
        <w:spacing w:after="20" w:line="264" w:lineRule="auto"/>
        <w:ind w:left="360"/>
      </w:pPr>
      <w:r>
        <w:rPr>
          <w:sz w:val="21"/>
        </w:rPr>
        <w:t>D. Vết nứt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Sai hỏng điểm là sai hỏng kích thước nguyên tử gồm Vacancy, Interstitial và Substitutional.</w:t>
      </w:r>
    </w:p>
    <w:p>
      <w:pPr>
        <w:keepNext/>
        <w:spacing w:before="120" w:after="40"/>
      </w:pPr>
      <w:r>
        <w:rPr>
          <w:b/>
          <w:color w:val="1B365D"/>
        </w:rPr>
        <w:t xml:space="preserve">Câu 381: </w:t>
      </w:r>
      <w:r>
        <w:rPr>
          <w:sz w:val="22"/>
        </w:rPr>
        <w:t>Pha tạp chất donor (như Phosphorus) vào Silicon tạo nên loại sai hỏng tinh thể nào?</w:t>
      </w:r>
    </w:p>
    <w:p>
      <w:pPr>
        <w:spacing w:after="20" w:line="264" w:lineRule="auto"/>
        <w:ind w:left="360"/>
      </w:pPr>
      <w:r>
        <w:rPr>
          <w:sz w:val="21"/>
        </w:rPr>
        <w:t>A. Sai hỏng thế chỗ (Substitutional impurity)</w:t>
      </w:r>
    </w:p>
    <w:p>
      <w:pPr>
        <w:spacing w:after="20" w:line="264" w:lineRule="auto"/>
        <w:ind w:left="360"/>
      </w:pPr>
      <w:r>
        <w:rPr>
          <w:sz w:val="21"/>
        </w:rPr>
        <w:t>B. Nút khuyết Vacancy</w:t>
      </w:r>
    </w:p>
    <w:p>
      <w:pPr>
        <w:spacing w:after="20" w:line="264" w:lineRule="auto"/>
        <w:ind w:left="360"/>
      </w:pPr>
      <w:r>
        <w:rPr>
          <w:sz w:val="21"/>
        </w:rPr>
        <w:t>C. Lệch xoắn</w:t>
      </w:r>
    </w:p>
    <w:p>
      <w:pPr>
        <w:spacing w:after="20" w:line="264" w:lineRule="auto"/>
        <w:ind w:left="360"/>
      </w:pPr>
      <w:r>
        <w:rPr>
          <w:sz w:val="21"/>
        </w:rPr>
        <w:t>D. Sai hỏng đường</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Nguyên tử tạp chất Phosphorus thay thế vị trí của nguyên tử Silicon trong mạng tinh thể gọi là sai hỏng thế chỗ.</w:t>
      </w:r>
    </w:p>
    <w:p>
      <w:pPr>
        <w:keepNext/>
        <w:spacing w:before="120" w:after="40"/>
      </w:pPr>
      <w:r>
        <w:rPr>
          <w:b/>
          <w:color w:val="1B365D"/>
        </w:rPr>
        <w:t xml:space="preserve">Câu 382: </w:t>
      </w:r>
      <w:r>
        <w:rPr>
          <w:sz w:val="22"/>
        </w:rPr>
        <w:t>Đơn tinh thể (Single Crystal) khác với Đa tinh thể (Polycrystalline) ở chỗ:</w:t>
      </w:r>
    </w:p>
    <w:p>
      <w:pPr>
        <w:spacing w:after="20" w:line="264" w:lineRule="auto"/>
        <w:ind w:left="360"/>
      </w:pPr>
      <w:r>
        <w:rPr>
          <w:sz w:val="21"/>
        </w:rPr>
        <w:t>A. Đơn tinh thể có định hướng mạng liên tục thống nhất trong toàn bộ khối vật liệu</w:t>
      </w:r>
    </w:p>
    <w:p>
      <w:pPr>
        <w:spacing w:after="20" w:line="264" w:lineRule="auto"/>
        <w:ind w:left="360"/>
      </w:pPr>
      <w:r>
        <w:rPr>
          <w:sz w:val="21"/>
        </w:rPr>
        <w:t>B. Đơn tinh thể gồm nhiều hạt nhỏ</w:t>
      </w:r>
    </w:p>
    <w:p>
      <w:pPr>
        <w:spacing w:after="20" w:line="264" w:lineRule="auto"/>
        <w:ind w:left="360"/>
      </w:pPr>
      <w:r>
        <w:rPr>
          <w:sz w:val="21"/>
        </w:rPr>
        <w:t>C. Đơn tinh thể không có trật tự</w:t>
      </w:r>
    </w:p>
    <w:p>
      <w:pPr>
        <w:spacing w:after="20" w:line="264" w:lineRule="auto"/>
        <w:ind w:left="360"/>
      </w:pPr>
      <w:r>
        <w:rPr>
          <w:sz w:val="21"/>
        </w:rPr>
        <w:t>D. Đơn tinh thể dẫn điện kém hơn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Đơn tinh thể có chu kỳ mạng hoàn hảo liên tục không có biên hạt (Grain Boundaries), cho độ di chuyển hạt dẫn cao nhất.</w:t>
      </w:r>
    </w:p>
    <w:p>
      <w:pPr>
        <w:keepNext/>
        <w:spacing w:before="120" w:after="40"/>
      </w:pPr>
      <w:r>
        <w:rPr>
          <w:b/>
          <w:color w:val="1B365D"/>
        </w:rPr>
        <w:t xml:space="preserve">Câu 383: </w:t>
      </w:r>
      <w:r>
        <w:rPr>
          <w:sz w:val="22"/>
        </w:rPr>
        <w:t>Biên hạt (Grain Boundaries) trong chất rắn đa tinh thể đóng vai trò như thế nào đối với các hạt dẫn điện?</w:t>
      </w:r>
    </w:p>
    <w:p>
      <w:pPr>
        <w:spacing w:after="20" w:line="264" w:lineRule="auto"/>
        <w:ind w:left="360"/>
      </w:pPr>
      <w:r>
        <w:rPr>
          <w:sz w:val="21"/>
        </w:rPr>
        <w:t>A. Là trung tâm bẫy và cản trở (bán tán) làm giảm độ di chuyển của hạt dẫn</w:t>
      </w:r>
    </w:p>
    <w:p>
      <w:pPr>
        <w:spacing w:after="20" w:line="264" w:lineRule="auto"/>
        <w:ind w:left="360"/>
      </w:pPr>
      <w:r>
        <w:rPr>
          <w:sz w:val="21"/>
        </w:rPr>
        <w:t>B. Tăng tốc độ hạt dẫn</w:t>
      </w:r>
    </w:p>
    <w:p>
      <w:pPr>
        <w:spacing w:after="20" w:line="264" w:lineRule="auto"/>
        <w:ind w:left="360"/>
      </w:pPr>
      <w:r>
        <w:rPr>
          <w:sz w:val="21"/>
        </w:rPr>
        <w:t>C. Không ảnh hưởng</w:t>
      </w:r>
    </w:p>
    <w:p>
      <w:pPr>
        <w:spacing w:after="20" w:line="264" w:lineRule="auto"/>
        <w:ind w:left="360"/>
      </w:pPr>
      <w:r>
        <w:rPr>
          <w:sz w:val="21"/>
        </w:rPr>
        <w:t>D. Tạo ra điện trường cực lớn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Biên hạt là vùng mất trật tự giữa các hạt tinh thể, tạo ra trung tâm tái hợp và cản trở sự di chuyển của electron/lỗ trống.</w:t>
      </w:r>
    </w:p>
    <w:p>
      <w:pPr>
        <w:keepNext/>
        <w:spacing w:before="120" w:after="40"/>
      </w:pPr>
      <w:r>
        <w:rPr>
          <w:b/>
          <w:color w:val="1B365D"/>
        </w:rPr>
        <w:t xml:space="preserve">Câu 384: </w:t>
      </w:r>
      <w:r>
        <w:rPr>
          <w:sz w:val="22"/>
        </w:rPr>
        <w:t>Mặt tinh thể (111) của Silicon có đặc điểm mật độ nguyên tử bề mặt σ_S so với các mặt (100) và (110) là:</w:t>
      </w:r>
    </w:p>
    <w:p>
      <w:pPr>
        <w:spacing w:after="20" w:line="264" w:lineRule="auto"/>
        <w:ind w:left="360"/>
      </w:pPr>
      <w:r>
        <w:rPr>
          <w:sz w:val="21"/>
        </w:rPr>
        <w:t>A. Mật độ nguyên tử cao nhất</w:t>
      </w:r>
    </w:p>
    <w:p>
      <w:pPr>
        <w:spacing w:after="20" w:line="264" w:lineRule="auto"/>
        <w:ind w:left="360"/>
      </w:pPr>
      <w:r>
        <w:rPr>
          <w:sz w:val="21"/>
        </w:rPr>
        <w:t>B. Mật độ nguyên tử thấp nhất</w:t>
      </w:r>
    </w:p>
    <w:p>
      <w:pPr>
        <w:spacing w:after="20" w:line="264" w:lineRule="auto"/>
        <w:ind w:left="360"/>
      </w:pPr>
      <w:r>
        <w:rPr>
          <w:sz w:val="21"/>
        </w:rPr>
        <w:t>C. Bằng mặt (100)</w:t>
      </w:r>
    </w:p>
    <w:p>
      <w:pPr>
        <w:spacing w:after="20" w:line="264" w:lineRule="auto"/>
        <w:ind w:left="360"/>
      </w:pPr>
      <w:r>
        <w:rPr>
          <w:sz w:val="21"/>
        </w:rPr>
        <w:t>D. Bằng 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Mặt (111) trong mạng FCC/Kim cương có mật độ nguyên tử bề mặt dày đặc nhất.</w:t>
      </w:r>
    </w:p>
    <w:p>
      <w:pPr>
        <w:keepNext/>
        <w:spacing w:before="120" w:after="40"/>
      </w:pPr>
      <w:r>
        <w:rPr>
          <w:b/>
          <w:color w:val="1B365D"/>
        </w:rPr>
        <w:t xml:space="preserve">Câu 385: </w:t>
      </w:r>
      <w:r>
        <w:rPr>
          <w:sz w:val="22"/>
        </w:rPr>
        <w:t>Độ dài liên kết Si-Si (khoảng cách giữa hai tâm nguyên tử Si lân cận) trong tinh thể Si là:</w:t>
      </w:r>
    </w:p>
    <w:p>
      <w:pPr>
        <w:spacing w:after="20" w:line="264" w:lineRule="auto"/>
        <w:ind w:left="360"/>
      </w:pPr>
      <w:r>
        <w:rPr>
          <w:sz w:val="21"/>
        </w:rPr>
        <w:t>A. 2.35 Å (0.235 nm)</w:t>
      </w:r>
    </w:p>
    <w:p>
      <w:pPr>
        <w:spacing w:after="20" w:line="264" w:lineRule="auto"/>
        <w:ind w:left="360"/>
      </w:pPr>
      <w:r>
        <w:rPr>
          <w:sz w:val="21"/>
        </w:rPr>
        <w:t>B. 5.43 Å</w:t>
      </w:r>
    </w:p>
    <w:p>
      <w:pPr>
        <w:spacing w:after="20" w:line="264" w:lineRule="auto"/>
        <w:ind w:left="360"/>
      </w:pPr>
      <w:r>
        <w:rPr>
          <w:sz w:val="21"/>
        </w:rPr>
        <w:t>C. 1.00 Å</w:t>
      </w:r>
    </w:p>
    <w:p>
      <w:pPr>
        <w:spacing w:after="20" w:line="264" w:lineRule="auto"/>
        <w:ind w:left="360"/>
      </w:pPr>
      <w:r>
        <w:rPr>
          <w:sz w:val="21"/>
        </w:rPr>
        <w:t>D. 0.05 Å</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Khoảng cách giữa hai nguyên tử lân cận d_Si-Si = (a √3) / 4 = (5.43 * 1.732) / 4 ≈ 2.35 Å.</w:t>
      </w:r>
    </w:p>
    <w:p>
      <w:pPr>
        <w:keepNext/>
        <w:spacing w:before="120" w:after="40"/>
      </w:pPr>
      <w:r>
        <w:rPr>
          <w:b/>
          <w:color w:val="1B365D"/>
        </w:rPr>
        <w:t xml:space="preserve">Câu 386: </w:t>
      </w:r>
      <w:r>
        <w:rPr>
          <w:sz w:val="22"/>
        </w:rPr>
        <w:t>Sự đa thù hình (Allotropy / Polymorphism) của một chất là khả năng:</w:t>
      </w:r>
    </w:p>
    <w:p>
      <w:pPr>
        <w:spacing w:after="20" w:line="264" w:lineRule="auto"/>
        <w:ind w:left="360"/>
      </w:pPr>
      <w:r>
        <w:rPr>
          <w:sz w:val="21"/>
        </w:rPr>
        <w:t>A. Tồn tại dưới nhiều dạng cấu trúc tinh thể khác nhau ở các điều kiện nhiệt độ/áp suất khác nhau (ví dụ Cacbon thành Kim cương hoặc Than chì)</w:t>
      </w:r>
    </w:p>
    <w:p>
      <w:pPr>
        <w:spacing w:after="20" w:line="264" w:lineRule="auto"/>
        <w:ind w:left="360"/>
      </w:pPr>
      <w:r>
        <w:rPr>
          <w:sz w:val="21"/>
        </w:rPr>
        <w:t>B. Nóng chảy ở nhiều nhiệt độ</w:t>
      </w:r>
    </w:p>
    <w:p>
      <w:pPr>
        <w:spacing w:after="20" w:line="264" w:lineRule="auto"/>
        <w:ind w:left="360"/>
      </w:pPr>
      <w:r>
        <w:rPr>
          <w:sz w:val="21"/>
        </w:rPr>
        <w:t>C. Đổi màu khi chiếu sáng</w:t>
      </w:r>
    </w:p>
    <w:p>
      <w:pPr>
        <w:spacing w:after="20" w:line="264" w:lineRule="auto"/>
        <w:ind w:left="360"/>
      </w:pPr>
      <w:r>
        <w:rPr>
          <w:sz w:val="21"/>
        </w:rPr>
        <w:t>D. Hòa tan trong nước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Sự đa thù hình là khả năng một nguyên tố tồn tại ở các dạng cấu trúc tinh thể khác nhau.</w:t>
      </w:r>
    </w:p>
    <w:p>
      <w:pPr>
        <w:keepNext/>
        <w:spacing w:before="120" w:after="40"/>
      </w:pPr>
      <w:r>
        <w:rPr>
          <w:b/>
          <w:color w:val="1B365D"/>
        </w:rPr>
        <w:t xml:space="preserve">Câu 387: </w:t>
      </w:r>
      <w:r>
        <w:rPr>
          <w:sz w:val="22"/>
        </w:rPr>
        <w:t>Chỉ số Miller biểu diễn mặt phẳng cắt x tại 1, cắt y tại ∞ và cắt z tại ∞ là:</w:t>
      </w:r>
    </w:p>
    <w:p>
      <w:pPr>
        <w:spacing w:after="20" w:line="264" w:lineRule="auto"/>
        <w:ind w:left="360"/>
      </w:pPr>
      <w:r>
        <w:rPr>
          <w:sz w:val="21"/>
        </w:rPr>
        <w:t>A. (1 0 0)</w:t>
      </w:r>
    </w:p>
    <w:p>
      <w:pPr>
        <w:spacing w:after="20" w:line="264" w:lineRule="auto"/>
        <w:ind w:left="360"/>
      </w:pPr>
      <w:r>
        <w:rPr>
          <w:sz w:val="21"/>
        </w:rPr>
        <w:t>B. (0 1 0)</w:t>
      </w:r>
    </w:p>
    <w:p>
      <w:pPr>
        <w:spacing w:after="20" w:line="264" w:lineRule="auto"/>
        <w:ind w:left="360"/>
      </w:pPr>
      <w:r>
        <w:rPr>
          <w:sz w:val="21"/>
        </w:rPr>
        <w:t>C. (1 1 1)</w:t>
      </w:r>
    </w:p>
    <w:p>
      <w:pPr>
        <w:spacing w:after="20" w:line="264" w:lineRule="auto"/>
        <w:ind w:left="360"/>
      </w:pPr>
      <w:r>
        <w:rPr>
          <w:sz w:val="21"/>
        </w:rPr>
        <w:t>D. (1 1 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Nghịch đảo: 1/1 = 1, 1/∞ = 0, 1/∞ = 0 =&gt; Mặt (1 0 0) vuông góc với trục x.</w:t>
      </w:r>
    </w:p>
    <w:p>
      <w:pPr>
        <w:keepNext/>
        <w:spacing w:before="120" w:after="40"/>
      </w:pPr>
      <w:r>
        <w:rPr>
          <w:b/>
          <w:color w:val="1B365D"/>
        </w:rPr>
        <w:t xml:space="preserve">Câu 388: </w:t>
      </w:r>
      <w:r>
        <w:rPr>
          <w:sz w:val="22"/>
        </w:rPr>
        <w:t>Hướng tinh thể [1 0 0] trong hệ lập phương có mối quan hệ như thế nào với mặt phẳng (1 0 0)?</w:t>
      </w:r>
    </w:p>
    <w:p>
      <w:pPr>
        <w:spacing w:after="20" w:line="264" w:lineRule="auto"/>
        <w:ind w:left="360"/>
      </w:pPr>
      <w:r>
        <w:rPr>
          <w:sz w:val="21"/>
        </w:rPr>
        <w:t>A. Hướng [1 0 0] vuông góc với mặt phẳng (1 0 0)</w:t>
      </w:r>
    </w:p>
    <w:p>
      <w:pPr>
        <w:spacing w:after="20" w:line="264" w:lineRule="auto"/>
        <w:ind w:left="360"/>
      </w:pPr>
      <w:r>
        <w:rPr>
          <w:sz w:val="21"/>
        </w:rPr>
        <w:t>B. Hướng [1 0 0] song song với mặt phẳng (1 0 0)</w:t>
      </w:r>
    </w:p>
    <w:p>
      <w:pPr>
        <w:spacing w:after="20" w:line="264" w:lineRule="auto"/>
        <w:ind w:left="360"/>
      </w:pPr>
      <w:r>
        <w:rPr>
          <w:sz w:val="21"/>
        </w:rPr>
        <w:t>C. Hướng [1 0 0] hợp góc 45°</w:t>
      </w:r>
    </w:p>
    <w:p>
      <w:pPr>
        <w:spacing w:after="20" w:line="264" w:lineRule="auto"/>
        <w:ind w:left="360"/>
      </w:pPr>
      <w:r>
        <w:rPr>
          <w:sz w:val="21"/>
        </w:rPr>
        <w:t>D. Không có liên hệ</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Trong hệ tinh thể Lập phương, hướng [h k l] luôn VUÔNG GÓC với mặt phẳng (h k l).</w:t>
      </w:r>
    </w:p>
    <w:p>
      <w:pPr>
        <w:keepNext/>
        <w:spacing w:before="120" w:after="40"/>
      </w:pPr>
      <w:r>
        <w:rPr>
          <w:b/>
          <w:color w:val="1B365D"/>
        </w:rPr>
        <w:t xml:space="preserve">Câu 389: </w:t>
      </w:r>
      <w:r>
        <w:rPr>
          <w:sz w:val="22"/>
        </w:rPr>
        <w:t>Trong công nghệ quang khắc và ăn mòn vi mạch, wafer Silicon cắt theo mặt (100) được sử dụng cực kỳ phổ biến nhờ:</w:t>
      </w:r>
    </w:p>
    <w:p>
      <w:pPr>
        <w:spacing w:after="20" w:line="264" w:lineRule="auto"/>
        <w:ind w:left="360"/>
      </w:pPr>
      <w:r>
        <w:rPr>
          <w:sz w:val="21"/>
        </w:rPr>
        <w:t>A. Tạo giao diện Si-SiO2 có mật độ trạng thái bề mặt thấp và tốc độ ăn mòn định hướng mong muốn</w:t>
      </w:r>
    </w:p>
    <w:p>
      <w:pPr>
        <w:spacing w:after="20" w:line="264" w:lineRule="auto"/>
        <w:ind w:left="360"/>
      </w:pPr>
      <w:r>
        <w:rPr>
          <w:sz w:val="21"/>
        </w:rPr>
        <w:t>B. Giá rẻ nhất</w:t>
      </w:r>
    </w:p>
    <w:p>
      <w:pPr>
        <w:spacing w:after="20" w:line="264" w:lineRule="auto"/>
        <w:ind w:left="360"/>
      </w:pPr>
      <w:r>
        <w:rPr>
          <w:sz w:val="21"/>
        </w:rPr>
        <w:t>C. Dễ cắt nhất</w:t>
      </w:r>
    </w:p>
    <w:p>
      <w:pPr>
        <w:spacing w:after="20" w:line="264" w:lineRule="auto"/>
        <w:ind w:left="360"/>
      </w:pPr>
      <w:r>
        <w:rPr>
          <w:sz w:val="21"/>
        </w:rPr>
        <w:t>D. Không bị nứt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Wafer cắt theo mặt (100) có mật độ bẫy bề mặt Si-SiO2 thấp nhất thích hợp cho công nghệ CMOS.</w:t>
      </w:r>
    </w:p>
    <w:p>
      <w:pPr>
        <w:keepNext/>
        <w:spacing w:before="120" w:after="40"/>
      </w:pPr>
      <w:r>
        <w:rPr>
          <w:b/>
          <w:color w:val="1B365D"/>
        </w:rPr>
        <w:t xml:space="preserve">Câu 390: </w:t>
      </w:r>
      <w:r>
        <w:rPr>
          <w:sz w:val="22"/>
        </w:rPr>
        <w:t>Chất bán dẫn hợp kim AmBv (như GaAs, InP) được tạo thành từ các nguyên tố thuộc nhóm nào trong bảng tuần hoàn?</w:t>
      </w:r>
    </w:p>
    <w:p>
      <w:pPr>
        <w:spacing w:after="20" w:line="264" w:lineRule="auto"/>
        <w:ind w:left="360"/>
      </w:pPr>
      <w:r>
        <w:rPr>
          <w:sz w:val="21"/>
        </w:rPr>
        <w:t>A. Nhóm III (A) và Nhóm V (B)</w:t>
      </w:r>
    </w:p>
    <w:p>
      <w:pPr>
        <w:spacing w:after="20" w:line="264" w:lineRule="auto"/>
        <w:ind w:left="360"/>
      </w:pPr>
      <w:r>
        <w:rPr>
          <w:sz w:val="21"/>
        </w:rPr>
        <w:t>B. Nhóm II và Nhóm VI</w:t>
      </w:r>
    </w:p>
    <w:p>
      <w:pPr>
        <w:spacing w:after="20" w:line="264" w:lineRule="auto"/>
        <w:ind w:left="360"/>
      </w:pPr>
      <w:r>
        <w:rPr>
          <w:sz w:val="21"/>
        </w:rPr>
        <w:t>C. Nhóm IV và Nhóm IV</w:t>
      </w:r>
    </w:p>
    <w:p>
      <w:pPr>
        <w:spacing w:after="20" w:line="264" w:lineRule="auto"/>
        <w:ind w:left="360"/>
      </w:pPr>
      <w:r>
        <w:rPr>
          <w:sz w:val="21"/>
        </w:rPr>
        <w:t>D. Nhóm I và Nhóm VII</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Bán dẫn AIII-BV gồm các nguyên tố Nhóm III (Ga, In, Al) kết hợp với Nhóm V (As, P, Sb).</w:t>
      </w:r>
    </w:p>
    <w:p>
      <w:pPr>
        <w:keepNext/>
        <w:spacing w:before="360" w:after="160"/>
      </w:pPr>
      <w:r>
        <w:rPr>
          <w:b/>
          <w:color w:val="1B365D"/>
          <w:sz w:val="28"/>
        </w:rPr>
        <w:t>CHƯƠNG 14: NGUYÊN TỬ VÀ ELECTRON (ATOMS &amp; ELECTRONS)</w:t>
        <w:br/>
      </w:r>
      <w:r>
        <w:rPr>
          <w:i/>
          <w:color w:val="008080"/>
          <w:sz w:val="21"/>
        </w:rPr>
        <w:t>(Gồm 30 câu hỏi chuẩn hóa: Từ Câu 391 đến Câu 420)</w:t>
      </w:r>
    </w:p>
    <w:p>
      <w:pPr>
        <w:spacing w:after="200"/>
      </w:pPr>
      <w:r>
        <w:t>—————————————————————————————————————————————</w:t>
      </w:r>
    </w:p>
    <w:p>
      <w:pPr>
        <w:keepNext/>
        <w:spacing w:before="120" w:after="40"/>
      </w:pPr>
      <w:r>
        <w:rPr>
          <w:b/>
          <w:color w:val="1B365D"/>
        </w:rPr>
        <w:t xml:space="preserve">Câu 391: </w:t>
      </w:r>
      <w:r>
        <w:rPr>
          <w:sz w:val="22"/>
        </w:rPr>
        <w:t>Mô hình nguyên tử Hydrogen của Niels Bohr (1913) đưa ra tiên đề về sự lượng tử hóa của đại lượng nào?</w:t>
      </w:r>
    </w:p>
    <w:p>
      <w:pPr>
        <w:spacing w:after="20" w:line="264" w:lineRule="auto"/>
        <w:ind w:left="360"/>
      </w:pPr>
      <w:r>
        <w:rPr>
          <w:sz w:val="21"/>
        </w:rPr>
        <w:t>A. Momen động lượng quỹ đạo L = n ℏ (với ℏ = h / 2π)</w:t>
      </w:r>
    </w:p>
    <w:p>
      <w:pPr>
        <w:spacing w:after="20" w:line="264" w:lineRule="auto"/>
        <w:ind w:left="360"/>
      </w:pPr>
      <w:r>
        <w:rPr>
          <w:sz w:val="21"/>
        </w:rPr>
        <w:t>B. Động năng</w:t>
      </w:r>
    </w:p>
    <w:p>
      <w:pPr>
        <w:spacing w:after="20" w:line="264" w:lineRule="auto"/>
        <w:ind w:left="360"/>
      </w:pPr>
      <w:r>
        <w:rPr>
          <w:sz w:val="21"/>
        </w:rPr>
        <w:t>C. Vận tốc</w:t>
      </w:r>
    </w:p>
    <w:p>
      <w:pPr>
        <w:spacing w:after="20" w:line="264" w:lineRule="auto"/>
        <w:ind w:left="360"/>
      </w:pPr>
      <w:r>
        <w:rPr>
          <w:sz w:val="21"/>
        </w:rPr>
        <w:t>D. Khối lượng</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Tiên đề Bohr: Momen động lượng L = m v r = n ℏ (n = 1, 2, 3...).</w:t>
      </w:r>
    </w:p>
    <w:p>
      <w:pPr>
        <w:keepNext/>
        <w:spacing w:before="120" w:after="40"/>
      </w:pPr>
      <w:r>
        <w:rPr>
          <w:b/>
          <w:color w:val="1B365D"/>
        </w:rPr>
        <w:t xml:space="preserve">Câu 392: </w:t>
      </w:r>
      <w:r>
        <w:rPr>
          <w:sz w:val="22"/>
        </w:rPr>
        <w:t>Bán kính quỹ đạo Bohr thứ n (r_n) của nguyên tử Hydrogen liên hệ với bán kính Bohr thứ nhất a₀ ≈ 0.0529 nm theo:</w:t>
      </w:r>
    </w:p>
    <w:p>
      <w:pPr>
        <w:spacing w:after="20" w:line="264" w:lineRule="auto"/>
        <w:ind w:left="360"/>
      </w:pPr>
      <w:r>
        <w:rPr>
          <w:sz w:val="21"/>
        </w:rPr>
        <w:t>A. r_n = n² a₀</w:t>
      </w:r>
    </w:p>
    <w:p>
      <w:pPr>
        <w:spacing w:after="20" w:line="264" w:lineRule="auto"/>
        <w:ind w:left="360"/>
      </w:pPr>
      <w:r>
        <w:rPr>
          <w:sz w:val="21"/>
        </w:rPr>
        <w:t>B. r_n = n a₀</w:t>
      </w:r>
    </w:p>
    <w:p>
      <w:pPr>
        <w:spacing w:after="20" w:line="264" w:lineRule="auto"/>
        <w:ind w:left="360"/>
      </w:pPr>
      <w:r>
        <w:rPr>
          <w:sz w:val="21"/>
        </w:rPr>
        <w:t>C. r_n = a₀ / n²</w:t>
      </w:r>
    </w:p>
    <w:p>
      <w:pPr>
        <w:spacing w:after="20" w:line="264" w:lineRule="auto"/>
        <w:ind w:left="360"/>
      </w:pPr>
      <w:r>
        <w:rPr>
          <w:sz w:val="21"/>
        </w:rPr>
        <w:t>D. r_n = √n a₀</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Bán kính quỹ đạo dừng: r_n = n² a₀ (tỉ lệ thuận với n²).</w:t>
      </w:r>
    </w:p>
    <w:p>
      <w:pPr>
        <w:keepNext/>
        <w:spacing w:before="120" w:after="40"/>
      </w:pPr>
      <w:r>
        <w:rPr>
          <w:b/>
          <w:color w:val="1B365D"/>
        </w:rPr>
        <w:t xml:space="preserve">Câu 393: </w:t>
      </w:r>
      <w:r>
        <w:rPr>
          <w:sz w:val="22"/>
        </w:rPr>
        <w:t>Các mức năng lượng E_n của electron trong nguyên tử Hydrogen theo mô hình Bohr được tính bằng:</w:t>
      </w:r>
    </w:p>
    <w:p>
      <w:pPr>
        <w:spacing w:after="20" w:line="264" w:lineRule="auto"/>
        <w:ind w:left="360"/>
      </w:pPr>
      <w:r>
        <w:rPr>
          <w:sz w:val="21"/>
        </w:rPr>
        <w:t>A. E_n = -13.6 eV / n²</w:t>
      </w:r>
    </w:p>
    <w:p>
      <w:pPr>
        <w:spacing w:after="20" w:line="264" w:lineRule="auto"/>
        <w:ind w:left="360"/>
      </w:pPr>
      <w:r>
        <w:rPr>
          <w:sz w:val="21"/>
        </w:rPr>
        <w:t>B. E_n = -13.6 eV * n²</w:t>
      </w:r>
    </w:p>
    <w:p>
      <w:pPr>
        <w:spacing w:after="20" w:line="264" w:lineRule="auto"/>
        <w:ind w:left="360"/>
      </w:pPr>
      <w:r>
        <w:rPr>
          <w:sz w:val="21"/>
        </w:rPr>
        <w:t>C. E_n = +13.6 eV / n</w:t>
      </w:r>
    </w:p>
    <w:p>
      <w:pPr>
        <w:spacing w:after="20" w:line="264" w:lineRule="auto"/>
        <w:ind w:left="360"/>
      </w:pPr>
      <w:r>
        <w:rPr>
          <w:sz w:val="21"/>
        </w:rPr>
        <w:t>D. E_n = -13.6 eV / 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Mức năng lượng gián đoạn: E_n = -13.6 eV / n² (n = 1, 2, 3...). Năng lượng ion hóa trạng thái cơ bản n=1 là 13.6 eV.</w:t>
      </w:r>
    </w:p>
    <w:p>
      <w:pPr>
        <w:keepNext/>
        <w:spacing w:before="120" w:after="40"/>
      </w:pPr>
      <w:r>
        <w:rPr>
          <w:b/>
          <w:color w:val="1B365D"/>
        </w:rPr>
        <w:t xml:space="preserve">Câu 394: </w:t>
      </w:r>
      <w:r>
        <w:rPr>
          <w:sz w:val="22"/>
        </w:rPr>
        <w:t>Giả thuyết de Broglie (1924) về lưỡng tính sóng-hạt khẳng định một hạt vật chất có động lượng p sẽ có bước sóng liên hợp λ bằng:</w:t>
      </w:r>
    </w:p>
    <w:p>
      <w:pPr>
        <w:spacing w:after="20" w:line="264" w:lineRule="auto"/>
        <w:ind w:left="360"/>
      </w:pPr>
      <w:r>
        <w:rPr>
          <w:sz w:val="21"/>
        </w:rPr>
        <w:t>A. λ = h / p = h / (m v)</w:t>
      </w:r>
    </w:p>
    <w:p>
      <w:pPr>
        <w:spacing w:after="20" w:line="264" w:lineRule="auto"/>
        <w:ind w:left="360"/>
      </w:pPr>
      <w:r>
        <w:rPr>
          <w:sz w:val="21"/>
        </w:rPr>
        <w:t>B. λ = h * p</w:t>
      </w:r>
    </w:p>
    <w:p>
      <w:pPr>
        <w:spacing w:after="20" w:line="264" w:lineRule="auto"/>
        <w:ind w:left="360"/>
      </w:pPr>
      <w:r>
        <w:rPr>
          <w:sz w:val="21"/>
        </w:rPr>
        <w:t>C. λ = p / h</w:t>
      </w:r>
    </w:p>
    <w:p>
      <w:pPr>
        <w:spacing w:after="20" w:line="264" w:lineRule="auto"/>
        <w:ind w:left="360"/>
      </w:pPr>
      <w:r>
        <w:rPr>
          <w:sz w:val="21"/>
        </w:rPr>
        <w:t>D. λ = h / (m v²)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Bước sóng de Broglie: λ = h / p = h / (m v).</w:t>
      </w:r>
    </w:p>
    <w:p>
      <w:pPr>
        <w:keepNext/>
        <w:spacing w:before="120" w:after="40"/>
      </w:pPr>
      <w:r>
        <w:rPr>
          <w:b/>
          <w:color w:val="1B365D"/>
        </w:rPr>
        <w:t xml:space="preserve">Câu 395: </w:t>
      </w:r>
      <w:r>
        <w:rPr>
          <w:sz w:val="22"/>
        </w:rPr>
        <w:t>Nguyên lý bất định Heisenberg (Heisenberg Uncertainty Principle) đối với tọa độ x và động lượng p_x là:</w:t>
      </w:r>
    </w:p>
    <w:p>
      <w:pPr>
        <w:spacing w:after="20" w:line="264" w:lineRule="auto"/>
        <w:ind w:left="360"/>
      </w:pPr>
      <w:r>
        <w:rPr>
          <w:sz w:val="21"/>
        </w:rPr>
        <w:t>A. Δx · Δp_x ≥ ℏ / 2</w:t>
      </w:r>
    </w:p>
    <w:p>
      <w:pPr>
        <w:spacing w:after="20" w:line="264" w:lineRule="auto"/>
        <w:ind w:left="360"/>
      </w:pPr>
      <w:r>
        <w:rPr>
          <w:sz w:val="21"/>
        </w:rPr>
        <w:t>B. Δx · Δp_x = 0</w:t>
      </w:r>
    </w:p>
    <w:p>
      <w:pPr>
        <w:spacing w:after="20" w:line="264" w:lineRule="auto"/>
        <w:ind w:left="360"/>
      </w:pPr>
      <w:r>
        <w:rPr>
          <w:sz w:val="21"/>
        </w:rPr>
        <w:t>C. Δx · Δp_x ≤ ℏ</w:t>
      </w:r>
    </w:p>
    <w:p>
      <w:pPr>
        <w:spacing w:after="20" w:line="264" w:lineRule="auto"/>
        <w:ind w:left="360"/>
      </w:pPr>
      <w:r>
        <w:rPr>
          <w:sz w:val="21"/>
        </w:rPr>
        <w:t>D. Δx / Δp_x ≥ ℏ</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Nguyên lý bất định Heisenberg: Δx · Δp_x ≥ ℏ / 2 (không thể xác định chính xác đồng thời cả tọa độ và động lượng).</w:t>
      </w:r>
    </w:p>
    <w:p>
      <w:pPr>
        <w:keepNext/>
        <w:spacing w:before="120" w:after="40"/>
      </w:pPr>
      <w:r>
        <w:rPr>
          <w:b/>
          <w:color w:val="1B365D"/>
        </w:rPr>
        <w:t xml:space="preserve">Câu 396: </w:t>
      </w:r>
      <w:r>
        <w:rPr>
          <w:sz w:val="22"/>
        </w:rPr>
        <w:t>Bộ 4 Số lượng tử (Quantum Numbers) xác định hoàn toàn trạng thái của một electron trong nguyên tử gồm:</w:t>
      </w:r>
    </w:p>
    <w:p>
      <w:pPr>
        <w:spacing w:after="20" w:line="264" w:lineRule="auto"/>
        <w:ind w:left="360"/>
      </w:pPr>
      <w:r>
        <w:rPr>
          <w:sz w:val="21"/>
        </w:rPr>
        <w:t>A. n (chính), l (quỹ đạo), m_l (từ), m_s (spin)</w:t>
      </w:r>
    </w:p>
    <w:p>
      <w:pPr>
        <w:spacing w:after="20" w:line="264" w:lineRule="auto"/>
        <w:ind w:left="360"/>
      </w:pPr>
      <w:r>
        <w:rPr>
          <w:sz w:val="21"/>
        </w:rPr>
        <w:t>B. n, m, N, Z</w:t>
      </w:r>
    </w:p>
    <w:p>
      <w:pPr>
        <w:spacing w:after="20" w:line="264" w:lineRule="auto"/>
        <w:ind w:left="360"/>
      </w:pPr>
      <w:r>
        <w:rPr>
          <w:sz w:val="21"/>
        </w:rPr>
        <w:t>C. x, y, z, t</w:t>
      </w:r>
    </w:p>
    <w:p>
      <w:pPr>
        <w:spacing w:after="20" w:line="264" w:lineRule="auto"/>
        <w:ind w:left="360"/>
      </w:pPr>
      <w:r>
        <w:rPr>
          <w:sz w:val="21"/>
        </w:rPr>
        <w:t>D. E, p, v, 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Bộ 4 số lượng tử: n (chính), l (quỹ đạo), m_l (từ) và m_s (spin).</w:t>
      </w:r>
    </w:p>
    <w:p>
      <w:pPr>
        <w:keepNext/>
        <w:spacing w:before="120" w:after="40"/>
      </w:pPr>
      <w:r>
        <w:rPr>
          <w:b/>
          <w:color w:val="1B365D"/>
        </w:rPr>
        <w:t xml:space="preserve">Câu 397: </w:t>
      </w:r>
      <w:r>
        <w:rPr>
          <w:sz w:val="22"/>
        </w:rPr>
        <w:t>Số lượng tử chính n nhận các giá trị nguyên n = 1, 2, 3... tương ứng với các lớp electron ký hiệu là:</w:t>
      </w:r>
    </w:p>
    <w:p>
      <w:pPr>
        <w:spacing w:after="20" w:line="264" w:lineRule="auto"/>
        <w:ind w:left="360"/>
      </w:pPr>
      <w:r>
        <w:rPr>
          <w:sz w:val="21"/>
        </w:rPr>
        <w:t>A. K, L, M, N, O...</w:t>
      </w:r>
    </w:p>
    <w:p>
      <w:pPr>
        <w:spacing w:after="20" w:line="264" w:lineRule="auto"/>
        <w:ind w:left="360"/>
      </w:pPr>
      <w:r>
        <w:rPr>
          <w:sz w:val="21"/>
        </w:rPr>
        <w:t>B. s, p, d, f</w:t>
      </w:r>
    </w:p>
    <w:p>
      <w:pPr>
        <w:spacing w:after="20" w:line="264" w:lineRule="auto"/>
        <w:ind w:left="360"/>
      </w:pPr>
      <w:r>
        <w:rPr>
          <w:sz w:val="21"/>
        </w:rPr>
        <w:t>C. α, β, γ</w:t>
      </w:r>
    </w:p>
    <w:p>
      <w:pPr>
        <w:spacing w:after="20" w:line="264" w:lineRule="auto"/>
        <w:ind w:left="360"/>
      </w:pPr>
      <w:r>
        <w:rPr>
          <w:sz w:val="21"/>
        </w:rPr>
        <w:t>D. 1s, 2s, 2p</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n = 1 (Lớp K), n = 2 (Lớp L), n = 3 (Lớp M), n = 4 (Lớp N)...</w:t>
      </w:r>
    </w:p>
    <w:p>
      <w:pPr>
        <w:keepNext/>
        <w:spacing w:before="120" w:after="40"/>
      </w:pPr>
      <w:r>
        <w:rPr>
          <w:b/>
          <w:color w:val="1B365D"/>
        </w:rPr>
        <w:t xml:space="preserve">Câu 398: </w:t>
      </w:r>
      <w:r>
        <w:rPr>
          <w:sz w:val="22"/>
        </w:rPr>
        <w:t>Số lượng tử phụ (quỹ đạo) l quy định hình dạng của obitan atom. Với n cho trước, l nhận các giá trị từ:</w:t>
      </w:r>
    </w:p>
    <w:p>
      <w:pPr>
        <w:spacing w:after="20" w:line="264" w:lineRule="auto"/>
        <w:ind w:left="360"/>
      </w:pPr>
      <w:r>
        <w:rPr>
          <w:sz w:val="21"/>
        </w:rPr>
        <w:t>A. 0 đến (n - 1)</w:t>
      </w:r>
    </w:p>
    <w:p>
      <w:pPr>
        <w:spacing w:after="20" w:line="264" w:lineRule="auto"/>
        <w:ind w:left="360"/>
      </w:pPr>
      <w:r>
        <w:rPr>
          <w:sz w:val="21"/>
        </w:rPr>
        <w:t>B. 1 đến n</w:t>
      </w:r>
    </w:p>
    <w:p>
      <w:pPr>
        <w:spacing w:after="20" w:line="264" w:lineRule="auto"/>
        <w:ind w:left="360"/>
      </w:pPr>
      <w:r>
        <w:rPr>
          <w:sz w:val="21"/>
        </w:rPr>
        <w:t>C. -n đến +n</w:t>
      </w:r>
    </w:p>
    <w:p>
      <w:pPr>
        <w:spacing w:after="20" w:line="264" w:lineRule="auto"/>
        <w:ind w:left="360"/>
      </w:pPr>
      <w:r>
        <w:rPr>
          <w:sz w:val="21"/>
        </w:rPr>
        <w:t>D. 0 đến ∞</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l = 0 (phân lớp s), l = 1 (phân lớp p), l = 2 (phân lớp d), l = 3 (phân lớp f).</w:t>
      </w:r>
    </w:p>
    <w:p>
      <w:pPr>
        <w:keepNext/>
        <w:spacing w:before="120" w:after="40"/>
      </w:pPr>
      <w:r>
        <w:rPr>
          <w:b/>
          <w:color w:val="1B365D"/>
        </w:rPr>
        <w:t xml:space="preserve">Câu 399: </w:t>
      </w:r>
      <w:r>
        <w:rPr>
          <w:sz w:val="22"/>
        </w:rPr>
        <w:t>Số lượng tử spin m_s của electron chỉ nhận 2 giá trị là:</w:t>
      </w:r>
    </w:p>
    <w:p>
      <w:pPr>
        <w:spacing w:after="20" w:line="264" w:lineRule="auto"/>
        <w:ind w:left="360"/>
      </w:pPr>
      <w:r>
        <w:rPr>
          <w:sz w:val="21"/>
        </w:rPr>
        <w:t>A. +1/2 và -1/2</w:t>
      </w:r>
    </w:p>
    <w:p>
      <w:pPr>
        <w:spacing w:after="20" w:line="264" w:lineRule="auto"/>
        <w:ind w:left="360"/>
      </w:pPr>
      <w:r>
        <w:rPr>
          <w:sz w:val="21"/>
        </w:rPr>
        <w:t>B. 0 và 1</w:t>
      </w:r>
    </w:p>
    <w:p>
      <w:pPr>
        <w:spacing w:after="20" w:line="264" w:lineRule="auto"/>
        <w:ind w:left="360"/>
      </w:pPr>
      <w:r>
        <w:rPr>
          <w:sz w:val="21"/>
        </w:rPr>
        <w:t>C. -1 và +1</w:t>
      </w:r>
    </w:p>
    <w:p>
      <w:pPr>
        <w:spacing w:after="20" w:line="264" w:lineRule="auto"/>
        <w:ind w:left="360"/>
      </w:pPr>
      <w:r>
        <w:rPr>
          <w:sz w:val="21"/>
        </w:rPr>
        <w:t>D. 0 và 1/2</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Electron là hạt Fermion spin 1/2, có m_s = +1/2 (spin up) hoặc -1/2 (spin down).</w:t>
      </w:r>
    </w:p>
    <w:p>
      <w:pPr>
        <w:keepNext/>
        <w:spacing w:before="120" w:after="40"/>
      </w:pPr>
      <w:r>
        <w:rPr>
          <w:b/>
          <w:color w:val="1B365D"/>
        </w:rPr>
        <w:t xml:space="preserve">Câu 400: </w:t>
      </w:r>
      <w:r>
        <w:rPr>
          <w:sz w:val="22"/>
        </w:rPr>
        <w:t>Nguyên lý loại trừ Pauli (Pauli Exclusion Principle) phát biểu rằng:</w:t>
      </w:r>
    </w:p>
    <w:p>
      <w:pPr>
        <w:spacing w:after="20" w:line="264" w:lineRule="auto"/>
        <w:ind w:left="360"/>
      </w:pPr>
      <w:r>
        <w:rPr>
          <w:sz w:val="21"/>
        </w:rPr>
        <w:t>A. Trong một nguyên tử không thể có 2 electron có cùng bộ 4 số lượng tử</w:t>
      </w:r>
    </w:p>
    <w:p>
      <w:pPr>
        <w:spacing w:after="20" w:line="264" w:lineRule="auto"/>
        <w:ind w:left="360"/>
      </w:pPr>
      <w:r>
        <w:rPr>
          <w:sz w:val="21"/>
        </w:rPr>
        <w:t>B. Các electron luôn đẩy nhau</w:t>
      </w:r>
    </w:p>
    <w:p>
      <w:pPr>
        <w:spacing w:after="20" w:line="264" w:lineRule="auto"/>
        <w:ind w:left="360"/>
      </w:pPr>
      <w:r>
        <w:rPr>
          <w:sz w:val="21"/>
        </w:rPr>
        <w:t>C. Năng lượng electron luôn âm</w:t>
      </w:r>
    </w:p>
    <w:p>
      <w:pPr>
        <w:spacing w:after="20" w:line="264" w:lineRule="auto"/>
        <w:ind w:left="360"/>
      </w:pPr>
      <w:r>
        <w:rPr>
          <w:sz w:val="21"/>
        </w:rPr>
        <w:t>D. Electron không có khối lượng</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Nguyên lý Pauli: Mỗi trạng thái lượng tử (xác định bởi n, l, m_l, m_s) chỉ chứa tối đa 1 electron. Một obitan (n, l, m_l) chứa tối đa 2 electron ngược spin.</w:t>
      </w:r>
    </w:p>
    <w:p>
      <w:pPr>
        <w:keepNext/>
        <w:spacing w:before="120" w:after="40"/>
      </w:pPr>
      <w:r>
        <w:rPr>
          <w:b/>
          <w:color w:val="1B365D"/>
        </w:rPr>
        <w:t xml:space="preserve">Câu 401: </w:t>
      </w:r>
      <w:r>
        <w:rPr>
          <w:sz w:val="22"/>
        </w:rPr>
        <w:t>Số electron tối đa chứa trong một lớp vỏ lượng tử n bằng:</w:t>
      </w:r>
    </w:p>
    <w:p>
      <w:pPr>
        <w:spacing w:after="20" w:line="264" w:lineRule="auto"/>
        <w:ind w:left="360"/>
      </w:pPr>
      <w:r>
        <w:rPr>
          <w:sz w:val="21"/>
        </w:rPr>
        <w:t>A. 2 n²</w:t>
      </w:r>
    </w:p>
    <w:p>
      <w:pPr>
        <w:spacing w:after="20" w:line="264" w:lineRule="auto"/>
        <w:ind w:left="360"/>
      </w:pPr>
      <w:r>
        <w:rPr>
          <w:sz w:val="21"/>
        </w:rPr>
        <w:t>B. 2 n</w:t>
      </w:r>
    </w:p>
    <w:p>
      <w:pPr>
        <w:spacing w:after="20" w:line="264" w:lineRule="auto"/>
        <w:ind w:left="360"/>
      </w:pPr>
      <w:r>
        <w:rPr>
          <w:sz w:val="21"/>
        </w:rPr>
        <w:t>C. n²</w:t>
      </w:r>
    </w:p>
    <w:p>
      <w:pPr>
        <w:spacing w:after="20" w:line="264" w:lineRule="auto"/>
        <w:ind w:left="360"/>
      </w:pPr>
      <w:r>
        <w:rPr>
          <w:sz w:val="21"/>
        </w:rPr>
        <w:t>D. 4 n²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Số trạng thái tối đa trong lớp n là 2 n² (Ví dụ: n=1 có 2; n=2 có 8; n=3 có 18; n=4 có 32).</w:t>
      </w:r>
    </w:p>
    <w:p>
      <w:pPr>
        <w:keepNext/>
        <w:spacing w:before="120" w:after="40"/>
      </w:pPr>
      <w:r>
        <w:rPr>
          <w:b/>
          <w:color w:val="1B365D"/>
        </w:rPr>
        <w:t xml:space="preserve">Câu 402: </w:t>
      </w:r>
      <w:r>
        <w:rPr>
          <w:sz w:val="22"/>
        </w:rPr>
        <w:t>Phương trình sóng Schrödinger độc lập thời gian 1D có dạng:</w:t>
      </w:r>
    </w:p>
    <w:p>
      <w:pPr>
        <w:spacing w:after="20" w:line="264" w:lineRule="auto"/>
        <w:ind w:left="360"/>
      </w:pPr>
      <w:r>
        <w:rPr>
          <w:sz w:val="21"/>
        </w:rPr>
        <w:t>A. - (ℏ² / 2m) (d²ψ / dx²) + V(x) ψ = E ψ</w:t>
      </w:r>
    </w:p>
    <w:p>
      <w:pPr>
        <w:spacing w:after="20" w:line="264" w:lineRule="auto"/>
        <w:ind w:left="360"/>
      </w:pPr>
      <w:r>
        <w:rPr>
          <w:sz w:val="21"/>
        </w:rPr>
        <w:t>B. - (ℏ / 2m) (dψ / dx) = E ψ</w:t>
      </w:r>
    </w:p>
    <w:p>
      <w:pPr>
        <w:spacing w:after="20" w:line="264" w:lineRule="auto"/>
        <w:ind w:left="360"/>
      </w:pPr>
      <w:r>
        <w:rPr>
          <w:sz w:val="21"/>
        </w:rPr>
        <w:t>C. d²ψ / dx² + k² ψ = 0</w:t>
      </w:r>
    </w:p>
    <w:p>
      <w:pPr>
        <w:spacing w:after="20" w:line="264" w:lineRule="auto"/>
        <w:ind w:left="360"/>
      </w:pPr>
      <w:r>
        <w:rPr>
          <w:sz w:val="21"/>
        </w:rPr>
        <w:t>D. H ψ = 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Phương trình Schrödinger 1D: - (ℏ² / 2m) (d²ψ / dx²) + V(x) ψ = E ψ.</w:t>
      </w:r>
    </w:p>
    <w:p>
      <w:pPr>
        <w:keepNext/>
        <w:spacing w:before="120" w:after="40"/>
      </w:pPr>
      <w:r>
        <w:rPr>
          <w:b/>
          <w:color w:val="1B365D"/>
        </w:rPr>
        <w:t xml:space="preserve">Câu 403: </w:t>
      </w:r>
      <w:r>
        <w:rPr>
          <w:sz w:val="22"/>
        </w:rPr>
        <w:t>Ý nghĩa vật lý của hàm sóng Max Born: |ψ(x)|² dx biểu thị:</w:t>
      </w:r>
    </w:p>
    <w:p>
      <w:pPr>
        <w:spacing w:after="20" w:line="264" w:lineRule="auto"/>
        <w:ind w:left="360"/>
      </w:pPr>
      <w:r>
        <w:rPr>
          <w:sz w:val="21"/>
        </w:rPr>
        <w:t>A. Xác suất tìm thấy hạt trong khoảng từ x đến x + dx</w:t>
      </w:r>
    </w:p>
    <w:p>
      <w:pPr>
        <w:spacing w:after="20" w:line="264" w:lineRule="auto"/>
        <w:ind w:left="360"/>
      </w:pPr>
      <w:r>
        <w:rPr>
          <w:sz w:val="21"/>
        </w:rPr>
        <w:t>B. Khối lượng của hạt tại x</w:t>
      </w:r>
    </w:p>
    <w:p>
      <w:pPr>
        <w:spacing w:after="20" w:line="264" w:lineRule="auto"/>
        <w:ind w:left="360"/>
      </w:pPr>
      <w:r>
        <w:rPr>
          <w:sz w:val="21"/>
        </w:rPr>
        <w:t>C. Điện tích của hạt tại x</w:t>
      </w:r>
    </w:p>
    <w:p>
      <w:pPr>
        <w:spacing w:after="20" w:line="264" w:lineRule="auto"/>
        <w:ind w:left="360"/>
      </w:pPr>
      <w:r>
        <w:rPr>
          <w:sz w:val="21"/>
        </w:rPr>
        <w:t>D. Vận tốc hạt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|ψ(x)|² là mật độ xác suất (probability density) tìm thấy hạt tại vị trí x.</w:t>
      </w:r>
    </w:p>
    <w:p>
      <w:pPr>
        <w:keepNext/>
        <w:spacing w:before="120" w:after="40"/>
      </w:pPr>
      <w:r>
        <w:rPr>
          <w:b/>
          <w:color w:val="1B365D"/>
        </w:rPr>
        <w:t xml:space="preserve">Câu 404: </w:t>
      </w:r>
      <w:r>
        <w:rPr>
          <w:sz w:val="22"/>
        </w:rPr>
        <w:t>Hiệu ứng Đâm xuyên hầm lượng tử (Quantum Tunneling) cho phép một hạt vi mô:</w:t>
      </w:r>
    </w:p>
    <w:p>
      <w:pPr>
        <w:spacing w:after="20" w:line="264" w:lineRule="auto"/>
        <w:ind w:left="360"/>
      </w:pPr>
      <w:r>
        <w:rPr>
          <w:sz w:val="21"/>
        </w:rPr>
        <w:t>A. Xuyên qua một rào thế năng V0 có độ cao lớn hơn năng lượng E của hạt (E &lt; V0)</w:t>
      </w:r>
    </w:p>
    <w:p>
      <w:pPr>
        <w:spacing w:after="20" w:line="264" w:lineRule="auto"/>
        <w:ind w:left="360"/>
      </w:pPr>
      <w:r>
        <w:rPr>
          <w:sz w:val="21"/>
        </w:rPr>
        <w:t>B. Nhảy qua rào thế năng</w:t>
      </w:r>
    </w:p>
    <w:p>
      <w:pPr>
        <w:spacing w:after="20" w:line="264" w:lineRule="auto"/>
        <w:ind w:left="360"/>
      </w:pPr>
      <w:r>
        <w:rPr>
          <w:sz w:val="21"/>
        </w:rPr>
        <w:t>C. Bị phản xạ 100%</w:t>
      </w:r>
    </w:p>
    <w:p>
      <w:pPr>
        <w:spacing w:after="20" w:line="264" w:lineRule="auto"/>
        <w:ind w:left="360"/>
      </w:pPr>
      <w:r>
        <w:rPr>
          <w:sz w:val="21"/>
        </w:rPr>
        <w:t>D. Biến mất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Xuyên hầm lượng tử cho phép hạt có xác suất phi 0 chui qua rào thế cao hơn năng lượng của nó (nguyên lý hoạt động của Diode đường hầm và Flash memory).</w:t>
      </w:r>
    </w:p>
    <w:p>
      <w:pPr>
        <w:keepNext/>
        <w:spacing w:before="120" w:after="40"/>
      </w:pPr>
      <w:r>
        <w:rPr>
          <w:b/>
          <w:color w:val="1B365D"/>
        </w:rPr>
        <w:t xml:space="preserve">Câu 405: </w:t>
      </w:r>
      <w:r>
        <w:rPr>
          <w:sz w:val="22"/>
        </w:rPr>
        <w:t>Cấu hình electron nguyên tử Silicon (Z = 14) ở trạng thái cơ bản là:</w:t>
      </w:r>
    </w:p>
    <w:p>
      <w:pPr>
        <w:spacing w:after="20" w:line="264" w:lineRule="auto"/>
        <w:ind w:left="360"/>
      </w:pPr>
      <w:r>
        <w:rPr>
          <w:sz w:val="21"/>
        </w:rPr>
        <w:t>A. 1s² 2s² 2p⁶ 3s² 3p²</w:t>
      </w:r>
    </w:p>
    <w:p>
      <w:pPr>
        <w:spacing w:after="20" w:line="264" w:lineRule="auto"/>
        <w:ind w:left="360"/>
      </w:pPr>
      <w:r>
        <w:rPr>
          <w:sz w:val="21"/>
        </w:rPr>
        <w:t>B. 1s² 2s² 2p⁶ 3s⁴</w:t>
      </w:r>
    </w:p>
    <w:p>
      <w:pPr>
        <w:spacing w:after="20" w:line="264" w:lineRule="auto"/>
        <w:ind w:left="360"/>
      </w:pPr>
      <w:r>
        <w:rPr>
          <w:sz w:val="21"/>
        </w:rPr>
        <w:t>C. 1s² 2s² 2p⁶ 3p⁴</w:t>
      </w:r>
    </w:p>
    <w:p>
      <w:pPr>
        <w:spacing w:after="20" w:line="264" w:lineRule="auto"/>
        <w:ind w:left="360"/>
      </w:pPr>
      <w:r>
        <w:rPr>
          <w:sz w:val="21"/>
        </w:rPr>
        <w:t>D. 1s² 2s² 2p⁶ 3s¹ 3p³</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Z = 14 =&gt; 1s² 2s² 2p⁶ 3s² 3p² (có 4 electron hóa trị ở lớp ngoài cùng n=3).</w:t>
      </w:r>
    </w:p>
    <w:p>
      <w:pPr>
        <w:keepNext/>
        <w:spacing w:before="120" w:after="40"/>
      </w:pPr>
      <w:r>
        <w:rPr>
          <w:b/>
          <w:color w:val="1B365D"/>
        </w:rPr>
        <w:t xml:space="preserve">Câu 406: </w:t>
      </w:r>
      <w:r>
        <w:rPr>
          <w:sz w:val="22"/>
        </w:rPr>
        <w:t>Bốn electron lớp ngoài cùng (3s² 3p²) của Silicon khi tạo thành tinh thể sẽ lai hóa tạo thành 4 obitan lai hóa:</w:t>
      </w:r>
    </w:p>
    <w:p>
      <w:pPr>
        <w:spacing w:after="20" w:line="264" w:lineRule="auto"/>
        <w:ind w:left="360"/>
      </w:pPr>
      <w:r>
        <w:rPr>
          <w:sz w:val="21"/>
        </w:rPr>
        <w:t>A. sp³ hướng về 4 đỉnh của một tứ diện đều</w:t>
      </w:r>
    </w:p>
    <w:p>
      <w:pPr>
        <w:spacing w:after="20" w:line="264" w:lineRule="auto"/>
        <w:ind w:left="360"/>
      </w:pPr>
      <w:r>
        <w:rPr>
          <w:sz w:val="21"/>
        </w:rPr>
        <w:t>B. sp² phẳng</w:t>
      </w:r>
    </w:p>
    <w:p>
      <w:pPr>
        <w:spacing w:after="20" w:line="264" w:lineRule="auto"/>
        <w:ind w:left="360"/>
      </w:pPr>
      <w:r>
        <w:rPr>
          <w:sz w:val="21"/>
        </w:rPr>
        <w:t>C. sp đường thẳng</w:t>
      </w:r>
    </w:p>
    <w:p>
      <w:pPr>
        <w:spacing w:after="20" w:line="264" w:lineRule="auto"/>
        <w:ind w:left="360"/>
      </w:pPr>
      <w:r>
        <w:rPr>
          <w:sz w:val="21"/>
        </w:rPr>
        <w:t>D. d²sp³</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Các obitan 3s và 3p lai hóa sp³ tạo nên 4 liên kết cộng hóa trị định hướng tứ diện góc 109.5°.</w:t>
      </w:r>
    </w:p>
    <w:p>
      <w:pPr>
        <w:keepNext/>
        <w:spacing w:before="120" w:after="40"/>
      </w:pPr>
      <w:r>
        <w:rPr>
          <w:b/>
          <w:color w:val="1B365D"/>
        </w:rPr>
        <w:t xml:space="preserve">Câu 407: </w:t>
      </w:r>
      <w:r>
        <w:rPr>
          <w:sz w:val="22"/>
        </w:rPr>
        <w:t>Hằng số Planck h có giá trị bằng:</w:t>
      </w:r>
    </w:p>
    <w:p>
      <w:pPr>
        <w:spacing w:after="20" w:line="264" w:lineRule="auto"/>
        <w:ind w:left="360"/>
      </w:pPr>
      <w:r>
        <w:rPr>
          <w:sz w:val="21"/>
        </w:rPr>
        <w:t>A. 6.626 × 10⁻³⁴ J·s</w:t>
      </w:r>
    </w:p>
    <w:p>
      <w:pPr>
        <w:spacing w:after="20" w:line="264" w:lineRule="auto"/>
        <w:ind w:left="360"/>
      </w:pPr>
      <w:r>
        <w:rPr>
          <w:sz w:val="21"/>
        </w:rPr>
        <w:t>B. 1.055 × 10⁻³⁴ J·s</w:t>
      </w:r>
    </w:p>
    <w:p>
      <w:pPr>
        <w:spacing w:after="20" w:line="264" w:lineRule="auto"/>
        <w:ind w:left="360"/>
      </w:pPr>
      <w:r>
        <w:rPr>
          <w:sz w:val="21"/>
        </w:rPr>
        <w:t>C. 1.602 × 10⁻¹⁹ J·s</w:t>
      </w:r>
    </w:p>
    <w:p>
      <w:pPr>
        <w:spacing w:after="20" w:line="264" w:lineRule="auto"/>
        <w:ind w:left="360"/>
      </w:pPr>
      <w:r>
        <w:rPr>
          <w:sz w:val="21"/>
        </w:rPr>
        <w:t>D. 9.109 × 10⁻³¹ J·s</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Hằng số Planck h = 6.626 × 10⁻³⁴ J·s (hằng số Planck thu gọn ℏ = h/2π = 1.055 × 10⁻³⁴ J·s).</w:t>
      </w:r>
    </w:p>
    <w:p>
      <w:pPr>
        <w:keepNext/>
        <w:spacing w:before="120" w:after="40"/>
      </w:pPr>
      <w:r>
        <w:rPr>
          <w:b/>
          <w:color w:val="1B365D"/>
        </w:rPr>
        <w:t xml:space="preserve">Câu 408: </w:t>
      </w:r>
      <w:r>
        <w:rPr>
          <w:sz w:val="22"/>
        </w:rPr>
        <w:t>Hiệu ứng Quang điện ngoài (Photoelectric Effect) do Einstein giải thích (1905) chứng minh:</w:t>
      </w:r>
    </w:p>
    <w:p>
      <w:pPr>
        <w:spacing w:after="20" w:line="264" w:lineRule="auto"/>
        <w:ind w:left="360"/>
      </w:pPr>
      <w:r>
        <w:rPr>
          <w:sz w:val="21"/>
        </w:rPr>
        <w:t>A. Tính chất hạt (Photon) của ánh sáng</w:t>
      </w:r>
    </w:p>
    <w:p>
      <w:pPr>
        <w:spacing w:after="20" w:line="264" w:lineRule="auto"/>
        <w:ind w:left="360"/>
      </w:pPr>
      <w:r>
        <w:rPr>
          <w:sz w:val="21"/>
        </w:rPr>
        <w:t>B. Tính chất sóng của ánh sáng</w:t>
      </w:r>
    </w:p>
    <w:p>
      <w:pPr>
        <w:spacing w:after="20" w:line="264" w:lineRule="auto"/>
        <w:ind w:left="360"/>
      </w:pPr>
      <w:r>
        <w:rPr>
          <w:sz w:val="21"/>
        </w:rPr>
        <w:t>C. Ánh sáng không có năng lượng</w:t>
      </w:r>
    </w:p>
    <w:p>
      <w:pPr>
        <w:spacing w:after="20" w:line="264" w:lineRule="auto"/>
        <w:ind w:left="360"/>
      </w:pPr>
      <w:r>
        <w:rPr>
          <w:sz w:val="21"/>
        </w:rPr>
        <w:t>D. Ánh sáng là sóng dọc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Hiệu ứng quang điện chứng minh ánh sáng gồm các gói năng lượng gián đoạn gọi là Photon (E = hf).</w:t>
      </w:r>
    </w:p>
    <w:p>
      <w:pPr>
        <w:keepNext/>
        <w:spacing w:before="120" w:after="40"/>
      </w:pPr>
      <w:r>
        <w:rPr>
          <w:b/>
          <w:color w:val="1B365D"/>
        </w:rPr>
        <w:t xml:space="preserve">Câu 409: </w:t>
      </w:r>
      <w:r>
        <w:rPr>
          <w:sz w:val="22"/>
        </w:rPr>
        <w:t>Công thức Einstein cho hiệu ứng quang điện ngoài là: h f = A_out + K_max. Trong đó A_out là:</w:t>
      </w:r>
    </w:p>
    <w:p>
      <w:pPr>
        <w:spacing w:after="20" w:line="264" w:lineRule="auto"/>
        <w:ind w:left="360"/>
      </w:pPr>
      <w:r>
        <w:rPr>
          <w:sz w:val="21"/>
        </w:rPr>
        <w:t>A. Công thoát electron của kim loại (Work function)</w:t>
      </w:r>
    </w:p>
    <w:p>
      <w:pPr>
        <w:spacing w:after="20" w:line="264" w:lineRule="auto"/>
        <w:ind w:left="360"/>
      </w:pPr>
      <w:r>
        <w:rPr>
          <w:sz w:val="21"/>
        </w:rPr>
        <w:t>B. Động năng cực đại</w:t>
      </w:r>
    </w:p>
    <w:p>
      <w:pPr>
        <w:spacing w:after="20" w:line="264" w:lineRule="auto"/>
        <w:ind w:left="360"/>
      </w:pPr>
      <w:r>
        <w:rPr>
          <w:sz w:val="21"/>
        </w:rPr>
        <w:t>C. Thế năng</w:t>
      </w:r>
    </w:p>
    <w:p>
      <w:pPr>
        <w:spacing w:after="20" w:line="264" w:lineRule="auto"/>
        <w:ind w:left="360"/>
      </w:pPr>
      <w:r>
        <w:rPr>
          <w:sz w:val="21"/>
        </w:rPr>
        <w:t>D. Hằng số Rydberg</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A_out là công thoát (năng lượng tối thiểu cần cung cấp để bứt electron khỏi bề mặt kim loại).</w:t>
      </w:r>
    </w:p>
    <w:p>
      <w:pPr>
        <w:keepNext/>
        <w:spacing w:before="120" w:after="40"/>
      </w:pPr>
      <w:r>
        <w:rPr>
          <w:b/>
          <w:color w:val="1B365D"/>
        </w:rPr>
        <w:t xml:space="preserve">Câu 410: </w:t>
      </w:r>
      <w:r>
        <w:rPr>
          <w:sz w:val="22"/>
        </w:rPr>
        <w:t>Giới hạn quang điện (bước sóng đỏ λ0) của kim loại thỏa mãn công thức:</w:t>
      </w:r>
    </w:p>
    <w:p>
      <w:pPr>
        <w:spacing w:after="20" w:line="264" w:lineRule="auto"/>
        <w:ind w:left="360"/>
      </w:pPr>
      <w:r>
        <w:rPr>
          <w:sz w:val="21"/>
        </w:rPr>
        <w:t>A. λ0 = h c / A_out</w:t>
      </w:r>
    </w:p>
    <w:p>
      <w:pPr>
        <w:spacing w:after="20" w:line="264" w:lineRule="auto"/>
        <w:ind w:left="360"/>
      </w:pPr>
      <w:r>
        <w:rPr>
          <w:sz w:val="21"/>
        </w:rPr>
        <w:t>B. λ0 = A_out / (h c)</w:t>
      </w:r>
    </w:p>
    <w:p>
      <w:pPr>
        <w:spacing w:after="20" w:line="264" w:lineRule="auto"/>
        <w:ind w:left="360"/>
      </w:pPr>
      <w:r>
        <w:rPr>
          <w:sz w:val="21"/>
        </w:rPr>
        <w:t>C. λ0 = h A_out / c</w:t>
      </w:r>
    </w:p>
    <w:p>
      <w:pPr>
        <w:spacing w:after="20" w:line="264" w:lineRule="auto"/>
        <w:ind w:left="360"/>
      </w:pPr>
      <w:r>
        <w:rPr>
          <w:sz w:val="21"/>
        </w:rPr>
        <w:t>D. λ0 = h c A_out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Giới hạn quang điện λ0 = h c / A_out. Ánh sáng kích thích phải có λ ≤ λ0 thì mới gây ra hiệu ứng quang điện.</w:t>
      </w:r>
    </w:p>
    <w:p>
      <w:pPr>
        <w:keepNext/>
        <w:spacing w:before="120" w:after="40"/>
      </w:pPr>
      <w:r>
        <w:rPr>
          <w:b/>
          <w:color w:val="1B365D"/>
        </w:rPr>
        <w:t xml:space="preserve">Câu 411: </w:t>
      </w:r>
      <w:r>
        <w:rPr>
          <w:sz w:val="22"/>
        </w:rPr>
        <w:t>Bước sóng de Broglie của một electron gia tốc qua hiệu điện thế V = 100 V là khoảng:</w:t>
      </w:r>
    </w:p>
    <w:p>
      <w:pPr>
        <w:spacing w:after="20" w:line="264" w:lineRule="auto"/>
        <w:ind w:left="360"/>
      </w:pPr>
      <w:r>
        <w:rPr>
          <w:sz w:val="21"/>
        </w:rPr>
        <w:t>A. 0.123 nm (1.23 Å)</w:t>
      </w:r>
    </w:p>
    <w:p>
      <w:pPr>
        <w:spacing w:after="20" w:line="264" w:lineRule="auto"/>
        <w:ind w:left="360"/>
      </w:pPr>
      <w:r>
        <w:rPr>
          <w:sz w:val="21"/>
        </w:rPr>
        <w:t>B. 1.23 nm</w:t>
      </w:r>
    </w:p>
    <w:p>
      <w:pPr>
        <w:spacing w:after="20" w:line="264" w:lineRule="auto"/>
        <w:ind w:left="360"/>
      </w:pPr>
      <w:r>
        <w:rPr>
          <w:sz w:val="21"/>
        </w:rPr>
        <w:t>C. 12.3 nm</w:t>
      </w:r>
    </w:p>
    <w:p>
      <w:pPr>
        <w:spacing w:after="20" w:line="264" w:lineRule="auto"/>
        <w:ind w:left="360"/>
      </w:pPr>
      <w:r>
        <w:rPr>
          <w:sz w:val="21"/>
        </w:rPr>
        <w:t>D. 0.0123 nm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λ = h / √(2m e V) = 1.226 / √V (nm) = 1.226 / √100 = 0.1226 nm ≈ 1.23 Å.</w:t>
      </w:r>
    </w:p>
    <w:p>
      <w:pPr>
        <w:keepNext/>
        <w:spacing w:before="120" w:after="40"/>
      </w:pPr>
      <w:r>
        <w:rPr>
          <w:b/>
          <w:color w:val="1B365D"/>
        </w:rPr>
        <w:t xml:space="preserve">Câu 412: </w:t>
      </w:r>
      <w:r>
        <w:rPr>
          <w:sz w:val="22"/>
        </w:rPr>
        <w:t>Hạt Giếng thế vô hạn (Particle in a 1D Infinite Potential Well) bề rộng L có các mức năng lượng E_n gián đoạn tính theo:</w:t>
      </w:r>
    </w:p>
    <w:p>
      <w:pPr>
        <w:spacing w:after="20" w:line="264" w:lineRule="auto"/>
        <w:ind w:left="360"/>
      </w:pPr>
      <w:r>
        <w:rPr>
          <w:sz w:val="21"/>
        </w:rPr>
        <w:t>A. E_n = n² h² / (8 m L²)</w:t>
      </w:r>
    </w:p>
    <w:p>
      <w:pPr>
        <w:spacing w:after="20" w:line="264" w:lineRule="auto"/>
        <w:ind w:left="360"/>
      </w:pPr>
      <w:r>
        <w:rPr>
          <w:sz w:val="21"/>
        </w:rPr>
        <w:t>B. E_n = n h / (2 m L)</w:t>
      </w:r>
    </w:p>
    <w:p>
      <w:pPr>
        <w:spacing w:after="20" w:line="264" w:lineRule="auto"/>
        <w:ind w:left="360"/>
      </w:pPr>
      <w:r>
        <w:rPr>
          <w:sz w:val="21"/>
        </w:rPr>
        <w:t>C. E_n = n² ℏ / (m L)</w:t>
      </w:r>
    </w:p>
    <w:p>
      <w:pPr>
        <w:spacing w:after="20" w:line="264" w:lineRule="auto"/>
        <w:ind w:left="360"/>
      </w:pPr>
      <w:r>
        <w:rPr>
          <w:sz w:val="21"/>
        </w:rPr>
        <w:t>D. E_n = n h² / (4 m L²)</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Mức năng lượng hạt trong giếng thế 1D vô hạn: E_n = n² h² / (8 m L²) (n = 1, 2, 3...).</w:t>
      </w:r>
    </w:p>
    <w:p>
      <w:pPr>
        <w:keepNext/>
        <w:spacing w:before="120" w:after="40"/>
      </w:pPr>
      <w:r>
        <w:rPr>
          <w:b/>
          <w:color w:val="1B365D"/>
        </w:rPr>
        <w:t xml:space="preserve">Câu 413: </w:t>
      </w:r>
      <w:r>
        <w:rPr>
          <w:sz w:val="22"/>
        </w:rPr>
        <w:t>Năng lượng trạng thái điểm 0 (Zero-point energy - E1) của hạt trong giếng thế vô hạn (n = 1) có giá trị:</w:t>
      </w:r>
    </w:p>
    <w:p>
      <w:pPr>
        <w:spacing w:after="20" w:line="264" w:lineRule="auto"/>
        <w:ind w:left="360"/>
      </w:pPr>
      <w:r>
        <w:rPr>
          <w:sz w:val="21"/>
        </w:rPr>
        <w:t>A. E1 = h² / (8 m L²) &gt; 0</w:t>
      </w:r>
    </w:p>
    <w:p>
      <w:pPr>
        <w:spacing w:after="20" w:line="264" w:lineRule="auto"/>
        <w:ind w:left="360"/>
      </w:pPr>
      <w:r>
        <w:rPr>
          <w:sz w:val="21"/>
        </w:rPr>
        <w:t>B. E1 = 0</w:t>
      </w:r>
    </w:p>
    <w:p>
      <w:pPr>
        <w:spacing w:after="20" w:line="264" w:lineRule="auto"/>
        <w:ind w:left="360"/>
      </w:pPr>
      <w:r>
        <w:rPr>
          <w:sz w:val="21"/>
        </w:rPr>
        <w:t>C. E1 = -13.6 eV</w:t>
      </w:r>
    </w:p>
    <w:p>
      <w:pPr>
        <w:spacing w:after="20" w:line="264" w:lineRule="auto"/>
        <w:ind w:left="360"/>
      </w:pPr>
      <w:r>
        <w:rPr>
          <w:sz w:val="21"/>
        </w:rPr>
        <w:t>D. E1 = ∞</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Do nguyên lý bất định, năng lượng trạng thái đáy n=1 không thể bằng 0 mà có giá trị E1 = h² / (8 m L²) &gt; 0.</w:t>
      </w:r>
    </w:p>
    <w:p>
      <w:pPr>
        <w:keepNext/>
        <w:spacing w:before="120" w:after="40"/>
      </w:pPr>
      <w:r>
        <w:rPr>
          <w:b/>
          <w:color w:val="1B365D"/>
        </w:rPr>
        <w:t xml:space="preserve">Câu 414: </w:t>
      </w:r>
      <w:r>
        <w:rPr>
          <w:sz w:val="22"/>
        </w:rPr>
        <w:t>Theo thống kê Fermi-Dirac, các hạt có spin bán nguyên (1/2, 3/2...) tuân theo nguyên lý loại trừ Pauli được gọi là:</w:t>
      </w:r>
    </w:p>
    <w:p>
      <w:pPr>
        <w:spacing w:after="20" w:line="264" w:lineRule="auto"/>
        <w:ind w:left="360"/>
      </w:pPr>
      <w:r>
        <w:rPr>
          <w:sz w:val="21"/>
        </w:rPr>
        <w:t>A. Fermion (như Electron, Proton, Neutron)</w:t>
      </w:r>
    </w:p>
    <w:p>
      <w:pPr>
        <w:spacing w:after="20" w:line="264" w:lineRule="auto"/>
        <w:ind w:left="360"/>
      </w:pPr>
      <w:r>
        <w:rPr>
          <w:sz w:val="21"/>
        </w:rPr>
        <w:t>B. Boson</w:t>
      </w:r>
    </w:p>
    <w:p>
      <w:pPr>
        <w:spacing w:after="20" w:line="264" w:lineRule="auto"/>
        <w:ind w:left="360"/>
      </w:pPr>
      <w:r>
        <w:rPr>
          <w:sz w:val="21"/>
        </w:rPr>
        <w:t>C. Photon</w:t>
      </w:r>
    </w:p>
    <w:p>
      <w:pPr>
        <w:spacing w:after="20" w:line="264" w:lineRule="auto"/>
        <w:ind w:left="360"/>
      </w:pPr>
      <w:r>
        <w:rPr>
          <w:sz w:val="21"/>
        </w:rPr>
        <w:t>D. Phonon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Các hạt tuân theo nguyên lý Pauli có spin bán nguyên gọi là Fermions.</w:t>
      </w:r>
    </w:p>
    <w:p>
      <w:pPr>
        <w:keepNext/>
        <w:spacing w:before="120" w:after="40"/>
      </w:pPr>
      <w:r>
        <w:rPr>
          <w:b/>
          <w:color w:val="1B365D"/>
        </w:rPr>
        <w:t xml:space="preserve">Câu 415: </w:t>
      </w:r>
      <w:r>
        <w:rPr>
          <w:sz w:val="22"/>
        </w:rPr>
        <w:t>Các hạt có spin nguyên (0, 1, 2...) KHÔNG tuân theo nguyên lý loại trừ Pauli (nhiều hạt có thể ở cùng 1 trạng thái) gọi là:</w:t>
      </w:r>
    </w:p>
    <w:p>
      <w:pPr>
        <w:spacing w:after="20" w:line="264" w:lineRule="auto"/>
        <w:ind w:left="360"/>
      </w:pPr>
      <w:r>
        <w:rPr>
          <w:sz w:val="21"/>
        </w:rPr>
        <w:t>A. Boson (như Photon, Phonon)</w:t>
      </w:r>
    </w:p>
    <w:p>
      <w:pPr>
        <w:spacing w:after="20" w:line="264" w:lineRule="auto"/>
        <w:ind w:left="360"/>
      </w:pPr>
      <w:r>
        <w:rPr>
          <w:sz w:val="21"/>
        </w:rPr>
        <w:t>B. Fermion</w:t>
      </w:r>
    </w:p>
    <w:p>
      <w:pPr>
        <w:spacing w:after="20" w:line="264" w:lineRule="auto"/>
        <w:ind w:left="360"/>
      </w:pPr>
      <w:r>
        <w:rPr>
          <w:sz w:val="21"/>
        </w:rPr>
        <w:t>C. Electron</w:t>
      </w:r>
    </w:p>
    <w:p>
      <w:pPr>
        <w:spacing w:after="20" w:line="264" w:lineRule="auto"/>
        <w:ind w:left="360"/>
      </w:pPr>
      <w:r>
        <w:rPr>
          <w:sz w:val="21"/>
        </w:rPr>
        <w:t>D. Hole</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Các hạt có spin nguyên gọi là Bosons (như quang tử Photon, phonon dao động mạng).</w:t>
      </w:r>
    </w:p>
    <w:p>
      <w:pPr>
        <w:keepNext/>
        <w:spacing w:before="120" w:after="40"/>
      </w:pPr>
      <w:r>
        <w:rPr>
          <w:b/>
          <w:color w:val="1B365D"/>
        </w:rPr>
        <w:t xml:space="preserve">Câu 416: </w:t>
      </w:r>
      <w:r>
        <w:rPr>
          <w:sz w:val="22"/>
        </w:rPr>
        <w:t>Thí nghiệm Davisson-Germer (1927) bắn chùm electron vào đơn tinh thể Niken đã xác nhận hiện tượng nào?</w:t>
      </w:r>
    </w:p>
    <w:p>
      <w:pPr>
        <w:spacing w:after="20" w:line="264" w:lineRule="auto"/>
        <w:ind w:left="360"/>
      </w:pPr>
      <w:r>
        <w:rPr>
          <w:sz w:val="21"/>
        </w:rPr>
        <w:t>A. Nhiễu xạ electron, chứng minh tính chất sóng của electron đúng như de Broglie dự đoán</w:t>
      </w:r>
    </w:p>
    <w:p>
      <w:pPr>
        <w:spacing w:after="20" w:line="264" w:lineRule="auto"/>
        <w:ind w:left="360"/>
      </w:pPr>
      <w:r>
        <w:rPr>
          <w:sz w:val="21"/>
        </w:rPr>
        <w:t>B. Tính chất hạt của electron</w:t>
      </w:r>
    </w:p>
    <w:p>
      <w:pPr>
        <w:spacing w:after="20" w:line="264" w:lineRule="auto"/>
        <w:ind w:left="360"/>
      </w:pPr>
      <w:r>
        <w:rPr>
          <w:sz w:val="21"/>
        </w:rPr>
        <w:t>C. Sự biến mất electron</w:t>
      </w:r>
    </w:p>
    <w:p>
      <w:pPr>
        <w:spacing w:after="20" w:line="264" w:lineRule="auto"/>
        <w:ind w:left="360"/>
      </w:pPr>
      <w:r>
        <w:rPr>
          <w:sz w:val="21"/>
        </w:rPr>
        <w:t>D. Điện trường hạt nhân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Davisson và Germer quan sát thấy cực đại nhiễu xạ electron trên tinh thể Ni, chứng minh electron mang tính chất sóng.</w:t>
      </w:r>
    </w:p>
    <w:p>
      <w:pPr>
        <w:keepNext/>
        <w:spacing w:before="120" w:after="40"/>
      </w:pPr>
      <w:r>
        <w:rPr>
          <w:b/>
          <w:color w:val="1B365D"/>
        </w:rPr>
        <w:t xml:space="preserve">Câu 417: </w:t>
      </w:r>
      <w:r>
        <w:rPr>
          <w:sz w:val="22"/>
        </w:rPr>
        <w:t>Năng lượng ion hóa nguyên tử Hydrogen từ trạng thái n = 2 về n = ∞ bằng:</w:t>
      </w:r>
    </w:p>
    <w:p>
      <w:pPr>
        <w:spacing w:after="20" w:line="264" w:lineRule="auto"/>
        <w:ind w:left="360"/>
      </w:pPr>
      <w:r>
        <w:rPr>
          <w:sz w:val="21"/>
        </w:rPr>
        <w:t>A. 3.4 eV</w:t>
      </w:r>
    </w:p>
    <w:p>
      <w:pPr>
        <w:spacing w:after="20" w:line="264" w:lineRule="auto"/>
        <w:ind w:left="360"/>
      </w:pPr>
      <w:r>
        <w:rPr>
          <w:sz w:val="21"/>
        </w:rPr>
        <w:t>B. 13.6 eV</w:t>
      </w:r>
    </w:p>
    <w:p>
      <w:pPr>
        <w:spacing w:after="20" w:line="264" w:lineRule="auto"/>
        <w:ind w:left="360"/>
      </w:pPr>
      <w:r>
        <w:rPr>
          <w:sz w:val="21"/>
        </w:rPr>
        <w:t>C. 1.51 eV</w:t>
      </w:r>
    </w:p>
    <w:p>
      <w:pPr>
        <w:spacing w:after="20" w:line="264" w:lineRule="auto"/>
        <w:ind w:left="360"/>
      </w:pPr>
      <w:r>
        <w:rPr>
          <w:sz w:val="21"/>
        </w:rPr>
        <w:t>D. 0.85 eV</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E2 = -13.6 / 2² = -3.4 eV. Năng lượng ion hóa từ n=2 là ΔE = 0 - (-3.4) = +3.4 eV.</w:t>
      </w:r>
    </w:p>
    <w:p>
      <w:pPr>
        <w:keepNext/>
        <w:spacing w:before="120" w:after="40"/>
      </w:pPr>
      <w:r>
        <w:rPr>
          <w:b/>
          <w:color w:val="1B365D"/>
        </w:rPr>
        <w:t xml:space="preserve">Câu 418: </w:t>
      </w:r>
      <w:r>
        <w:rPr>
          <w:sz w:val="22"/>
        </w:rPr>
        <w:t>Phân lớp obitan 3d có số lượng tử phụ l = 2 có thể chứa tối đa bao nhiêu electron?</w:t>
      </w:r>
    </w:p>
    <w:p>
      <w:pPr>
        <w:spacing w:after="20" w:line="264" w:lineRule="auto"/>
        <w:ind w:left="360"/>
      </w:pPr>
      <w:r>
        <w:rPr>
          <w:sz w:val="21"/>
        </w:rPr>
        <w:t>A. 10 electron</w:t>
      </w:r>
    </w:p>
    <w:p>
      <w:pPr>
        <w:spacing w:after="20" w:line="264" w:lineRule="auto"/>
        <w:ind w:left="360"/>
      </w:pPr>
      <w:r>
        <w:rPr>
          <w:sz w:val="21"/>
        </w:rPr>
        <w:t>B. 6 electron</w:t>
      </w:r>
    </w:p>
    <w:p>
      <w:pPr>
        <w:spacing w:after="20" w:line="264" w:lineRule="auto"/>
        <w:ind w:left="360"/>
      </w:pPr>
      <w:r>
        <w:rPr>
          <w:sz w:val="21"/>
        </w:rPr>
        <w:t>C. 2 electron</w:t>
      </w:r>
    </w:p>
    <w:p>
      <w:pPr>
        <w:spacing w:after="20" w:line="264" w:lineRule="auto"/>
        <w:ind w:left="360"/>
      </w:pPr>
      <w:r>
        <w:rPr>
          <w:sz w:val="21"/>
        </w:rPr>
        <w:t>D. 14 electron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l = 2 =&gt; m_l có 2l + 1 = 5 giá trị (-2,-1,0,1,2). Mỗi obitan chứa 2 electron =&gt; tối đa 5 * 2 = 10 electron.</w:t>
      </w:r>
    </w:p>
    <w:p>
      <w:pPr>
        <w:keepNext/>
        <w:spacing w:before="120" w:after="40"/>
      </w:pPr>
      <w:r>
        <w:rPr>
          <w:b/>
          <w:color w:val="1B365D"/>
        </w:rPr>
        <w:t xml:space="preserve">Câu 419: </w:t>
      </w:r>
      <w:r>
        <w:rPr>
          <w:sz w:val="22"/>
        </w:rPr>
        <w:t>Trong nguyên tử, electron ở xa hạt nhân (n lớn) có đặc điểm:</w:t>
      </w:r>
    </w:p>
    <w:p>
      <w:pPr>
        <w:spacing w:after="20" w:line="264" w:lineRule="auto"/>
        <w:ind w:left="360"/>
      </w:pPr>
      <w:r>
        <w:rPr>
          <w:sz w:val="21"/>
        </w:rPr>
        <w:t>A. Bị hạt nhân hút yếu hơn, có năng lượng liên kết nhỏ hơn và dễ bị bứt ra trở thành electron tự do</w:t>
      </w:r>
    </w:p>
    <w:p>
      <w:pPr>
        <w:spacing w:after="20" w:line="264" w:lineRule="auto"/>
        <w:ind w:left="360"/>
      </w:pPr>
      <w:r>
        <w:rPr>
          <w:sz w:val="21"/>
        </w:rPr>
        <w:t>B. Bị hút mạnh hơn</w:t>
      </w:r>
    </w:p>
    <w:p>
      <w:pPr>
        <w:spacing w:after="20" w:line="264" w:lineRule="auto"/>
        <w:ind w:left="360"/>
      </w:pPr>
      <w:r>
        <w:rPr>
          <w:sz w:val="21"/>
        </w:rPr>
        <w:t>C. Có năng lượng âm lớn hơn</w:t>
      </w:r>
    </w:p>
    <w:p>
      <w:pPr>
        <w:spacing w:after="20" w:line="264" w:lineRule="auto"/>
        <w:ind w:left="360"/>
      </w:pPr>
      <w:r>
        <w:rPr>
          <w:sz w:val="21"/>
        </w:rPr>
        <w:t>D. Không có spin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Electron lớp ngoài cùng có năng lượng liên kết nhỏ, dễ dàng nhận năng lượng nhiệt/quang để bứt ra thành electron tự do.</w:t>
      </w:r>
    </w:p>
    <w:p>
      <w:pPr>
        <w:keepNext/>
        <w:spacing w:before="120" w:after="40"/>
      </w:pPr>
      <w:r>
        <w:rPr>
          <w:b/>
          <w:color w:val="1B365D"/>
        </w:rPr>
        <w:t xml:space="preserve">Câu 420: </w:t>
      </w:r>
      <w:r>
        <w:rPr>
          <w:sz w:val="22"/>
        </w:rPr>
        <w:t>Ứng dụng của Kính hiển vi điện tử (Electron Microscope - TEM / SEM) đạt độ phân giải siêu cao nm nhờ:</w:t>
      </w:r>
    </w:p>
    <w:p>
      <w:pPr>
        <w:spacing w:after="20" w:line="264" w:lineRule="auto"/>
        <w:ind w:left="360"/>
      </w:pPr>
      <w:r>
        <w:rPr>
          <w:sz w:val="21"/>
        </w:rPr>
        <w:t>A. Bước sóng de Broglie của electron gia tốc cực kỳ ngắn (ngắn hơn ánh sáng hàng ngàn lần)</w:t>
      </w:r>
    </w:p>
    <w:p>
      <w:pPr>
        <w:spacing w:after="20" w:line="264" w:lineRule="auto"/>
        <w:ind w:left="360"/>
      </w:pPr>
      <w:r>
        <w:rPr>
          <w:sz w:val="21"/>
        </w:rPr>
        <w:t>B. Electron có màu sáng</w:t>
      </w:r>
    </w:p>
    <w:p>
      <w:pPr>
        <w:spacing w:after="20" w:line="264" w:lineRule="auto"/>
        <w:ind w:left="360"/>
      </w:pPr>
      <w:r>
        <w:rPr>
          <w:sz w:val="21"/>
        </w:rPr>
        <w:t>C. Kính hiển vi rất to</w:t>
      </w:r>
    </w:p>
    <w:p>
      <w:pPr>
        <w:spacing w:after="20" w:line="264" w:lineRule="auto"/>
        <w:ind w:left="360"/>
      </w:pPr>
      <w:r>
        <w:rPr>
          <w:sz w:val="21"/>
        </w:rPr>
        <w:t>D. Dùng thấu kính thủy tinh đặc biệt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Electron gia tốc có bước sóng λ_deBroglie cực nhỏ (cỡ pm/nm) giúp vượt qua giới hạn nhiễu xạ của ánh sáng nhìn thấy.</w:t>
      </w:r>
    </w:p>
    <w:p>
      <w:pPr>
        <w:keepNext/>
        <w:spacing w:before="360" w:after="160"/>
      </w:pPr>
      <w:r>
        <w:rPr>
          <w:b/>
          <w:color w:val="1B365D"/>
          <w:sz w:val="28"/>
        </w:rPr>
        <w:t>CHƯƠNG 15: VÙNG NĂNG LƯỢNG (ENERGY BANDS)</w:t>
        <w:br/>
      </w:r>
      <w:r>
        <w:rPr>
          <w:i/>
          <w:color w:val="008080"/>
          <w:sz w:val="21"/>
        </w:rPr>
        <w:t>(Gồm 30 câu hỏi chuẩn hóa: Từ Câu 421 đến Câu 450)</w:t>
      </w:r>
    </w:p>
    <w:p>
      <w:pPr>
        <w:spacing w:after="200"/>
      </w:pPr>
      <w:r>
        <w:t>—————————————————————————————————————————————</w:t>
      </w:r>
    </w:p>
    <w:p>
      <w:pPr>
        <w:keepNext/>
        <w:spacing w:before="120" w:after="40"/>
      </w:pPr>
      <w:r>
        <w:rPr>
          <w:b/>
          <w:color w:val="1B365D"/>
        </w:rPr>
        <w:t xml:space="preserve">Câu 421: </w:t>
      </w:r>
      <w:r>
        <w:rPr>
          <w:sz w:val="22"/>
        </w:rPr>
        <w:t>Vùng năng lượng (Energy Bands) trong chất rắn được hình thành do:</w:t>
      </w:r>
    </w:p>
    <w:p>
      <w:pPr>
        <w:spacing w:after="20" w:line="264" w:lineRule="auto"/>
        <w:ind w:left="360"/>
      </w:pPr>
      <w:r>
        <w:rPr>
          <w:sz w:val="21"/>
        </w:rPr>
        <w:t>A. Sự tương tác và tách các mức năng lượng nguyên tử khi các nguyên tử cô lập tiến lại gần nhau tạo thành tinh thể</w:t>
      </w:r>
    </w:p>
    <w:p>
      <w:pPr>
        <w:spacing w:after="20" w:line="264" w:lineRule="auto"/>
        <w:ind w:left="360"/>
      </w:pPr>
      <w:r>
        <w:rPr>
          <w:sz w:val="21"/>
        </w:rPr>
        <w:t>B. Sự gia tốc của electron</w:t>
      </w:r>
    </w:p>
    <w:p>
      <w:pPr>
        <w:spacing w:after="20" w:line="264" w:lineRule="auto"/>
        <w:ind w:left="360"/>
      </w:pPr>
      <w:r>
        <w:rPr>
          <w:sz w:val="21"/>
        </w:rPr>
        <w:t>C. Tương tác từ trường</w:t>
      </w:r>
    </w:p>
    <w:p>
      <w:pPr>
        <w:spacing w:after="20" w:line="264" w:lineRule="auto"/>
        <w:ind w:left="360"/>
      </w:pPr>
      <w:r>
        <w:rPr>
          <w:sz w:val="21"/>
        </w:rPr>
        <w:t>D. Phản ứng hạt nhân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Khi n nguyên tử tiến gần nhau, theo nguyên lý Pauli mỗi mức năng lượng nguyên tử tách thành n mức năng lượng sát nhau tạo thành vùng năng lượng.</w:t>
      </w:r>
    </w:p>
    <w:p>
      <w:pPr>
        <w:keepNext/>
        <w:spacing w:before="120" w:after="40"/>
      </w:pPr>
      <w:r>
        <w:rPr>
          <w:b/>
          <w:color w:val="1B365D"/>
        </w:rPr>
        <w:t xml:space="preserve">Câu 422: </w:t>
      </w:r>
      <w:r>
        <w:rPr>
          <w:sz w:val="22"/>
        </w:rPr>
        <w:t>Vùng Hóa trị (Valence Band - VB) trong cấu trúc vùng năng lượng của chất bán dẫn là:</w:t>
      </w:r>
    </w:p>
    <w:p>
      <w:pPr>
        <w:spacing w:after="20" w:line="264" w:lineRule="auto"/>
        <w:ind w:left="360"/>
      </w:pPr>
      <w:r>
        <w:rPr>
          <w:sz w:val="21"/>
        </w:rPr>
        <w:t>A. Vùng năng lượng cao nhất bị chiếm đầy hoàn toàn bởi electron ở 0 K</w:t>
      </w:r>
    </w:p>
    <w:p>
      <w:pPr>
        <w:spacing w:after="20" w:line="264" w:lineRule="auto"/>
        <w:ind w:left="360"/>
      </w:pPr>
      <w:r>
        <w:rPr>
          <w:sz w:val="21"/>
        </w:rPr>
        <w:t>B. Vùng hoàn toàn trống</w:t>
      </w:r>
    </w:p>
    <w:p>
      <w:pPr>
        <w:spacing w:after="20" w:line="264" w:lineRule="auto"/>
        <w:ind w:left="360"/>
      </w:pPr>
      <w:r>
        <w:rPr>
          <w:sz w:val="21"/>
        </w:rPr>
        <w:t>C. Vùng năng lượng không thể chứa electron</w:t>
      </w:r>
    </w:p>
    <w:p>
      <w:pPr>
        <w:spacing w:after="20" w:line="264" w:lineRule="auto"/>
        <w:ind w:left="360"/>
      </w:pPr>
      <w:r>
        <w:rPr>
          <w:sz w:val="21"/>
        </w:rPr>
        <w:t>D. Vùng có năng lượng vô hạn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Vùng hóa trị chứa các electron liên kết cộng hóa trị giữa các nguyên tử.</w:t>
      </w:r>
    </w:p>
    <w:p>
      <w:pPr>
        <w:keepNext/>
        <w:spacing w:before="120" w:after="40"/>
      </w:pPr>
      <w:r>
        <w:rPr>
          <w:b/>
          <w:color w:val="1B365D"/>
        </w:rPr>
        <w:t xml:space="preserve">Câu 423: </w:t>
      </w:r>
      <w:r>
        <w:rPr>
          <w:sz w:val="22"/>
        </w:rPr>
        <w:t>Vùng Dẫn (Conduction Band - CB) trong chất bán dẫn là:</w:t>
      </w:r>
    </w:p>
    <w:p>
      <w:pPr>
        <w:spacing w:after="20" w:line="264" w:lineRule="auto"/>
        <w:ind w:left="360"/>
      </w:pPr>
      <w:r>
        <w:rPr>
          <w:sz w:val="21"/>
        </w:rPr>
        <w:t>A. Vùng năng lượng phía trên vùng hóa trị, chứa các electron tự do tham gia dẫn điện</w:t>
      </w:r>
    </w:p>
    <w:p>
      <w:pPr>
        <w:spacing w:after="20" w:line="264" w:lineRule="auto"/>
        <w:ind w:left="360"/>
      </w:pPr>
      <w:r>
        <w:rPr>
          <w:sz w:val="21"/>
        </w:rPr>
        <w:t>B. Vùng chứa electron liên kết</w:t>
      </w:r>
    </w:p>
    <w:p>
      <w:pPr>
        <w:spacing w:after="20" w:line="264" w:lineRule="auto"/>
        <w:ind w:left="360"/>
      </w:pPr>
      <w:r>
        <w:rPr>
          <w:sz w:val="21"/>
        </w:rPr>
        <w:t>C. Vùng cách điện hoàn toàn</w:t>
      </w:r>
    </w:p>
    <w:p>
      <w:pPr>
        <w:spacing w:after="20" w:line="264" w:lineRule="auto"/>
        <w:ind w:left="360"/>
      </w:pPr>
      <w:r>
        <w:rPr>
          <w:sz w:val="21"/>
        </w:rPr>
        <w:t>D. Vùng năng lượng âm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Vùng dẫn chứa các electron tự do đã thoát khỏi liên kết cộng hóa trị để di chuyển tự do trong tinh thể.</w:t>
      </w:r>
    </w:p>
    <w:p>
      <w:pPr>
        <w:keepNext/>
        <w:spacing w:before="120" w:after="40"/>
      </w:pPr>
      <w:r>
        <w:rPr>
          <w:b/>
          <w:color w:val="1B365D"/>
        </w:rPr>
        <w:t xml:space="preserve">Câu 424: </w:t>
      </w:r>
      <w:r>
        <w:rPr>
          <w:sz w:val="22"/>
        </w:rPr>
        <w:t>Vùng cấm (Energy Bandgap - E_g) được định nghĩa là:</w:t>
      </w:r>
    </w:p>
    <w:p>
      <w:pPr>
        <w:spacing w:after="20" w:line="264" w:lineRule="auto"/>
        <w:ind w:left="360"/>
      </w:pPr>
      <w:r>
        <w:rPr>
          <w:sz w:val="21"/>
        </w:rPr>
        <w:t>A. Khoảng chênh lệch năng lượng giữa đáy vùng dẫn (E_c) và đỉnh vùng hóa trị (E_v): E_g = E_c - E_v</w:t>
      </w:r>
    </w:p>
    <w:p>
      <w:pPr>
        <w:spacing w:after="20" w:line="264" w:lineRule="auto"/>
        <w:ind w:left="360"/>
      </w:pPr>
      <w:r>
        <w:rPr>
          <w:sz w:val="21"/>
        </w:rPr>
        <w:t>B. E_g = E_c + E_v</w:t>
      </w:r>
    </w:p>
    <w:p>
      <w:pPr>
        <w:spacing w:after="20" w:line="264" w:lineRule="auto"/>
        <w:ind w:left="360"/>
      </w:pPr>
      <w:r>
        <w:rPr>
          <w:sz w:val="21"/>
        </w:rPr>
        <w:t>C. E_g = E_c / E_v</w:t>
      </w:r>
    </w:p>
    <w:p>
      <w:pPr>
        <w:spacing w:after="20" w:line="264" w:lineRule="auto"/>
        <w:ind w:left="360"/>
      </w:pPr>
      <w:r>
        <w:rPr>
          <w:sz w:val="21"/>
        </w:rPr>
        <w:t>D. E_g = E_f</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Vùng cấm E_g = E_c - E_v là dải năng lượng không tồn tại các trạng thái lượng tử cho electron.</w:t>
      </w:r>
    </w:p>
    <w:p>
      <w:pPr>
        <w:keepNext/>
        <w:spacing w:before="120" w:after="40"/>
      </w:pPr>
      <w:r>
        <w:rPr>
          <w:b/>
          <w:color w:val="1B365D"/>
        </w:rPr>
        <w:t xml:space="preserve">Câu 425: </w:t>
      </w:r>
      <w:r>
        <w:rPr>
          <w:sz w:val="22"/>
        </w:rPr>
        <w:t>Ở nhiệt độ độ K tuyệt đối (T = 0 K), chất bán dẫn tinh khiết có đặc tính dẫn điện như thế nào?</w:t>
      </w:r>
    </w:p>
    <w:p>
      <w:pPr>
        <w:spacing w:after="20" w:line="264" w:lineRule="auto"/>
        <w:ind w:left="360"/>
      </w:pPr>
      <w:r>
        <w:rPr>
          <w:sz w:val="21"/>
        </w:rPr>
        <w:t>A. Cách điện hoàn toàn (không có electron tự do ở vùng dẫn)</w:t>
      </w:r>
    </w:p>
    <w:p>
      <w:pPr>
        <w:spacing w:after="20" w:line="264" w:lineRule="auto"/>
        <w:ind w:left="360"/>
      </w:pPr>
      <w:r>
        <w:rPr>
          <w:sz w:val="21"/>
        </w:rPr>
        <w:t>B. Dẫn điện tốt như kim loại</w:t>
      </w:r>
    </w:p>
    <w:p>
      <w:pPr>
        <w:spacing w:after="20" w:line="264" w:lineRule="auto"/>
        <w:ind w:left="360"/>
      </w:pPr>
      <w:r>
        <w:rPr>
          <w:sz w:val="21"/>
        </w:rPr>
        <w:t>C. Siêu dẫn</w:t>
      </w:r>
    </w:p>
    <w:p>
      <w:pPr>
        <w:spacing w:after="20" w:line="264" w:lineRule="auto"/>
        <w:ind w:left="360"/>
      </w:pPr>
      <w:r>
        <w:rPr>
          <w:sz w:val="21"/>
        </w:rPr>
        <w:t>D. Dẫn điện bán phần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Ở 0 K, vùng hóa trị bị chiếm đầy 100% và vùng dẫn hoàn toàn trống (không có hạt dẫn) =&gt; Bán dẫn trở thành chất cách điện hoàn hảo.</w:t>
      </w:r>
    </w:p>
    <w:p>
      <w:pPr>
        <w:keepNext/>
        <w:spacing w:before="120" w:after="40"/>
      </w:pPr>
      <w:r>
        <w:rPr>
          <w:b/>
          <w:color w:val="1B365D"/>
        </w:rPr>
        <w:t xml:space="preserve">Câu 426: </w:t>
      </w:r>
      <w:r>
        <w:rPr>
          <w:sz w:val="22"/>
        </w:rPr>
        <w:t>Bán dẫn Silicon (Si) có độ rộng vùng cấm E_g ở nhiệt độ phòng (300 K) xấp xỉ bằng:</w:t>
      </w:r>
    </w:p>
    <w:p>
      <w:pPr>
        <w:spacing w:after="20" w:line="264" w:lineRule="auto"/>
        <w:ind w:left="360"/>
      </w:pPr>
      <w:r>
        <w:rPr>
          <w:sz w:val="21"/>
        </w:rPr>
        <w:t>A. 1.12 eV</w:t>
      </w:r>
    </w:p>
    <w:p>
      <w:pPr>
        <w:spacing w:after="20" w:line="264" w:lineRule="auto"/>
        <w:ind w:left="360"/>
      </w:pPr>
      <w:r>
        <w:rPr>
          <w:sz w:val="21"/>
        </w:rPr>
        <w:t>B. 0.66 eV</w:t>
      </w:r>
    </w:p>
    <w:p>
      <w:pPr>
        <w:spacing w:after="20" w:line="264" w:lineRule="auto"/>
        <w:ind w:left="360"/>
      </w:pPr>
      <w:r>
        <w:rPr>
          <w:sz w:val="21"/>
        </w:rPr>
        <w:t>C. 1.42 eV</w:t>
      </w:r>
    </w:p>
    <w:p>
      <w:pPr>
        <w:spacing w:after="20" w:line="264" w:lineRule="auto"/>
        <w:ind w:left="360"/>
      </w:pPr>
      <w:r>
        <w:rPr>
          <w:sz w:val="21"/>
        </w:rPr>
        <w:t>D. 3.2 eV</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E_g của Silicon (Si) ở 300K bằng 1.12 eV.</w:t>
      </w:r>
    </w:p>
    <w:p>
      <w:pPr>
        <w:keepNext/>
        <w:spacing w:before="120" w:after="40"/>
      </w:pPr>
      <w:r>
        <w:rPr>
          <w:b/>
          <w:color w:val="1B365D"/>
        </w:rPr>
        <w:t xml:space="preserve">Câu 427: </w:t>
      </w:r>
      <w:r>
        <w:rPr>
          <w:sz w:val="22"/>
        </w:rPr>
        <w:t>Bán dẫn Germanium (Ge) có độ rộng vùng cấm E_g ở 300 K xấp xỉ bằng:</w:t>
      </w:r>
    </w:p>
    <w:p>
      <w:pPr>
        <w:spacing w:after="20" w:line="264" w:lineRule="auto"/>
        <w:ind w:left="360"/>
      </w:pPr>
      <w:r>
        <w:rPr>
          <w:sz w:val="21"/>
        </w:rPr>
        <w:t>A. 0.66 eV</w:t>
      </w:r>
    </w:p>
    <w:p>
      <w:pPr>
        <w:spacing w:after="20" w:line="264" w:lineRule="auto"/>
        <w:ind w:left="360"/>
      </w:pPr>
      <w:r>
        <w:rPr>
          <w:sz w:val="21"/>
        </w:rPr>
        <w:t>B. 1.12 eV</w:t>
      </w:r>
    </w:p>
    <w:p>
      <w:pPr>
        <w:spacing w:after="20" w:line="264" w:lineRule="auto"/>
        <w:ind w:left="360"/>
      </w:pPr>
      <w:r>
        <w:rPr>
          <w:sz w:val="21"/>
        </w:rPr>
        <w:t>C. 1.42 eV</w:t>
      </w:r>
    </w:p>
    <w:p>
      <w:pPr>
        <w:spacing w:after="20" w:line="264" w:lineRule="auto"/>
        <w:ind w:left="360"/>
      </w:pPr>
      <w:r>
        <w:rPr>
          <w:sz w:val="21"/>
        </w:rPr>
        <w:t>D. 2.0 eV</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E_g của Germanium (Ge) ở 300K bằng 0.66 eV.</w:t>
      </w:r>
    </w:p>
    <w:p>
      <w:pPr>
        <w:keepNext/>
        <w:spacing w:before="120" w:after="40"/>
      </w:pPr>
      <w:r>
        <w:rPr>
          <w:b/>
          <w:color w:val="1B365D"/>
        </w:rPr>
        <w:t xml:space="preserve">Câu 428: </w:t>
      </w:r>
      <w:r>
        <w:rPr>
          <w:sz w:val="22"/>
        </w:rPr>
        <w:t>Bán dẫn Gallium Arsenide (GaAs) có độ rộng vùng cấm E_g ở 300 K xấp xỉ bằng:</w:t>
      </w:r>
    </w:p>
    <w:p>
      <w:pPr>
        <w:spacing w:after="20" w:line="264" w:lineRule="auto"/>
        <w:ind w:left="360"/>
      </w:pPr>
      <w:r>
        <w:rPr>
          <w:sz w:val="21"/>
        </w:rPr>
        <w:t>A. 1.42 eV</w:t>
      </w:r>
    </w:p>
    <w:p>
      <w:pPr>
        <w:spacing w:after="20" w:line="264" w:lineRule="auto"/>
        <w:ind w:left="360"/>
      </w:pPr>
      <w:r>
        <w:rPr>
          <w:sz w:val="21"/>
        </w:rPr>
        <w:t>B. 1.12 eV</w:t>
      </w:r>
    </w:p>
    <w:p>
      <w:pPr>
        <w:spacing w:after="20" w:line="264" w:lineRule="auto"/>
        <w:ind w:left="360"/>
      </w:pPr>
      <w:r>
        <w:rPr>
          <w:sz w:val="21"/>
        </w:rPr>
        <w:t>C. 0.66 eV</w:t>
      </w:r>
    </w:p>
    <w:p>
      <w:pPr>
        <w:spacing w:after="20" w:line="264" w:lineRule="auto"/>
        <w:ind w:left="360"/>
      </w:pPr>
      <w:r>
        <w:rPr>
          <w:sz w:val="21"/>
        </w:rPr>
        <w:t>D. 3.4 eV</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E_g của GaAs ở 300K bằng 1.42 eV.</w:t>
      </w:r>
    </w:p>
    <w:p>
      <w:pPr>
        <w:keepNext/>
        <w:spacing w:before="120" w:after="40"/>
      </w:pPr>
      <w:r>
        <w:rPr>
          <w:b/>
          <w:color w:val="1B365D"/>
        </w:rPr>
        <w:t xml:space="preserve">Câu 429: </w:t>
      </w:r>
      <w:r>
        <w:rPr>
          <w:sz w:val="22"/>
        </w:rPr>
        <w:t>Sự khác biệt về độ rộng vùng cấm E_g giữa Kim loại, Bán dẫn và Chất cách điện là:</w:t>
      </w:r>
    </w:p>
    <w:p>
      <w:pPr>
        <w:spacing w:after="20" w:line="264" w:lineRule="auto"/>
        <w:ind w:left="360"/>
      </w:pPr>
      <w:r>
        <w:rPr>
          <w:sz w:val="21"/>
        </w:rPr>
        <w:t>A. Kim loại E_g ≈ 0 (vùng dẫn phủ lên vùng hóa trị); Bán dẫn 0.2 eV &lt; E_g &lt; 3 eV; Cách điện E_g &gt; 5 eV</w:t>
      </w:r>
    </w:p>
    <w:p>
      <w:pPr>
        <w:spacing w:after="20" w:line="264" w:lineRule="auto"/>
        <w:ind w:left="360"/>
      </w:pPr>
      <w:r>
        <w:rPr>
          <w:sz w:val="21"/>
        </w:rPr>
        <w:t>B. Kim loại E_g lớn nhất</w:t>
      </w:r>
    </w:p>
    <w:p>
      <w:pPr>
        <w:spacing w:after="20" w:line="264" w:lineRule="auto"/>
        <w:ind w:left="360"/>
      </w:pPr>
      <w:r>
        <w:rPr>
          <w:sz w:val="21"/>
        </w:rPr>
        <w:t>C. Bán dẫn không có vùng cấm</w:t>
      </w:r>
    </w:p>
    <w:p>
      <w:pPr>
        <w:spacing w:after="20" w:line="264" w:lineRule="auto"/>
        <w:ind w:left="360"/>
      </w:pPr>
      <w:r>
        <w:rPr>
          <w:sz w:val="21"/>
        </w:rPr>
        <w:t>D. Cách điện E_g = 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Kim loại vùng dẫn phủ lên vùng hóa trị (E_g=0); Bán dẫn E_g vừa phải (~1 eV); Chất cách điện (như SiO2 Eg ≈ 9 eV) E_g rất lớn.</w:t>
      </w:r>
    </w:p>
    <w:p>
      <w:pPr>
        <w:keepNext/>
        <w:spacing w:before="120" w:after="40"/>
      </w:pPr>
      <w:r>
        <w:rPr>
          <w:b/>
          <w:color w:val="1B365D"/>
        </w:rPr>
        <w:t xml:space="preserve">Câu 430: </w:t>
      </w:r>
      <w:r>
        <w:rPr>
          <w:sz w:val="22"/>
        </w:rPr>
        <w:t>Khối lượng hiệu dụng (Effective Mass m*) của electron/lỗ trống trong tinh thể đại diện cho:</w:t>
      </w:r>
    </w:p>
    <w:p>
      <w:pPr>
        <w:spacing w:after="20" w:line="264" w:lineRule="auto"/>
        <w:ind w:left="360"/>
      </w:pPr>
      <w:r>
        <w:rPr>
          <w:sz w:val="21"/>
        </w:rPr>
        <w:t>A. Sự ảnh hưởng của lực nội tại mạng tinh thể lên sự gia tốc của hạt dưới tác dụng của ngoại lực</w:t>
      </w:r>
    </w:p>
    <w:p>
      <w:pPr>
        <w:spacing w:after="20" w:line="264" w:lineRule="auto"/>
        <w:ind w:left="360"/>
      </w:pPr>
      <w:r>
        <w:rPr>
          <w:sz w:val="21"/>
        </w:rPr>
        <w:t>B. Khối lượng nghỉ thực tế của electron</w:t>
      </w:r>
    </w:p>
    <w:p>
      <w:pPr>
        <w:spacing w:after="20" w:line="264" w:lineRule="auto"/>
        <w:ind w:left="360"/>
      </w:pPr>
      <w:r>
        <w:rPr>
          <w:sz w:val="21"/>
        </w:rPr>
        <w:t>C. Khối lượng hạt nhân</w:t>
      </w:r>
    </w:p>
    <w:p>
      <w:pPr>
        <w:spacing w:after="20" w:line="264" w:lineRule="auto"/>
        <w:ind w:left="360"/>
      </w:pPr>
      <w:r>
        <w:rPr>
          <w:sz w:val="21"/>
        </w:rPr>
        <w:t>D. Trọng lượng của chip</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Khối lượng hiệu dụng m* rút gọn tương tác phức tạp của mạng tinh thể thành phương trình II Newton dạng đơn giản: F_ext = m* a.</w:t>
      </w:r>
    </w:p>
    <w:p>
      <w:pPr>
        <w:keepNext/>
        <w:spacing w:before="120" w:after="40"/>
      </w:pPr>
      <w:r>
        <w:rPr>
          <w:b/>
          <w:color w:val="1B365D"/>
        </w:rPr>
        <w:t xml:space="preserve">Câu 431: </w:t>
      </w:r>
      <w:r>
        <w:rPr>
          <w:sz w:val="22"/>
        </w:rPr>
        <w:t>Khối lượng hiệu dụng m* được tính từ độ cong của giản đồ năng lượng - động lượng E-k theo công thức:</w:t>
      </w:r>
    </w:p>
    <w:p>
      <w:pPr>
        <w:spacing w:after="20" w:line="264" w:lineRule="auto"/>
        <w:ind w:left="360"/>
      </w:pPr>
      <w:r>
        <w:rPr>
          <w:sz w:val="21"/>
        </w:rPr>
        <w:t>A. m* = ℏ² / (d²E / dk²)</w:t>
      </w:r>
    </w:p>
    <w:p>
      <w:pPr>
        <w:spacing w:after="20" w:line="264" w:lineRule="auto"/>
        <w:ind w:left="360"/>
      </w:pPr>
      <w:r>
        <w:rPr>
          <w:sz w:val="21"/>
        </w:rPr>
        <w:t>B. m* = ℏ (dE / dk)</w:t>
      </w:r>
    </w:p>
    <w:p>
      <w:pPr>
        <w:spacing w:after="20" w:line="264" w:lineRule="auto"/>
        <w:ind w:left="360"/>
      </w:pPr>
      <w:r>
        <w:rPr>
          <w:sz w:val="21"/>
        </w:rPr>
        <w:t>C. m* = d²E / dk²</w:t>
      </w:r>
    </w:p>
    <w:p>
      <w:pPr>
        <w:spacing w:after="20" w:line="264" w:lineRule="auto"/>
        <w:ind w:left="360"/>
      </w:pPr>
      <w:r>
        <w:rPr>
          <w:sz w:val="21"/>
        </w:rPr>
        <w:t>D. m* = ℏ² k / E</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Công thức khối lượng hiệu dụng: m* = ℏ² / (d²E / dk²). Độ cong d²E/dk² càng lớn thì m* càng nhỏ.</w:t>
      </w:r>
    </w:p>
    <w:p>
      <w:pPr>
        <w:keepNext/>
        <w:spacing w:before="120" w:after="40"/>
      </w:pPr>
      <w:r>
        <w:rPr>
          <w:b/>
          <w:color w:val="1B365D"/>
        </w:rPr>
        <w:t xml:space="preserve">Câu 432: </w:t>
      </w:r>
      <w:r>
        <w:rPr>
          <w:sz w:val="22"/>
        </w:rPr>
        <w:t>Chất bán dẫn Vùng cấm Thẳng (Direct Bandgap Semiconductor như GaAs, InP) có đặc điểm:</w:t>
      </w:r>
    </w:p>
    <w:p>
      <w:pPr>
        <w:spacing w:after="20" w:line="264" w:lineRule="auto"/>
        <w:ind w:left="360"/>
      </w:pPr>
      <w:r>
        <w:rPr>
          <w:sz w:val="21"/>
        </w:rPr>
        <w:t>A. Cực tiểu vùng dẫn E_c và cực đại vùng hóa trị E_v xảy ra tại CÙNG GIÁ TRỊ vectơ sóng k</w:t>
      </w:r>
    </w:p>
    <w:p>
      <w:pPr>
        <w:spacing w:after="20" w:line="264" w:lineRule="auto"/>
        <w:ind w:left="360"/>
      </w:pPr>
      <w:r>
        <w:rPr>
          <w:sz w:val="21"/>
        </w:rPr>
        <w:t>B. Occur tại hai giá trị k khác nhau</w:t>
      </w:r>
    </w:p>
    <w:p>
      <w:pPr>
        <w:spacing w:after="20" w:line="264" w:lineRule="auto"/>
        <w:ind w:left="360"/>
      </w:pPr>
      <w:r>
        <w:rPr>
          <w:sz w:val="21"/>
        </w:rPr>
        <w:t>C. Không thể phát quang</w:t>
      </w:r>
    </w:p>
    <w:p>
      <w:pPr>
        <w:spacing w:after="20" w:line="264" w:lineRule="auto"/>
        <w:ind w:left="360"/>
      </w:pPr>
      <w:r>
        <w:rPr>
          <w:sz w:val="21"/>
        </w:rPr>
        <w:t>D. Chỉ dùng làm tụ điện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Bán dẫn vùng cấm thẳng có E_c min và E_v max tại cùng k, cho phép tái hợp quang học phát ra photon hiệu suất cao (dùng chế tạo LED và Laser diode).</w:t>
      </w:r>
    </w:p>
    <w:p>
      <w:pPr>
        <w:keepNext/>
        <w:spacing w:before="120" w:after="40"/>
      </w:pPr>
      <w:r>
        <w:rPr>
          <w:b/>
          <w:color w:val="1B365D"/>
        </w:rPr>
        <w:t xml:space="preserve">Câu 433: </w:t>
      </w:r>
      <w:r>
        <w:rPr>
          <w:sz w:val="22"/>
        </w:rPr>
        <w:t>Chất bán dẫn Vùng cấm Xiên (Indirect Bandgap Semiconductor như Si, Ge) có đặc điểm:</w:t>
      </w:r>
    </w:p>
    <w:p>
      <w:pPr>
        <w:spacing w:after="20" w:line="264" w:lineRule="auto"/>
        <w:ind w:left="360"/>
      </w:pPr>
      <w:r>
        <w:rPr>
          <w:sz w:val="21"/>
        </w:rPr>
        <w:t>A. Cực tiểu E_c và cực đại E_v xảy ra tại các giá trị k KHÁC NHAU</w:t>
      </w:r>
    </w:p>
    <w:p>
      <w:pPr>
        <w:spacing w:after="20" w:line="264" w:lineRule="auto"/>
        <w:ind w:left="360"/>
      </w:pPr>
      <w:r>
        <w:rPr>
          <w:sz w:val="21"/>
        </w:rPr>
        <w:t>B. Ocurr tại cùng k</w:t>
      </w:r>
    </w:p>
    <w:p>
      <w:pPr>
        <w:spacing w:after="20" w:line="264" w:lineRule="auto"/>
        <w:ind w:left="360"/>
      </w:pPr>
      <w:r>
        <w:rPr>
          <w:sz w:val="21"/>
        </w:rPr>
        <w:t>C. Phát quang cực mạnh</w:t>
      </w:r>
    </w:p>
    <w:p>
      <w:pPr>
        <w:spacing w:after="20" w:line="264" w:lineRule="auto"/>
        <w:ind w:left="360"/>
      </w:pPr>
      <w:r>
        <w:rPr>
          <w:sz w:val="21"/>
        </w:rPr>
        <w:t>D. Không có vùng cấm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Bán dẫn vùng cấm xiên (Si, Ge) khi tái hợp cần sự tham gia của Phonon (dao động mạng) để bảo toàn động lượng, nên hiệu suất phát quang rất kém.</w:t>
      </w:r>
    </w:p>
    <w:p>
      <w:pPr>
        <w:keepNext/>
        <w:spacing w:before="120" w:after="40"/>
      </w:pPr>
      <w:r>
        <w:rPr>
          <w:b/>
          <w:color w:val="1B365D"/>
        </w:rPr>
        <w:t xml:space="preserve">Câu 434: </w:t>
      </w:r>
      <w:r>
        <w:rPr>
          <w:sz w:val="22"/>
        </w:rPr>
        <w:t>Hàm phân bố Fermi-Dirac f(E) xác định xác suất một trạng thái năng lượng E được chiếm bởi một electron ở nhiệt độ T:</w:t>
      </w:r>
    </w:p>
    <w:p>
      <w:pPr>
        <w:spacing w:after="20" w:line="264" w:lineRule="auto"/>
        <w:ind w:left="360"/>
      </w:pPr>
      <w:r>
        <w:rPr>
          <w:sz w:val="21"/>
        </w:rPr>
        <w:t>A. f(E) = 1 / [ 1 + exp((E - E_F) / (k_B T)) ]</w:t>
      </w:r>
    </w:p>
    <w:p>
      <w:pPr>
        <w:spacing w:after="20" w:line="264" w:lineRule="auto"/>
        <w:ind w:left="360"/>
      </w:pPr>
      <w:r>
        <w:rPr>
          <w:sz w:val="21"/>
        </w:rPr>
        <w:t>B. f(E) = exp(-(E - E_F) / (k_B T))</w:t>
      </w:r>
    </w:p>
    <w:p>
      <w:pPr>
        <w:spacing w:after="20" w:line="264" w:lineRule="auto"/>
        <w:ind w:left="360"/>
      </w:pPr>
      <w:r>
        <w:rPr>
          <w:sz w:val="21"/>
        </w:rPr>
        <w:t>C. f(E) = 1 / [ 1 - exp(E / k_B T) ]</w:t>
      </w:r>
    </w:p>
    <w:p>
      <w:pPr>
        <w:spacing w:after="20" w:line="264" w:lineRule="auto"/>
        <w:ind w:left="360"/>
      </w:pPr>
      <w:r>
        <w:rPr>
          <w:sz w:val="21"/>
        </w:rPr>
        <w:t>D. f(E) = (E - E_F) / (k_B 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Phân bố Fermi-Dirac: f(E) = 1 / [ 1 + exp((E - E_F) / (k_B T)) ].</w:t>
      </w:r>
    </w:p>
    <w:p>
      <w:pPr>
        <w:keepNext/>
        <w:spacing w:before="120" w:after="40"/>
      </w:pPr>
      <w:r>
        <w:rPr>
          <w:b/>
          <w:color w:val="1B365D"/>
        </w:rPr>
        <w:t xml:space="preserve">Câu 435: </w:t>
      </w:r>
      <w:r>
        <w:rPr>
          <w:sz w:val="22"/>
        </w:rPr>
        <w:t>Mức Fermi (Fermi Level E_F) là mức năng lượng tại đó xác suất chiếm bởi electron f(E_F) ở nhiệt độ T &gt; 0 K bằng:</w:t>
      </w:r>
    </w:p>
    <w:p>
      <w:pPr>
        <w:spacing w:after="20" w:line="264" w:lineRule="auto"/>
        <w:ind w:left="360"/>
      </w:pPr>
      <w:r>
        <w:rPr>
          <w:sz w:val="21"/>
        </w:rPr>
        <w:t>A. 0.5 (50%)</w:t>
      </w:r>
    </w:p>
    <w:p>
      <w:pPr>
        <w:spacing w:after="20" w:line="264" w:lineRule="auto"/>
        <w:ind w:left="360"/>
      </w:pPr>
      <w:r>
        <w:rPr>
          <w:sz w:val="21"/>
        </w:rPr>
        <w:t>B. 1.0 (100%)</w:t>
      </w:r>
    </w:p>
    <w:p>
      <w:pPr>
        <w:spacing w:after="20" w:line="264" w:lineRule="auto"/>
        <w:ind w:left="360"/>
      </w:pPr>
      <w:r>
        <w:rPr>
          <w:sz w:val="21"/>
        </w:rPr>
        <w:t>C. 0 (0%)</w:t>
      </w:r>
    </w:p>
    <w:p>
      <w:pPr>
        <w:spacing w:after="20" w:line="264" w:lineRule="auto"/>
        <w:ind w:left="360"/>
      </w:pPr>
      <w:r>
        <w:rPr>
          <w:sz w:val="21"/>
        </w:rPr>
        <w:t>D. 0.25 (25%)</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Tại E = E_F, exp(0) = 1 =&gt; f(E_F) = 1 / (1 + 1) = 0.5 (50%).</w:t>
      </w:r>
    </w:p>
    <w:p>
      <w:pPr>
        <w:keepNext/>
        <w:spacing w:before="120" w:after="40"/>
      </w:pPr>
      <w:r>
        <w:rPr>
          <w:b/>
          <w:color w:val="1B365D"/>
        </w:rPr>
        <w:t xml:space="preserve">Câu 436: </w:t>
      </w:r>
      <w:r>
        <w:rPr>
          <w:sz w:val="22"/>
        </w:rPr>
        <w:t>Ở nhiệt độ T = 0 K, xác suất chiếm f(E) của electron đối với các mức năng lượng E &lt; E_F và E &gt; E_F lần lượt là:</w:t>
      </w:r>
    </w:p>
    <w:p>
      <w:pPr>
        <w:spacing w:after="20" w:line="264" w:lineRule="auto"/>
        <w:ind w:left="360"/>
      </w:pPr>
      <w:r>
        <w:rPr>
          <w:sz w:val="21"/>
        </w:rPr>
        <w:t>A. f(E &lt; E_F) = 1 (100%) và f(E &gt; E_F) = 0 (0%)</w:t>
      </w:r>
    </w:p>
    <w:p>
      <w:pPr>
        <w:spacing w:after="20" w:line="264" w:lineRule="auto"/>
        <w:ind w:left="360"/>
      </w:pPr>
      <w:r>
        <w:rPr>
          <w:sz w:val="21"/>
        </w:rPr>
        <w:t>B. f(E &lt; E_F) = 0 và f(E &gt; E_F) = 1</w:t>
      </w:r>
    </w:p>
    <w:p>
      <w:pPr>
        <w:spacing w:after="20" w:line="264" w:lineRule="auto"/>
        <w:ind w:left="360"/>
      </w:pPr>
      <w:r>
        <w:rPr>
          <w:sz w:val="21"/>
        </w:rPr>
        <w:t>C. Cả hai bằng 0.5</w:t>
      </w:r>
    </w:p>
    <w:p>
      <w:pPr>
        <w:spacing w:after="20" w:line="264" w:lineRule="auto"/>
        <w:ind w:left="360"/>
      </w:pPr>
      <w:r>
        <w:rPr>
          <w:sz w:val="21"/>
        </w:rPr>
        <w:t>D. Cả hai bằng 1</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Ở 0 K, tất cả các trạng thái có năng lượng E &lt; E_F bị chiếm đầy hoàn toàn (f=1) và E &gt; E_F hoàn toàn trống (f=0).</w:t>
      </w:r>
    </w:p>
    <w:p>
      <w:pPr>
        <w:keepNext/>
        <w:spacing w:before="120" w:after="40"/>
      </w:pPr>
      <w:r>
        <w:rPr>
          <w:b/>
          <w:color w:val="1B365D"/>
        </w:rPr>
        <w:t xml:space="preserve">Câu 437: </w:t>
      </w:r>
      <w:r>
        <w:rPr>
          <w:sz w:val="22"/>
        </w:rPr>
        <w:t>Trong bán dẫn tinh khiết (Intrinsic Semiconductor), Mức Fermi E_Fi nằm ở vị trí nào trong vùng cấm?</w:t>
      </w:r>
    </w:p>
    <w:p>
      <w:pPr>
        <w:spacing w:after="20" w:line="264" w:lineRule="auto"/>
        <w:ind w:left="360"/>
      </w:pPr>
      <w:r>
        <w:rPr>
          <w:sz w:val="21"/>
        </w:rPr>
        <w:t>A. Nằm ở khoảng chính giữa vùng cấm (E_Fi ≈ (E_c + E_v) / 2)</w:t>
      </w:r>
    </w:p>
    <w:p>
      <w:pPr>
        <w:spacing w:after="20" w:line="264" w:lineRule="auto"/>
        <w:ind w:left="360"/>
      </w:pPr>
      <w:r>
        <w:rPr>
          <w:sz w:val="21"/>
        </w:rPr>
        <w:t>B. Sát đáy vùng dẫn E_c</w:t>
      </w:r>
    </w:p>
    <w:p>
      <w:pPr>
        <w:spacing w:after="20" w:line="264" w:lineRule="auto"/>
        <w:ind w:left="360"/>
      </w:pPr>
      <w:r>
        <w:rPr>
          <w:sz w:val="21"/>
        </w:rPr>
        <w:t>C. Sát đỉnh vùng hóa trị E_v</w:t>
      </w:r>
    </w:p>
    <w:p>
      <w:pPr>
        <w:spacing w:after="20" w:line="264" w:lineRule="auto"/>
        <w:ind w:left="360"/>
      </w:pPr>
      <w:r>
        <w:rPr>
          <w:sz w:val="21"/>
        </w:rPr>
        <w:t>D. Nằm bên trong vùng dẫn</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Trong bán dẫn tinh khiết, số electron n bằng số lỗ trống p nên mức Fermi E_Fi nằm gần chính giữa vùng cấm.</w:t>
      </w:r>
    </w:p>
    <w:p>
      <w:pPr>
        <w:keepNext/>
        <w:spacing w:before="120" w:after="40"/>
      </w:pPr>
      <w:r>
        <w:rPr>
          <w:b/>
          <w:color w:val="1B365D"/>
        </w:rPr>
        <w:t xml:space="preserve">Câu 438: </w:t>
      </w:r>
      <w:r>
        <w:rPr>
          <w:sz w:val="22"/>
        </w:rPr>
        <w:t>Khi pha tạp chất Donor (tạo bán dẫn loại n), Mức Fermi E_F sẽ dịch chuyển:</w:t>
      </w:r>
    </w:p>
    <w:p>
      <w:pPr>
        <w:spacing w:after="20" w:line="264" w:lineRule="auto"/>
        <w:ind w:left="360"/>
      </w:pPr>
      <w:r>
        <w:rPr>
          <w:sz w:val="21"/>
        </w:rPr>
        <w:t>A. Dịch chuyển lên phía trên gần đáy vùng dẫn E_c</w:t>
      </w:r>
    </w:p>
    <w:p>
      <w:pPr>
        <w:spacing w:after="20" w:line="264" w:lineRule="auto"/>
        <w:ind w:left="360"/>
      </w:pPr>
      <w:r>
        <w:rPr>
          <w:sz w:val="21"/>
        </w:rPr>
        <w:t>B. Dịch chuyển xuống phía dưới gần E_v</w:t>
      </w:r>
    </w:p>
    <w:p>
      <w:pPr>
        <w:spacing w:after="20" w:line="264" w:lineRule="auto"/>
        <w:ind w:left="360"/>
      </w:pPr>
      <w:r>
        <w:rPr>
          <w:sz w:val="21"/>
        </w:rPr>
        <w:t>C. Giữ nguyên ở giữa</w:t>
      </w:r>
    </w:p>
    <w:p>
      <w:pPr>
        <w:spacing w:after="20" w:line="264" w:lineRule="auto"/>
        <w:ind w:left="360"/>
      </w:pPr>
      <w:r>
        <w:rPr>
          <w:sz w:val="21"/>
        </w:rPr>
        <w:t>D. Nằm ngoài vùng cấm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Bán dẫn loại n có nồng độ electron rất lớn nên mức Fermi E_F dịch chuyển lên gần đáy vùng dẫn E_c.</w:t>
      </w:r>
    </w:p>
    <w:p>
      <w:pPr>
        <w:keepNext/>
        <w:spacing w:before="120" w:after="40"/>
      </w:pPr>
      <w:r>
        <w:rPr>
          <w:b/>
          <w:color w:val="1B365D"/>
        </w:rPr>
        <w:t xml:space="preserve">Câu 439: </w:t>
      </w:r>
      <w:r>
        <w:rPr>
          <w:sz w:val="22"/>
        </w:rPr>
        <w:t>Khi pha tạp chất Acceptor (tạo bán dẫn loại p), Mức Fermi E_F sẽ dịch chuyển:</w:t>
      </w:r>
    </w:p>
    <w:p>
      <w:pPr>
        <w:spacing w:after="20" w:line="264" w:lineRule="auto"/>
        <w:ind w:left="360"/>
      </w:pPr>
      <w:r>
        <w:rPr>
          <w:sz w:val="21"/>
        </w:rPr>
        <w:t>A. Dịch chuyển xuống phía dưới gần đỉnh vùng hóa trị E_v</w:t>
      </w:r>
    </w:p>
    <w:p>
      <w:pPr>
        <w:spacing w:after="20" w:line="264" w:lineRule="auto"/>
        <w:ind w:left="360"/>
      </w:pPr>
      <w:r>
        <w:rPr>
          <w:sz w:val="21"/>
        </w:rPr>
        <w:t>B. Dịch chuyển lên gần E_c</w:t>
      </w:r>
    </w:p>
    <w:p>
      <w:pPr>
        <w:spacing w:after="20" w:line="264" w:lineRule="auto"/>
        <w:ind w:left="360"/>
      </w:pPr>
      <w:r>
        <w:rPr>
          <w:sz w:val="21"/>
        </w:rPr>
        <w:t>C. Không thay đổi</w:t>
      </w:r>
    </w:p>
    <w:p>
      <w:pPr>
        <w:spacing w:after="20" w:line="264" w:lineRule="auto"/>
        <w:ind w:left="360"/>
      </w:pPr>
      <w:r>
        <w:rPr>
          <w:sz w:val="21"/>
        </w:rPr>
        <w:t>D. Biến mất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Bán dẫn loại p có nồng độ lỗ trống lớn nên mức Fermi E_F dịch chuyển xuống gần đỉnh vùng hóa trị E_v.</w:t>
      </w:r>
    </w:p>
    <w:p>
      <w:pPr>
        <w:keepNext/>
        <w:spacing w:before="120" w:after="40"/>
      </w:pPr>
      <w:r>
        <w:rPr>
          <w:b/>
          <w:color w:val="1B365D"/>
        </w:rPr>
        <w:t xml:space="preserve">Câu 440: </w:t>
      </w:r>
      <w:r>
        <w:rPr>
          <w:sz w:val="22"/>
        </w:rPr>
        <w:t>Khái niệm Lỗ trống (Hole) trong vùng hóa trị được coi như một hạt giả tưởng có:</w:t>
      </w:r>
    </w:p>
    <w:p>
      <w:pPr>
        <w:spacing w:after="20" w:line="264" w:lineRule="auto"/>
        <w:ind w:left="360"/>
      </w:pPr>
      <w:r>
        <w:rPr>
          <w:sz w:val="21"/>
        </w:rPr>
        <w:t>A. Điện tích dương +e và khối lượng hiệu dụng m_p*</w:t>
      </w:r>
    </w:p>
    <w:p>
      <w:pPr>
        <w:spacing w:after="20" w:line="264" w:lineRule="auto"/>
        <w:ind w:left="360"/>
      </w:pPr>
      <w:r>
        <w:rPr>
          <w:sz w:val="21"/>
        </w:rPr>
        <w:t>B. Điện tích âm -e</w:t>
      </w:r>
    </w:p>
    <w:p>
      <w:pPr>
        <w:spacing w:after="20" w:line="264" w:lineRule="auto"/>
        <w:ind w:left="360"/>
      </w:pPr>
      <w:r>
        <w:rPr>
          <w:sz w:val="21"/>
        </w:rPr>
        <w:t>C. Điện tích bằng 0</w:t>
      </w:r>
    </w:p>
    <w:p>
      <w:pPr>
        <w:spacing w:after="20" w:line="264" w:lineRule="auto"/>
        <w:ind w:left="360"/>
      </w:pPr>
      <w:r>
        <w:rPr>
          <w:sz w:val="21"/>
        </w:rPr>
        <w:t>D. Khối lượng bằng 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Lỗ trống là trạng thái trống trong vùng hóa trị, ứng xử như một hạt mang điện tích dương +e.</w:t>
      </w:r>
    </w:p>
    <w:p>
      <w:pPr>
        <w:keepNext/>
        <w:spacing w:before="120" w:after="40"/>
      </w:pPr>
      <w:r>
        <w:rPr>
          <w:b/>
          <w:color w:val="1B365D"/>
        </w:rPr>
        <w:t xml:space="preserve">Câu 441: </w:t>
      </w:r>
      <w:r>
        <w:rPr>
          <w:sz w:val="22"/>
        </w:rPr>
        <w:t>Khi năng lượng photon h f của ánh sáng chiếu vào bán dẫn LỚN HƠN độ rộng vùng cấm (h f ≥ E_g), hiện tượng xảy ra là:</w:t>
      </w:r>
    </w:p>
    <w:p>
      <w:pPr>
        <w:spacing w:after="20" w:line="264" w:lineRule="auto"/>
        <w:ind w:left="360"/>
      </w:pPr>
      <w:r>
        <w:rPr>
          <w:sz w:val="21"/>
        </w:rPr>
        <w:t>A. Hấp thụ quang học kích thích electron từ vùng hóa trị nhảy lên vùng dẫn sinh ra cặp electron-lỗ trống (EHP)</w:t>
      </w:r>
    </w:p>
    <w:p>
      <w:pPr>
        <w:spacing w:after="20" w:line="264" w:lineRule="auto"/>
        <w:ind w:left="360"/>
      </w:pPr>
      <w:r>
        <w:rPr>
          <w:sz w:val="21"/>
        </w:rPr>
        <w:t>B. Ánh sáng bị truyền qua hoàn toàn</w:t>
      </w:r>
    </w:p>
    <w:p>
      <w:pPr>
        <w:spacing w:after="20" w:line="264" w:lineRule="auto"/>
        <w:ind w:left="360"/>
      </w:pPr>
      <w:r>
        <w:rPr>
          <w:sz w:val="21"/>
        </w:rPr>
        <w:t>C. Bán dẫn bị phát nổ</w:t>
      </w:r>
    </w:p>
    <w:p>
      <w:pPr>
        <w:spacing w:after="20" w:line="264" w:lineRule="auto"/>
        <w:ind w:left="360"/>
      </w:pPr>
      <w:r>
        <w:rPr>
          <w:sz w:val="21"/>
        </w:rPr>
        <w:t>D. Tụ điện bị chập</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Khi hf ≥ Eg, photon bị hấp thụ sinh ra cặp electron-lỗ trống (EHP - Electron Hole Pair) làm tăng độ dẫn điện (hiệu ứng quang dẫn).</w:t>
      </w:r>
    </w:p>
    <w:p>
      <w:pPr>
        <w:keepNext/>
        <w:spacing w:before="120" w:after="40"/>
      </w:pPr>
      <w:r>
        <w:rPr>
          <w:b/>
          <w:color w:val="1B365D"/>
        </w:rPr>
        <w:t xml:space="preserve">Câu 442: </w:t>
      </w:r>
      <w:r>
        <w:rPr>
          <w:sz w:val="22"/>
        </w:rPr>
        <w:t>Nếu năng lượng photon h f NHỎ HƠN độ rộng vùng cấm (h f &lt; E_g) thì vật liệu bán dẫn sẽ:</w:t>
      </w:r>
    </w:p>
    <w:p>
      <w:pPr>
        <w:spacing w:after="20" w:line="264" w:lineRule="auto"/>
        <w:ind w:left="360"/>
      </w:pPr>
      <w:r>
        <w:rPr>
          <w:sz w:val="21"/>
        </w:rPr>
        <w:t>A. Trong suốt đối với ánh sáng đó (photon không bị hấp thụ)</w:t>
      </w:r>
    </w:p>
    <w:p>
      <w:pPr>
        <w:spacing w:after="20" w:line="264" w:lineRule="auto"/>
        <w:ind w:left="360"/>
      </w:pPr>
      <w:r>
        <w:rPr>
          <w:sz w:val="21"/>
        </w:rPr>
        <w:t>B. Hấp thụ 100% photon</w:t>
      </w:r>
    </w:p>
    <w:p>
      <w:pPr>
        <w:spacing w:after="20" w:line="264" w:lineRule="auto"/>
        <w:ind w:left="360"/>
      </w:pPr>
      <w:r>
        <w:rPr>
          <w:sz w:val="21"/>
        </w:rPr>
        <w:t>C. Bị ngắt mạch</w:t>
      </w:r>
    </w:p>
    <w:p>
      <w:pPr>
        <w:spacing w:after="20" w:line="264" w:lineRule="auto"/>
        <w:ind w:left="360"/>
      </w:pPr>
      <w:r>
        <w:rPr>
          <w:sz w:val="21"/>
        </w:rPr>
        <w:t>D. Biến thành kim loại</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Khi hf &lt; Eg, photon không đủ năng lượng kích hoạt electron vượt qua vùng cấm nên vật liệu bán dẫn trở nên trong suốt với bước sóng đó.</w:t>
      </w:r>
    </w:p>
    <w:p>
      <w:pPr>
        <w:keepNext/>
        <w:spacing w:before="120" w:after="40"/>
      </w:pPr>
      <w:r>
        <w:rPr>
          <w:b/>
          <w:color w:val="1B365D"/>
        </w:rPr>
        <w:t xml:space="preserve">Câu 443: </w:t>
      </w:r>
      <w:r>
        <w:rPr>
          <w:sz w:val="22"/>
        </w:rPr>
        <w:t>Bước sóng ngưỡng hấp thụ quang học λ_g (Cutoff Wavelength) của bán dẫn được tính theo E_g (eV) là:</w:t>
      </w:r>
    </w:p>
    <w:p>
      <w:pPr>
        <w:spacing w:after="20" w:line="264" w:lineRule="auto"/>
        <w:ind w:left="360"/>
      </w:pPr>
      <w:r>
        <w:rPr>
          <w:sz w:val="21"/>
        </w:rPr>
        <w:t>A. λ_g (µm) ≈ 1.24 / E_g (eV)</w:t>
      </w:r>
    </w:p>
    <w:p>
      <w:pPr>
        <w:spacing w:after="20" w:line="264" w:lineRule="auto"/>
        <w:ind w:left="360"/>
      </w:pPr>
      <w:r>
        <w:rPr>
          <w:sz w:val="21"/>
        </w:rPr>
        <w:t>B. λ_g = E_g / 1.24</w:t>
      </w:r>
    </w:p>
    <w:p>
      <w:pPr>
        <w:spacing w:after="20" w:line="264" w:lineRule="auto"/>
        <w:ind w:left="360"/>
      </w:pPr>
      <w:r>
        <w:rPr>
          <w:sz w:val="21"/>
        </w:rPr>
        <w:t>C. λ_g = 1.24 * E_g</w:t>
      </w:r>
    </w:p>
    <w:p>
      <w:pPr>
        <w:spacing w:after="20" w:line="264" w:lineRule="auto"/>
        <w:ind w:left="360"/>
      </w:pPr>
      <w:r>
        <w:rPr>
          <w:sz w:val="21"/>
        </w:rPr>
        <w:t>D. λ_g = E_g² / 1.24</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λ_g = h c / E_g = (6.626 × 10⁻³⁴ * 3 × 10⁸ / 1.602 × 10⁻¹⁹) / E_g ≈ 1.24 / E_g (µm).</w:t>
      </w:r>
    </w:p>
    <w:p>
      <w:pPr>
        <w:keepNext/>
        <w:spacing w:before="120" w:after="40"/>
      </w:pPr>
      <w:r>
        <w:rPr>
          <w:b/>
          <w:color w:val="1B365D"/>
        </w:rPr>
        <w:t xml:space="preserve">Câu 444: </w:t>
      </w:r>
      <w:r>
        <w:rPr>
          <w:sz w:val="22"/>
        </w:rPr>
        <w:t>Bước sóng ngưỡng hấp thụ quang học của Silicon (E_g = 1.12 eV) là khoảng:</w:t>
      </w:r>
    </w:p>
    <w:p>
      <w:pPr>
        <w:spacing w:after="20" w:line="264" w:lineRule="auto"/>
        <w:ind w:left="360"/>
      </w:pPr>
      <w:r>
        <w:rPr>
          <w:sz w:val="21"/>
        </w:rPr>
        <w:t>A. 1.11 µm (1110 nm - thuộc vùng hồng ngoại gần)</w:t>
      </w:r>
    </w:p>
    <w:p>
      <w:pPr>
        <w:spacing w:after="20" w:line="264" w:lineRule="auto"/>
        <w:ind w:left="360"/>
      </w:pPr>
      <w:r>
        <w:rPr>
          <w:sz w:val="21"/>
        </w:rPr>
        <w:t>B. 400 nm</w:t>
      </w:r>
    </w:p>
    <w:p>
      <w:pPr>
        <w:spacing w:after="20" w:line="264" w:lineRule="auto"/>
        <w:ind w:left="360"/>
      </w:pPr>
      <w:r>
        <w:rPr>
          <w:sz w:val="21"/>
        </w:rPr>
        <w:t>C. 700 nm</w:t>
      </w:r>
    </w:p>
    <w:p>
      <w:pPr>
        <w:spacing w:after="20" w:line="264" w:lineRule="auto"/>
        <w:ind w:left="360"/>
      </w:pPr>
      <w:r>
        <w:rPr>
          <w:sz w:val="21"/>
        </w:rPr>
        <w:t>D. 2.5 µm</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λ_g = 1.24 / 1.12 ≈ 1.107 µm = 1110 nm (Si trong suốt với bước sóng hồng ngoại xa hơn 1.11 µm).</w:t>
      </w:r>
    </w:p>
    <w:p>
      <w:pPr>
        <w:keepNext/>
        <w:spacing w:before="120" w:after="40"/>
      </w:pPr>
      <w:r>
        <w:rPr>
          <w:b/>
          <w:color w:val="1B365D"/>
        </w:rPr>
        <w:t xml:space="preserve">Câu 445: </w:t>
      </w:r>
      <w:r>
        <w:rPr>
          <w:sz w:val="22"/>
        </w:rPr>
        <w:t>Quá trình Tái hợp (Recombination) trong bán dẫn là quá trình:</w:t>
      </w:r>
    </w:p>
    <w:p>
      <w:pPr>
        <w:spacing w:after="20" w:line="264" w:lineRule="auto"/>
        <w:ind w:left="360"/>
      </w:pPr>
      <w:r>
        <w:rPr>
          <w:sz w:val="21"/>
        </w:rPr>
        <w:t>A. Electron tự do ở vùng dẫn rơi xuống lấp đầy lỗ trống ở vùng hóa trị và giải phóng năng lượng (quang hoặc nhiệt)</w:t>
      </w:r>
    </w:p>
    <w:p>
      <w:pPr>
        <w:spacing w:after="20" w:line="264" w:lineRule="auto"/>
        <w:ind w:left="360"/>
      </w:pPr>
      <w:r>
        <w:rPr>
          <w:sz w:val="21"/>
        </w:rPr>
        <w:t>B. Electron bứt ra khỏi liên kết</w:t>
      </w:r>
    </w:p>
    <w:p>
      <w:pPr>
        <w:spacing w:after="20" w:line="264" w:lineRule="auto"/>
        <w:ind w:left="360"/>
      </w:pPr>
      <w:r>
        <w:rPr>
          <w:sz w:val="21"/>
        </w:rPr>
        <w:t>C. Tạo ra cặp EHP mới</w:t>
      </w:r>
    </w:p>
    <w:p>
      <w:pPr>
        <w:spacing w:after="20" w:line="264" w:lineRule="auto"/>
        <w:ind w:left="360"/>
      </w:pPr>
      <w:r>
        <w:rPr>
          <w:sz w:val="21"/>
        </w:rPr>
        <w:t>D. Pha tạp chất</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Tái hợp là quá trình ngược với sinh cặp (Generation): electron giải phóng năng lượng và triệt tiêu cặp electron-lỗ trống.</w:t>
      </w:r>
    </w:p>
    <w:p>
      <w:pPr>
        <w:keepNext/>
        <w:spacing w:before="120" w:after="40"/>
      </w:pPr>
      <w:r>
        <w:rPr>
          <w:b/>
          <w:color w:val="1B365D"/>
        </w:rPr>
        <w:t xml:space="preserve">Câu 446: </w:t>
      </w:r>
      <w:r>
        <w:rPr>
          <w:sz w:val="22"/>
        </w:rPr>
        <w:t>Trong LED và Laser Diode, năng lượng giải phóng khi electron tái hợp với lỗ trống chủ yếu dưới dạng:</w:t>
      </w:r>
    </w:p>
    <w:p>
      <w:pPr>
        <w:spacing w:after="20" w:line="264" w:lineRule="auto"/>
        <w:ind w:left="360"/>
      </w:pPr>
      <w:r>
        <w:rPr>
          <w:sz w:val="21"/>
        </w:rPr>
        <w:t>A. Bức xạ Photon ánh sáng (Tái hợp bức xạ - Radiative Recombination)</w:t>
      </w:r>
    </w:p>
    <w:p>
      <w:pPr>
        <w:spacing w:after="20" w:line="264" w:lineRule="auto"/>
        <w:ind w:left="360"/>
      </w:pPr>
      <w:r>
        <w:rPr>
          <w:sz w:val="21"/>
        </w:rPr>
        <w:t>B. Nhiệt lượng Phonon</w:t>
      </w:r>
    </w:p>
    <w:p>
      <w:pPr>
        <w:spacing w:after="20" w:line="264" w:lineRule="auto"/>
        <w:ind w:left="360"/>
      </w:pPr>
      <w:r>
        <w:rPr>
          <w:sz w:val="21"/>
        </w:rPr>
        <w:t>C. Từ trường</w:t>
      </w:r>
    </w:p>
    <w:p>
      <w:pPr>
        <w:spacing w:after="20" w:line="264" w:lineRule="auto"/>
        <w:ind w:left="360"/>
      </w:pPr>
      <w:r>
        <w:rPr>
          <w:sz w:val="21"/>
        </w:rPr>
        <w:t>D. Lực cơ học</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LED và Diode Laser sử dụng bán dẫn vùng cấm thẳng (GaAs, GaN) để tối ưu hóa tái hợp phát bức xạ Photon ánh sáng.</w:t>
      </w:r>
    </w:p>
    <w:p>
      <w:pPr>
        <w:keepNext/>
        <w:spacing w:before="120" w:after="40"/>
      </w:pPr>
      <w:r>
        <w:rPr>
          <w:b/>
          <w:color w:val="1B365D"/>
        </w:rPr>
        <w:t xml:space="preserve">Câu 447: </w:t>
      </w:r>
      <w:r>
        <w:rPr>
          <w:sz w:val="22"/>
        </w:rPr>
        <w:t>Sự khác biệt về mật độ trạng thái (Density of States - DOS) g(E) ở đáy vùng dẫn giữa vật liệu 3D (khối) và 2D (giếng lượng tử Quantum Well) là:</w:t>
      </w:r>
    </w:p>
    <w:p>
      <w:pPr>
        <w:spacing w:after="20" w:line="264" w:lineRule="auto"/>
        <w:ind w:left="360"/>
      </w:pPr>
      <w:r>
        <w:rPr>
          <w:sz w:val="21"/>
        </w:rPr>
        <w:t>A. 3D có g(E) ∝ √(E - E_c); 2D có g(E) dạng bậc thang (step-like)</w:t>
      </w:r>
    </w:p>
    <w:p>
      <w:pPr>
        <w:spacing w:after="20" w:line="264" w:lineRule="auto"/>
        <w:ind w:left="360"/>
      </w:pPr>
      <w:r>
        <w:rPr>
          <w:sz w:val="21"/>
        </w:rPr>
        <w:t>B. 3D có g(E) dạng hằng số</w:t>
      </w:r>
    </w:p>
    <w:p>
      <w:pPr>
        <w:spacing w:after="20" w:line="264" w:lineRule="auto"/>
        <w:ind w:left="360"/>
      </w:pPr>
      <w:r>
        <w:rPr>
          <w:sz w:val="21"/>
        </w:rPr>
        <w:t>C. 2D có g(E) bằng 0</w:t>
      </w:r>
    </w:p>
    <w:p>
      <w:pPr>
        <w:spacing w:after="20" w:line="264" w:lineRule="auto"/>
        <w:ind w:left="360"/>
      </w:pPr>
      <w:r>
        <w:rPr>
          <w:sz w:val="21"/>
        </w:rPr>
        <w:t>D. Cả hai giống hệt nhau</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Vật liệu khối 3D có DOS tỉ lệ với căn bậc hai năng lượng; Giếng lượng tử 2D có DOS dạng bậc thang giúp cải thiện hiệu suất laser.</w:t>
      </w:r>
    </w:p>
    <w:p>
      <w:pPr>
        <w:keepNext/>
        <w:spacing w:before="120" w:after="40"/>
      </w:pPr>
      <w:r>
        <w:rPr>
          <w:b/>
          <w:color w:val="1B365D"/>
        </w:rPr>
        <w:t xml:space="preserve">Câu 448: </w:t>
      </w:r>
      <w:r>
        <w:rPr>
          <w:sz w:val="22"/>
        </w:rPr>
        <w:t>Bán dẫn khe rộng (Wide Bandgap như GaN E_g = 3.4 eV) được dùng làm LED phát ra ánh sáng màu gì?</w:t>
      </w:r>
    </w:p>
    <w:p>
      <w:pPr>
        <w:spacing w:after="20" w:line="264" w:lineRule="auto"/>
        <w:ind w:left="360"/>
      </w:pPr>
      <w:r>
        <w:rPr>
          <w:sz w:val="21"/>
        </w:rPr>
        <w:t>A. Ánh sáng Xanh lam (Blue LED - Giải Nobel 2014) và Cực tím (UV)</w:t>
      </w:r>
    </w:p>
    <w:p>
      <w:pPr>
        <w:spacing w:after="20" w:line="264" w:lineRule="auto"/>
        <w:ind w:left="360"/>
      </w:pPr>
      <w:r>
        <w:rPr>
          <w:sz w:val="21"/>
        </w:rPr>
        <w:t>B. Ánh sáng Hồng ngoại</w:t>
      </w:r>
    </w:p>
    <w:p>
      <w:pPr>
        <w:spacing w:after="20" w:line="264" w:lineRule="auto"/>
        <w:ind w:left="360"/>
      </w:pPr>
      <w:r>
        <w:rPr>
          <w:sz w:val="21"/>
        </w:rPr>
        <w:t>C. Ánh sáng Đỏ</w:t>
      </w:r>
    </w:p>
    <w:p>
      <w:pPr>
        <w:spacing w:after="20" w:line="264" w:lineRule="auto"/>
        <w:ind w:left="360"/>
      </w:pPr>
      <w:r>
        <w:rPr>
          <w:sz w:val="21"/>
        </w:rPr>
        <w:t>D. Ánh sáng Vàng</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GaN có Eg = 3.4 eV lớn tương ứng photon năng lượng cao phát ra ánh sáng Xanh lam / UV (Shuji Nakamura, Akasaki, Amano - Nobel 2014).</w:t>
      </w:r>
    </w:p>
    <w:p>
      <w:pPr>
        <w:keepNext/>
        <w:spacing w:before="120" w:after="40"/>
      </w:pPr>
      <w:r>
        <w:rPr>
          <w:b/>
          <w:color w:val="1B365D"/>
        </w:rPr>
        <w:t xml:space="preserve">Câu 449: </w:t>
      </w:r>
      <w:r>
        <w:rPr>
          <w:sz w:val="22"/>
        </w:rPr>
        <w:t>Gần xấp xỉ Maxwell-Boltzmann cho hàm phân bố Fermi-Dirac f(E) có thể áp dụng khi:</w:t>
      </w:r>
    </w:p>
    <w:p>
      <w:pPr>
        <w:spacing w:after="20" w:line="264" w:lineRule="auto"/>
        <w:ind w:left="360"/>
      </w:pPr>
      <w:r>
        <w:rPr>
          <w:sz w:val="21"/>
        </w:rPr>
        <w:t>A. (E - E_F) &gt;&gt; k_B T (năng lượng E cao hơn mức Fermi nhiều hơn vài k_B T)</w:t>
      </w:r>
    </w:p>
    <w:p>
      <w:pPr>
        <w:spacing w:after="20" w:line="264" w:lineRule="auto"/>
        <w:ind w:left="360"/>
      </w:pPr>
      <w:r>
        <w:rPr>
          <w:sz w:val="21"/>
        </w:rPr>
        <w:t>B. E = E_F</w:t>
      </w:r>
    </w:p>
    <w:p>
      <w:pPr>
        <w:spacing w:after="20" w:line="264" w:lineRule="auto"/>
        <w:ind w:left="360"/>
      </w:pPr>
      <w:r>
        <w:rPr>
          <w:sz w:val="21"/>
        </w:rPr>
        <w:t>C. T = 0 K</w:t>
      </w:r>
    </w:p>
    <w:p>
      <w:pPr>
        <w:spacing w:after="20" w:line="264" w:lineRule="auto"/>
        <w:ind w:left="360"/>
      </w:pPr>
      <w:r>
        <w:rPr>
          <w:sz w:val="21"/>
        </w:rPr>
        <w:t>D. (E - E_F) &lt;&lt; 0</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Khi (E - E_F) &gt;&gt; k_B T, exp((E - E_F)/k_B T) &gt;&gt; 1, do đó f(E) ≈ exp(-(E - E_F) / k_B T) (Xấp xỉ Boltzmann).</w:t>
      </w:r>
    </w:p>
    <w:p>
      <w:pPr>
        <w:keepNext/>
        <w:spacing w:before="120" w:after="40"/>
      </w:pPr>
      <w:r>
        <w:rPr>
          <w:b/>
          <w:color w:val="1B365D"/>
        </w:rPr>
        <w:t xml:space="preserve">Câu 450: </w:t>
      </w:r>
      <w:r>
        <w:rPr>
          <w:sz w:val="22"/>
        </w:rPr>
        <w:t>Khi hai bán dẫn loại p và loại n tiếp xúc nhau tạo thành Tiếp giáp p-n (P-N Junction) ở trạng thái cân bằng nhiệt, điều kiện bắt buộc là:</w:t>
      </w:r>
    </w:p>
    <w:p>
      <w:pPr>
        <w:spacing w:after="20" w:line="264" w:lineRule="auto"/>
        <w:ind w:left="360"/>
      </w:pPr>
      <w:r>
        <w:rPr>
          <w:sz w:val="21"/>
        </w:rPr>
        <w:t>A. Mức Fermi E_F phải bằng phẳng và liên tục trên toàn bộ cấu trúc (E_Fp = E_Fn)</w:t>
      </w:r>
    </w:p>
    <w:p>
      <w:pPr>
        <w:spacing w:after="20" w:line="264" w:lineRule="auto"/>
        <w:ind w:left="360"/>
      </w:pPr>
      <w:r>
        <w:rPr>
          <w:sz w:val="21"/>
        </w:rPr>
        <w:t>B. Đáy vùng dẫn E_c phải bằng phẳng</w:t>
      </w:r>
    </w:p>
    <w:p>
      <w:pPr>
        <w:spacing w:after="20" w:line="264" w:lineRule="auto"/>
        <w:ind w:left="360"/>
      </w:pPr>
      <w:r>
        <w:rPr>
          <w:sz w:val="21"/>
        </w:rPr>
        <w:t>C. Nồng độ electron hai bên bằng nhau</w:t>
      </w:r>
    </w:p>
    <w:p>
      <w:pPr>
        <w:spacing w:after="20" w:line="264" w:lineRule="auto"/>
        <w:ind w:left="360"/>
      </w:pPr>
      <w:r>
        <w:rPr>
          <w:sz w:val="21"/>
        </w:rPr>
        <w:t>D. Không có vùng nghèo</w:t>
      </w:r>
    </w:p>
    <w:p>
      <w:pPr>
        <w:spacing w:before="40" w:after="40"/>
        <w:ind w:left="360"/>
      </w:pPr>
      <w:r>
        <w:rPr>
          <w:b/>
          <w:color w:val="006600"/>
        </w:rPr>
        <w:t xml:space="preserve">➤ Đáp án đúng: </w:t>
      </w:r>
      <w:r>
        <w:rPr>
          <w:b/>
          <w:color w:val="006600"/>
        </w:rPr>
        <w:t>A</w:t>
      </w:r>
    </w:p>
    <w:p>
      <w:pPr>
        <w:spacing w:after="160"/>
        <w:ind w:left="360"/>
      </w:pPr>
      <w:r>
        <w:rPr>
          <w:b/>
          <w:color w:val="555555"/>
        </w:rPr>
        <w:t xml:space="preserve">   Lời giải chi tiết: </w:t>
      </w:r>
      <w:r>
        <w:rPr>
          <w:color w:val="444444"/>
          <w:sz w:val="20"/>
        </w:rPr>
        <w:t>Ở cân bằng nhiệt động, không có dòng điện ròng, mức Fermi E_F phẳng liên tục ngang qua tiếp giáp p-n làm uốn các vùng năng lượng E_c và E_v tạo nên rào điện thế V_bi.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Trang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77777"/>
        <w:sz w:val="17"/>
      </w:rPr>
      <w:t>SDI101m — Ngân hàng 450 câu trắc nghiệm (Chương 1 đến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