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40"/>
        </w:rPr>
        <w:t>NGÂN HÀNG CÂU HỎI TRẮC NGHIỆM CHUYÊN SÂU</w:t>
      </w:r>
    </w:p>
    <w:p>
      <w:pPr>
        <w:spacing w:after="280"/>
        <w:jc w:val="center"/>
      </w:pPr>
      <w:r>
        <w:rPr>
          <w:rFonts w:ascii="Calibri" w:hAnsi="Calibri"/>
          <w:i/>
          <w:color w:val="505050"/>
          <w:sz w:val="22"/>
        </w:rPr>
        <w:t>VẬT LÝ BÁN DẪN &amp; VI MẠCH TÍCH HỢP — CHƯƠNG 16 ĐẾN CHƯƠNG 28</w:t>
        <w:br/>
        <w:t>Toàn bộ 390 câu hỏi chuẩn hóa (Lý thuyết, Vận dụng thấp &amp; Vận dụng cao) có đáp án &amp; lời giải chi tiết</w:t>
      </w:r>
    </w:p>
    <w:p>
      <w:pPr>
        <w:spacing w:after="360"/>
        <w:pBdr>
          <w:bottom w:val="single" w:sz="12" w:space="1" w:color="1F4E79"/>
        </w:pBdr>
      </w:pPr>
    </w:p>
    <w:p>
      <w:pPr>
        <w:pStyle w:val="Heading1"/>
        <w:keepNext/>
        <w:spacing w:before="360" w:after="160"/>
      </w:pPr>
      <w:r>
        <w:rPr>
          <w:rFonts w:ascii="Calibri" w:hAnsi="Calibri"/>
          <w:b/>
          <w:color w:val="1F4E79"/>
          <w:sz w:val="28"/>
        </w:rPr>
        <w:t>📌 Chương 16: Bán dẫn tinh khiết và bán dẫn pha tạp (Intrinsic &amp; Extrinsic Semiconductor)</w:t>
      </w:r>
    </w:p>
    <w:p>
      <w:pPr>
        <w:keepNext/>
        <w:spacing w:before="120" w:after="40"/>
      </w:pPr>
      <w:r>
        <w:rPr>
          <w:rFonts w:ascii="Calibri" w:hAnsi="Calibri"/>
          <w:b/>
          <w:color w:val="141414"/>
          <w:sz w:val="21"/>
        </w:rPr>
        <w:t>Câu 1: Bán dẫn tinh khiết (intrinsic semiconductor) là chất bán dẫn có đặc điểm nào sau đây?</w:t>
      </w:r>
    </w:p>
    <w:p>
      <w:pPr>
        <w:keepNext/>
        <w:spacing w:before="20" w:after="20"/>
        <w:ind w:left="360"/>
      </w:pPr>
      <w:r>
        <w:rPr>
          <w:rFonts w:ascii="Calibri" w:hAnsi="Calibri"/>
          <w:b/>
          <w:sz w:val="20"/>
        </w:rPr>
        <w:t>A.</w:t>
      </w:r>
      <w:r>
        <w:rPr>
          <w:rFonts w:ascii="Calibri" w:hAnsi="Calibri"/>
          <w:sz w:val="20"/>
        </w:rPr>
        <w:t xml:space="preserve"> Nồng độ electron tự do bằng nồng độ lỗ trống (n = p = ni)</w:t>
      </w:r>
    </w:p>
    <w:p>
      <w:pPr>
        <w:keepNext/>
        <w:spacing w:before="20" w:after="20"/>
        <w:ind w:left="360"/>
      </w:pPr>
      <w:r>
        <w:rPr>
          <w:rFonts w:ascii="Calibri" w:hAnsi="Calibri"/>
          <w:b/>
          <w:sz w:val="20"/>
        </w:rPr>
        <w:t>B.</w:t>
      </w:r>
      <w:r>
        <w:rPr>
          <w:rFonts w:ascii="Calibri" w:hAnsi="Calibri"/>
          <w:sz w:val="20"/>
        </w:rPr>
        <w:t xml:space="preserve"> Nồng độ electron lớn hơn rất nhiều so với lỗ trống (n &gt;&gt; p)</w:t>
      </w:r>
    </w:p>
    <w:p>
      <w:pPr>
        <w:keepNext/>
        <w:spacing w:before="20" w:after="20"/>
        <w:ind w:left="360"/>
      </w:pPr>
      <w:r>
        <w:rPr>
          <w:rFonts w:ascii="Calibri" w:hAnsi="Calibri"/>
          <w:b/>
          <w:sz w:val="20"/>
        </w:rPr>
        <w:t>C.</w:t>
      </w:r>
      <w:r>
        <w:rPr>
          <w:rFonts w:ascii="Calibri" w:hAnsi="Calibri"/>
          <w:sz w:val="20"/>
        </w:rPr>
        <w:t xml:space="preserve"> Nồng độ lỗ trống lớn hơn rất nhiều so với electron (p &gt;&gt; n)</w:t>
      </w:r>
    </w:p>
    <w:p>
      <w:pPr>
        <w:keepNext/>
        <w:spacing w:before="20" w:after="20"/>
        <w:ind w:left="360"/>
      </w:pPr>
      <w:r>
        <w:rPr>
          <w:rFonts w:ascii="Calibri" w:hAnsi="Calibri"/>
          <w:b/>
          <w:sz w:val="20"/>
        </w:rPr>
        <w:t>D.</w:t>
      </w:r>
      <w:r>
        <w:rPr>
          <w:rFonts w:ascii="Calibri" w:hAnsi="Calibri"/>
          <w:sz w:val="20"/>
        </w:rPr>
        <w:t xml:space="preserve"> Không có chứa hạt dẫn tự do nào ở nhiệt độ phòng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trạng thái tinh khiết không pha tạp, mỗi electron sinh ra do kích thích nhiệt sinh ra đồng thời một lỗ trống, do đó n = p = ni.</w:t>
      </w:r>
    </w:p>
    <w:p>
      <w:pPr>
        <w:keepNext/>
        <w:spacing w:before="120" w:after="40"/>
      </w:pPr>
      <w:r>
        <w:rPr>
          <w:rFonts w:ascii="Calibri" w:hAnsi="Calibri"/>
          <w:b/>
          <w:color w:val="141414"/>
          <w:sz w:val="21"/>
        </w:rPr>
        <w:t>Câu 2: Tạp chất nào sau đây đóng vai trò là tạp chất cho (Donor) trong bán dẫn Silicon (Si - nhóm IV)?</w:t>
      </w:r>
    </w:p>
    <w:p>
      <w:pPr>
        <w:keepNext/>
        <w:spacing w:before="20" w:after="20"/>
        <w:ind w:left="360"/>
      </w:pPr>
      <w:r>
        <w:rPr>
          <w:rFonts w:ascii="Calibri" w:hAnsi="Calibri"/>
          <w:b/>
          <w:sz w:val="20"/>
        </w:rPr>
        <w:t>A.</w:t>
      </w:r>
      <w:r>
        <w:rPr>
          <w:rFonts w:ascii="Calibri" w:hAnsi="Calibri"/>
          <w:sz w:val="20"/>
        </w:rPr>
        <w:t xml:space="preserve"> Bo (B - nhóm III)</w:t>
      </w:r>
    </w:p>
    <w:p>
      <w:pPr>
        <w:keepNext/>
        <w:spacing w:before="20" w:after="20"/>
        <w:ind w:left="360"/>
      </w:pPr>
      <w:r>
        <w:rPr>
          <w:rFonts w:ascii="Calibri" w:hAnsi="Calibri"/>
          <w:b/>
          <w:sz w:val="20"/>
        </w:rPr>
        <w:t>B.</w:t>
      </w:r>
      <w:r>
        <w:rPr>
          <w:rFonts w:ascii="Calibri" w:hAnsi="Calibri"/>
          <w:sz w:val="20"/>
        </w:rPr>
        <w:t xml:space="preserve"> Phốt pho (P - nhóm V)</w:t>
      </w:r>
    </w:p>
    <w:p>
      <w:pPr>
        <w:keepNext/>
        <w:spacing w:before="20" w:after="20"/>
        <w:ind w:left="360"/>
      </w:pPr>
      <w:r>
        <w:rPr>
          <w:rFonts w:ascii="Calibri" w:hAnsi="Calibri"/>
          <w:b/>
          <w:sz w:val="20"/>
        </w:rPr>
        <w:t>C.</w:t>
      </w:r>
      <w:r>
        <w:rPr>
          <w:rFonts w:ascii="Calibri" w:hAnsi="Calibri"/>
          <w:sz w:val="20"/>
        </w:rPr>
        <w:t xml:space="preserve"> Nhôm (Al - nhóm III)</w:t>
      </w:r>
    </w:p>
    <w:p>
      <w:pPr>
        <w:keepNext/>
        <w:spacing w:before="20" w:after="20"/>
        <w:ind w:left="360"/>
      </w:pPr>
      <w:r>
        <w:rPr>
          <w:rFonts w:ascii="Calibri" w:hAnsi="Calibri"/>
          <w:b/>
          <w:sz w:val="20"/>
        </w:rPr>
        <w:t>D.</w:t>
      </w:r>
      <w:r>
        <w:rPr>
          <w:rFonts w:ascii="Calibri" w:hAnsi="Calibri"/>
          <w:sz w:val="20"/>
        </w:rPr>
        <w:t xml:space="preserve"> Gali (Ga - nhóm III)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Nguyên tố nhóm V (như P, As, Sb) khi thay thế nguyên tử Si (nhóm IV) sẽ thừa 1 electron liên kết, đóng vai trò là tạp chất Donor (cho electron).</w:t>
      </w:r>
    </w:p>
    <w:p>
      <w:pPr>
        <w:keepNext/>
        <w:spacing w:before="120" w:after="40"/>
      </w:pPr>
      <w:r>
        <w:rPr>
          <w:rFonts w:ascii="Calibri" w:hAnsi="Calibri"/>
          <w:b/>
          <w:color w:val="141414"/>
          <w:sz w:val="21"/>
        </w:rPr>
        <w:t>Câu 3: Tạp chất nhận (Acceptor) khi pha vào bán dẫn Si thuần tạo ra chất bán dẫn loại p là các nguyên tố thuộc nhóm nào trong bảng tuần hoàn?</w:t>
      </w:r>
    </w:p>
    <w:p>
      <w:pPr>
        <w:keepNext/>
        <w:spacing w:before="20" w:after="20"/>
        <w:ind w:left="360"/>
      </w:pPr>
      <w:r>
        <w:rPr>
          <w:rFonts w:ascii="Calibri" w:hAnsi="Calibri"/>
          <w:b/>
          <w:sz w:val="20"/>
        </w:rPr>
        <w:t>A.</w:t>
      </w:r>
      <w:r>
        <w:rPr>
          <w:rFonts w:ascii="Calibri" w:hAnsi="Calibri"/>
          <w:sz w:val="20"/>
        </w:rPr>
        <w:t xml:space="preserve"> Nhóm V</w:t>
      </w:r>
    </w:p>
    <w:p>
      <w:pPr>
        <w:keepNext/>
        <w:spacing w:before="20" w:after="20"/>
        <w:ind w:left="360"/>
      </w:pPr>
      <w:r>
        <w:rPr>
          <w:rFonts w:ascii="Calibri" w:hAnsi="Calibri"/>
          <w:b/>
          <w:sz w:val="20"/>
        </w:rPr>
        <w:t>B.</w:t>
      </w:r>
      <w:r>
        <w:rPr>
          <w:rFonts w:ascii="Calibri" w:hAnsi="Calibri"/>
          <w:sz w:val="20"/>
        </w:rPr>
        <w:t xml:space="preserve"> Nhóm III</w:t>
      </w:r>
    </w:p>
    <w:p>
      <w:pPr>
        <w:keepNext/>
        <w:spacing w:before="20" w:after="20"/>
        <w:ind w:left="360"/>
      </w:pPr>
      <w:r>
        <w:rPr>
          <w:rFonts w:ascii="Calibri" w:hAnsi="Calibri"/>
          <w:b/>
          <w:sz w:val="20"/>
        </w:rPr>
        <w:t>C.</w:t>
      </w:r>
      <w:r>
        <w:rPr>
          <w:rFonts w:ascii="Calibri" w:hAnsi="Calibri"/>
          <w:sz w:val="20"/>
        </w:rPr>
        <w:t xml:space="preserve"> Nhóm IV</w:t>
      </w:r>
    </w:p>
    <w:p>
      <w:pPr>
        <w:keepNext/>
        <w:spacing w:before="20" w:after="20"/>
        <w:ind w:left="360"/>
      </w:pPr>
      <w:r>
        <w:rPr>
          <w:rFonts w:ascii="Calibri" w:hAnsi="Calibri"/>
          <w:b/>
          <w:sz w:val="20"/>
        </w:rPr>
        <w:t>D.</w:t>
      </w:r>
      <w:r>
        <w:rPr>
          <w:rFonts w:ascii="Calibri" w:hAnsi="Calibri"/>
          <w:sz w:val="20"/>
        </w:rPr>
        <w:t xml:space="preserve"> Nhóm VI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Tạp chất Acceptor là các nguyên tố nhóm III (B, Al, Ga, In). Chúng thiếu 1 electron để tạo đủ 4 liên kết cộng hóa trị với Si, do đó dễ nhận 1 electron từ vùng hóa trị và tạo ra 1 lỗ trống.</w:t>
      </w:r>
    </w:p>
    <w:p>
      <w:pPr>
        <w:keepNext/>
        <w:spacing w:before="120" w:after="40"/>
      </w:pPr>
      <w:r>
        <w:rPr>
          <w:rFonts w:ascii="Calibri" w:hAnsi="Calibri"/>
          <w:b/>
          <w:color w:val="141414"/>
          <w:sz w:val="21"/>
        </w:rPr>
        <w:t>Câu 4: Mức năng lượng tạp chất Donor (Ed) trong bán dẫn Silicon loại n nằm ở vị trí nào so với các vùng năng lượng?</w:t>
      </w:r>
    </w:p>
    <w:p>
      <w:pPr>
        <w:keepNext/>
        <w:spacing w:before="20" w:after="20"/>
        <w:ind w:left="360"/>
      </w:pPr>
      <w:r>
        <w:rPr>
          <w:rFonts w:ascii="Calibri" w:hAnsi="Calibri"/>
          <w:b/>
          <w:sz w:val="20"/>
        </w:rPr>
        <w:t>A.</w:t>
      </w:r>
      <w:r>
        <w:rPr>
          <w:rFonts w:ascii="Calibri" w:hAnsi="Calibri"/>
          <w:sz w:val="20"/>
        </w:rPr>
        <w:t xml:space="preserve"> Nằm sâu bên trong vùng hóa trị Ev</w:t>
      </w:r>
    </w:p>
    <w:p>
      <w:pPr>
        <w:keepNext/>
        <w:spacing w:before="20" w:after="20"/>
        <w:ind w:left="360"/>
      </w:pPr>
      <w:r>
        <w:rPr>
          <w:rFonts w:ascii="Calibri" w:hAnsi="Calibri"/>
          <w:b/>
          <w:sz w:val="20"/>
        </w:rPr>
        <w:t>B.</w:t>
      </w:r>
      <w:r>
        <w:rPr>
          <w:rFonts w:ascii="Calibri" w:hAnsi="Calibri"/>
          <w:sz w:val="20"/>
        </w:rPr>
        <w:t xml:space="preserve"> Nằm ngay dưới đáy vùng dẫn Ec một khoảng nhỏ (vài chục meV)</w:t>
      </w:r>
    </w:p>
    <w:p>
      <w:pPr>
        <w:keepNext/>
        <w:spacing w:before="20" w:after="20"/>
        <w:ind w:left="360"/>
      </w:pPr>
      <w:r>
        <w:rPr>
          <w:rFonts w:ascii="Calibri" w:hAnsi="Calibri"/>
          <w:b/>
          <w:sz w:val="20"/>
        </w:rPr>
        <w:t>C.</w:t>
      </w:r>
      <w:r>
        <w:rPr>
          <w:rFonts w:ascii="Calibri" w:hAnsi="Calibri"/>
          <w:sz w:val="20"/>
        </w:rPr>
        <w:t xml:space="preserve"> Nằm ngay trên đỉnh vùng hóa trị Ev một khoảng nhỏ</w:t>
      </w:r>
    </w:p>
    <w:p>
      <w:pPr>
        <w:keepNext/>
        <w:spacing w:before="20" w:after="20"/>
        <w:ind w:left="360"/>
      </w:pPr>
      <w:r>
        <w:rPr>
          <w:rFonts w:ascii="Calibri" w:hAnsi="Calibri"/>
          <w:b/>
          <w:sz w:val="20"/>
        </w:rPr>
        <w:t>D.</w:t>
      </w:r>
      <w:r>
        <w:rPr>
          <w:rFonts w:ascii="Calibri" w:hAnsi="Calibri"/>
          <w:sz w:val="20"/>
        </w:rPr>
        <w:t xml:space="preserve"> Nằm chính giữa vùng cấm Eg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Mức Donor Ed nằm cách đáy vùng dẫn Ec một khoảng năng lượng ion hóa nhỏ ΔEd (khoảng 0.045 eV cho P trong Si), giúp electron dễ dàng bị kích thích nhiệt nhảy lên vùng dẫn.</w:t>
      </w:r>
    </w:p>
    <w:p>
      <w:pPr>
        <w:keepNext/>
        <w:spacing w:before="120" w:after="40"/>
      </w:pPr>
      <w:r>
        <w:rPr>
          <w:rFonts w:ascii="Calibri" w:hAnsi="Calibri"/>
          <w:b/>
          <w:color w:val="141414"/>
          <w:sz w:val="21"/>
        </w:rPr>
        <w:t>Câu 5: Mức năng lượng tạp chất Acceptor (Ea) nằm ở vị trí nào trong giản đồ vùng năng lượng?</w:t>
      </w:r>
    </w:p>
    <w:p>
      <w:pPr>
        <w:keepNext/>
        <w:spacing w:before="20" w:after="20"/>
        <w:ind w:left="360"/>
      </w:pPr>
      <w:r>
        <w:rPr>
          <w:rFonts w:ascii="Calibri" w:hAnsi="Calibri"/>
          <w:b/>
          <w:sz w:val="20"/>
        </w:rPr>
        <w:t>A.</w:t>
      </w:r>
      <w:r>
        <w:rPr>
          <w:rFonts w:ascii="Calibri" w:hAnsi="Calibri"/>
          <w:sz w:val="20"/>
        </w:rPr>
        <w:t xml:space="preserve"> Ngay dưới đáy vùng dẫn Ec</w:t>
      </w:r>
    </w:p>
    <w:p>
      <w:pPr>
        <w:keepNext/>
        <w:spacing w:before="20" w:after="20"/>
        <w:ind w:left="360"/>
      </w:pPr>
      <w:r>
        <w:rPr>
          <w:rFonts w:ascii="Calibri" w:hAnsi="Calibri"/>
          <w:b/>
          <w:sz w:val="20"/>
        </w:rPr>
        <w:t>B.</w:t>
      </w:r>
      <w:r>
        <w:rPr>
          <w:rFonts w:ascii="Calibri" w:hAnsi="Calibri"/>
          <w:sz w:val="20"/>
        </w:rPr>
        <w:t xml:space="preserve"> Chính giữa vùng cấm Ei</w:t>
      </w:r>
    </w:p>
    <w:p>
      <w:pPr>
        <w:keepNext/>
        <w:spacing w:before="20" w:after="20"/>
        <w:ind w:left="360"/>
      </w:pPr>
      <w:r>
        <w:rPr>
          <w:rFonts w:ascii="Calibri" w:hAnsi="Calibri"/>
          <w:b/>
          <w:sz w:val="20"/>
        </w:rPr>
        <w:t>C.</w:t>
      </w:r>
      <w:r>
        <w:rPr>
          <w:rFonts w:ascii="Calibri" w:hAnsi="Calibri"/>
          <w:sz w:val="20"/>
        </w:rPr>
        <w:t xml:space="preserve"> Ngay phía trên đỉnh vùng hóa trị Ev một khoảng nhỏ</w:t>
      </w:r>
    </w:p>
    <w:p>
      <w:pPr>
        <w:keepNext/>
        <w:spacing w:before="20" w:after="20"/>
        <w:ind w:left="360"/>
      </w:pPr>
      <w:r>
        <w:rPr>
          <w:rFonts w:ascii="Calibri" w:hAnsi="Calibri"/>
          <w:b/>
          <w:sz w:val="20"/>
        </w:rPr>
        <w:t>D.</w:t>
      </w:r>
      <w:r>
        <w:rPr>
          <w:rFonts w:ascii="Calibri" w:hAnsi="Calibri"/>
          <w:sz w:val="20"/>
        </w:rPr>
        <w:t xml:space="preserve"> Bên trong vùng dẫn Ec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Mức Acceptor Ea nằm cách đỉnh vùng hóa trị Ev một khoảng năng lượng ion hóa nhỏ ΔEa (khoảng 0.045 eV cho B trong Si), giúp electron từ vùng hóa trị dễ nhảy lên mức Ea và để lại lỗ trống.</w:t>
      </w:r>
    </w:p>
    <w:p>
      <w:pPr>
        <w:keepNext/>
        <w:spacing w:before="120" w:after="40"/>
      </w:pPr>
      <w:r>
        <w:rPr>
          <w:rFonts w:ascii="Calibri" w:hAnsi="Calibri"/>
          <w:b/>
          <w:color w:val="141414"/>
          <w:sz w:val="21"/>
        </w:rPr>
        <w:t>Câu 6: Định luật tác dụng khối lượng (Mass Action Law) áp dụng cho bán dẫn ở trạng thái cân bằng nhiệt được biểu diễn bởi công thức nào?</w:t>
      </w:r>
    </w:p>
    <w:p>
      <w:pPr>
        <w:keepNext/>
        <w:spacing w:before="20" w:after="20"/>
        <w:ind w:left="360"/>
      </w:pPr>
      <w:r>
        <w:rPr>
          <w:rFonts w:ascii="Calibri" w:hAnsi="Calibri"/>
          <w:b/>
          <w:sz w:val="20"/>
        </w:rPr>
        <w:t>A.</w:t>
      </w:r>
      <w:r>
        <w:rPr>
          <w:rFonts w:ascii="Calibri" w:hAnsi="Calibri"/>
          <w:sz w:val="20"/>
        </w:rPr>
        <w:t xml:space="preserve"> n + p = ni</w:t>
      </w:r>
    </w:p>
    <w:p>
      <w:pPr>
        <w:keepNext/>
        <w:spacing w:before="20" w:after="20"/>
        <w:ind w:left="360"/>
      </w:pPr>
      <w:r>
        <w:rPr>
          <w:rFonts w:ascii="Calibri" w:hAnsi="Calibri"/>
          <w:b/>
          <w:sz w:val="20"/>
        </w:rPr>
        <w:t>B.</w:t>
      </w:r>
      <w:r>
        <w:rPr>
          <w:rFonts w:ascii="Calibri" w:hAnsi="Calibri"/>
          <w:sz w:val="20"/>
        </w:rPr>
        <w:t xml:space="preserve"> n * p = ni^2</w:t>
      </w:r>
    </w:p>
    <w:p>
      <w:pPr>
        <w:keepNext/>
        <w:spacing w:before="20" w:after="20"/>
        <w:ind w:left="360"/>
      </w:pPr>
      <w:r>
        <w:rPr>
          <w:rFonts w:ascii="Calibri" w:hAnsi="Calibri"/>
          <w:b/>
          <w:sz w:val="20"/>
        </w:rPr>
        <w:t>C.</w:t>
      </w:r>
      <w:r>
        <w:rPr>
          <w:rFonts w:ascii="Calibri" w:hAnsi="Calibri"/>
          <w:sz w:val="20"/>
        </w:rPr>
        <w:t xml:space="preserve"> n / p = ni</w:t>
      </w:r>
    </w:p>
    <w:p>
      <w:pPr>
        <w:keepNext/>
        <w:spacing w:before="20" w:after="20"/>
        <w:ind w:left="360"/>
      </w:pPr>
      <w:r>
        <w:rPr>
          <w:rFonts w:ascii="Calibri" w:hAnsi="Calibri"/>
          <w:b/>
          <w:sz w:val="20"/>
        </w:rPr>
        <w:t>D.</w:t>
      </w:r>
      <w:r>
        <w:rPr>
          <w:rFonts w:ascii="Calibri" w:hAnsi="Calibri"/>
          <w:sz w:val="20"/>
        </w:rPr>
        <w:t xml:space="preserve"> n * p = 2 * ni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trạng thái cân bằng nhiệt, tích nồng độ electron tự do và lỗ trống luôn bằng bình phương nồng độ hạt dẫn tinh khiết: n * p = ni^2.</w:t>
      </w:r>
    </w:p>
    <w:p>
      <w:pPr>
        <w:keepNext/>
        <w:spacing w:before="120" w:after="40"/>
      </w:pPr>
      <w:r>
        <w:rPr>
          <w:rFonts w:ascii="Calibri" w:hAnsi="Calibri"/>
          <w:b/>
          <w:color w:val="141414"/>
          <w:sz w:val="21"/>
        </w:rPr>
        <w:t>Câu 7: Phương trình trung hòa điện tích tổng quát trong chất bán dẫn pha tạp đồng thời tạp chất Donor (ND) và Acceptor (NA) là:</w:t>
      </w:r>
    </w:p>
    <w:p>
      <w:pPr>
        <w:keepNext/>
        <w:spacing w:before="20" w:after="20"/>
        <w:ind w:left="360"/>
      </w:pPr>
      <w:r>
        <w:rPr>
          <w:rFonts w:ascii="Calibri" w:hAnsi="Calibri"/>
          <w:b/>
          <w:sz w:val="20"/>
        </w:rPr>
        <w:t>A.</w:t>
      </w:r>
      <w:r>
        <w:rPr>
          <w:rFonts w:ascii="Calibri" w:hAnsi="Calibri"/>
          <w:sz w:val="20"/>
        </w:rPr>
        <w:t xml:space="preserve"> n + NA- = p + ND+</w:t>
      </w:r>
    </w:p>
    <w:p>
      <w:pPr>
        <w:keepNext/>
        <w:spacing w:before="20" w:after="20"/>
        <w:ind w:left="360"/>
      </w:pPr>
      <w:r>
        <w:rPr>
          <w:rFonts w:ascii="Calibri" w:hAnsi="Calibri"/>
          <w:b/>
          <w:sz w:val="20"/>
        </w:rPr>
        <w:t>B.</w:t>
      </w:r>
      <w:r>
        <w:rPr>
          <w:rFonts w:ascii="Calibri" w:hAnsi="Calibri"/>
          <w:sz w:val="20"/>
        </w:rPr>
        <w:t xml:space="preserve"> n + ND+ = p + NA-</w:t>
      </w:r>
    </w:p>
    <w:p>
      <w:pPr>
        <w:keepNext/>
        <w:spacing w:before="20" w:after="20"/>
        <w:ind w:left="360"/>
      </w:pPr>
      <w:r>
        <w:rPr>
          <w:rFonts w:ascii="Calibri" w:hAnsi="Calibri"/>
          <w:b/>
          <w:sz w:val="20"/>
        </w:rPr>
        <w:t>C.</w:t>
      </w:r>
      <w:r>
        <w:rPr>
          <w:rFonts w:ascii="Calibri" w:hAnsi="Calibri"/>
          <w:sz w:val="20"/>
        </w:rPr>
        <w:t xml:space="preserve"> n + p = ND + NA</w:t>
      </w:r>
    </w:p>
    <w:p>
      <w:pPr>
        <w:keepNext/>
        <w:spacing w:before="20" w:after="20"/>
        <w:ind w:left="360"/>
      </w:pPr>
      <w:r>
        <w:rPr>
          <w:rFonts w:ascii="Calibri" w:hAnsi="Calibri"/>
          <w:b/>
          <w:sz w:val="20"/>
        </w:rPr>
        <w:t>D.</w:t>
      </w:r>
      <w:r>
        <w:rPr>
          <w:rFonts w:ascii="Calibri" w:hAnsi="Calibri"/>
          <w:sz w:val="20"/>
        </w:rPr>
        <w:t xml:space="preserve"> n - p = ND + NA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Hạt mang điện âm gồm electron (n) và ion acceptor (NA-). Hạt mang điện dương gồm lỗ trống (p) và ion donor (ND+). Do đó phương trình trung hòa điện tích là n + NA- = p + ND+.</w:t>
      </w:r>
    </w:p>
    <w:p>
      <w:pPr>
        <w:keepNext/>
        <w:spacing w:before="120" w:after="40"/>
      </w:pPr>
      <w:r>
        <w:rPr>
          <w:rFonts w:ascii="Calibri" w:hAnsi="Calibri"/>
          <w:b/>
          <w:color w:val="141414"/>
          <w:sz w:val="21"/>
        </w:rPr>
        <w:t>Câu 8: Ở nhiệt độ phòng (300 K), giả thiết ion hóa hoàn toàn (complete ionization) áp dụng cho bán dẫn loại n có nồng độ pha tạp ND &gt;&gt; ni và NA = 0 cho kết quả nồng độ electron n bằng:</w:t>
      </w:r>
    </w:p>
    <w:p>
      <w:pPr>
        <w:keepNext/>
        <w:spacing w:before="20" w:after="20"/>
        <w:ind w:left="360"/>
      </w:pPr>
      <w:r>
        <w:rPr>
          <w:rFonts w:ascii="Calibri" w:hAnsi="Calibri"/>
          <w:b/>
          <w:sz w:val="20"/>
        </w:rPr>
        <w:t>A.</w:t>
      </w:r>
      <w:r>
        <w:rPr>
          <w:rFonts w:ascii="Calibri" w:hAnsi="Calibri"/>
          <w:sz w:val="20"/>
        </w:rPr>
        <w:t xml:space="preserve"> n ≈ ni</w:t>
      </w:r>
    </w:p>
    <w:p>
      <w:pPr>
        <w:keepNext/>
        <w:spacing w:before="20" w:after="20"/>
        <w:ind w:left="360"/>
      </w:pPr>
      <w:r>
        <w:rPr>
          <w:rFonts w:ascii="Calibri" w:hAnsi="Calibri"/>
          <w:b/>
          <w:sz w:val="20"/>
        </w:rPr>
        <w:t>B.</w:t>
      </w:r>
      <w:r>
        <w:rPr>
          <w:rFonts w:ascii="Calibri" w:hAnsi="Calibri"/>
          <w:sz w:val="20"/>
        </w:rPr>
        <w:t xml:space="preserve"> n ≈ ND</w:t>
      </w:r>
    </w:p>
    <w:p>
      <w:pPr>
        <w:keepNext/>
        <w:spacing w:before="20" w:after="20"/>
        <w:ind w:left="360"/>
      </w:pPr>
      <w:r>
        <w:rPr>
          <w:rFonts w:ascii="Calibri" w:hAnsi="Calibri"/>
          <w:b/>
          <w:sz w:val="20"/>
        </w:rPr>
        <w:t>C.</w:t>
      </w:r>
      <w:r>
        <w:rPr>
          <w:rFonts w:ascii="Calibri" w:hAnsi="Calibri"/>
          <w:sz w:val="20"/>
        </w:rPr>
        <w:t xml:space="preserve"> n ≈ ni^2 / ND</w:t>
      </w:r>
    </w:p>
    <w:p>
      <w:pPr>
        <w:keepNext/>
        <w:spacing w:before="20" w:after="20"/>
        <w:ind w:left="360"/>
      </w:pPr>
      <w:r>
        <w:rPr>
          <w:rFonts w:ascii="Calibri" w:hAnsi="Calibri"/>
          <w:b/>
          <w:sz w:val="20"/>
        </w:rPr>
        <w:t>D.</w:t>
      </w:r>
      <w:r>
        <w:rPr>
          <w:rFonts w:ascii="Calibri" w:hAnsi="Calibri"/>
          <w:sz w:val="20"/>
        </w:rPr>
        <w:t xml:space="preserve"> n ≈ ND / 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nhiệt độ phòng, hầu hết các nguyên tử donor đều bị ion hóa (ND+ ≈ ND). Vì ND &gt;&gt; ni nên n ≈ ND.</w:t>
      </w:r>
    </w:p>
    <w:p>
      <w:pPr>
        <w:keepNext/>
        <w:spacing w:before="120" w:after="40"/>
      </w:pPr>
      <w:r>
        <w:rPr>
          <w:rFonts w:ascii="Calibri" w:hAnsi="Calibri"/>
          <w:b/>
          <w:color w:val="141414"/>
          <w:sz w:val="21"/>
        </w:rPr>
        <w:t>Câu 9: Một mẫu Silicon loại n được pha tạp Phốt pho với nồng độ ND = 10^16 cm^-3. Biết nồng độ hạt dẫn tinh khiết ở 300 K là ni = 1.5 x 10^10 cm^-3. Nồng độ lỗ trống p trong mẫu này bằng bao nhiêu?</w:t>
      </w:r>
    </w:p>
    <w:p>
      <w:pPr>
        <w:keepNext/>
        <w:spacing w:before="20" w:after="20"/>
        <w:ind w:left="360"/>
      </w:pPr>
      <w:r>
        <w:rPr>
          <w:rFonts w:ascii="Calibri" w:hAnsi="Calibri"/>
          <w:b/>
          <w:sz w:val="20"/>
        </w:rPr>
        <w:t>A.</w:t>
      </w:r>
      <w:r>
        <w:rPr>
          <w:rFonts w:ascii="Calibri" w:hAnsi="Calibri"/>
          <w:sz w:val="20"/>
        </w:rPr>
        <w:t xml:space="preserve"> 2.25 x 10^4 cm^-3</w:t>
      </w:r>
    </w:p>
    <w:p>
      <w:pPr>
        <w:keepNext/>
        <w:spacing w:before="20" w:after="20"/>
        <w:ind w:left="360"/>
      </w:pPr>
      <w:r>
        <w:rPr>
          <w:rFonts w:ascii="Calibri" w:hAnsi="Calibri"/>
          <w:b/>
          <w:sz w:val="20"/>
        </w:rPr>
        <w:t>B.</w:t>
      </w:r>
      <w:r>
        <w:rPr>
          <w:rFonts w:ascii="Calibri" w:hAnsi="Calibri"/>
          <w:sz w:val="20"/>
        </w:rPr>
        <w:t xml:space="preserve"> 1.5 x 10^6 cm^-3</w:t>
      </w:r>
    </w:p>
    <w:p>
      <w:pPr>
        <w:keepNext/>
        <w:spacing w:before="20" w:after="20"/>
        <w:ind w:left="360"/>
      </w:pPr>
      <w:r>
        <w:rPr>
          <w:rFonts w:ascii="Calibri" w:hAnsi="Calibri"/>
          <w:b/>
          <w:sz w:val="20"/>
        </w:rPr>
        <w:t>C.</w:t>
      </w:r>
      <w:r>
        <w:rPr>
          <w:rFonts w:ascii="Calibri" w:hAnsi="Calibri"/>
          <w:sz w:val="20"/>
        </w:rPr>
        <w:t xml:space="preserve"> 2.25 x 10^10 cm^-3</w:t>
      </w:r>
    </w:p>
    <w:p>
      <w:pPr>
        <w:keepNext/>
        <w:spacing w:before="20" w:after="20"/>
        <w:ind w:left="360"/>
      </w:pPr>
      <w:r>
        <w:rPr>
          <w:rFonts w:ascii="Calibri" w:hAnsi="Calibri"/>
          <w:b/>
          <w:sz w:val="20"/>
        </w:rPr>
        <w:t>D.</w:t>
      </w:r>
      <w:r>
        <w:rPr>
          <w:rFonts w:ascii="Calibri" w:hAnsi="Calibri"/>
          <w:sz w:val="20"/>
        </w:rPr>
        <w:t xml:space="preserve"> 10^4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Áp dụng định luật tác dụng khối lượng: p = ni^2 / n ≈ ni^2 / ND = (1.5 x 10^10)^2 / 10^16 = 2.25 x 10^20 / 10^16 = 2.25 x 10^4 cm^-3.</w:t>
      </w:r>
    </w:p>
    <w:p>
      <w:pPr>
        <w:keepNext/>
        <w:spacing w:before="120" w:after="40"/>
      </w:pPr>
      <w:r>
        <w:rPr>
          <w:rFonts w:ascii="Calibri" w:hAnsi="Calibri"/>
          <w:b/>
          <w:color w:val="141414"/>
          <w:sz w:val="21"/>
        </w:rPr>
        <w:t>Câu 10: Một mẫu Silicon loại p được pha tạp Bo với nồng độ NA = 2 x 10^17 cm^-3. Cho ni = 1.5 x 10^10 cm^-3. Nồng độ electron tự do n là:</w:t>
      </w:r>
    </w:p>
    <w:p>
      <w:pPr>
        <w:keepNext/>
        <w:spacing w:before="20" w:after="20"/>
        <w:ind w:left="360"/>
      </w:pPr>
      <w:r>
        <w:rPr>
          <w:rFonts w:ascii="Calibri" w:hAnsi="Calibri"/>
          <w:b/>
          <w:sz w:val="20"/>
        </w:rPr>
        <w:t>A.</w:t>
      </w:r>
      <w:r>
        <w:rPr>
          <w:rFonts w:ascii="Calibri" w:hAnsi="Calibri"/>
          <w:sz w:val="20"/>
        </w:rPr>
        <w:t xml:space="preserve"> 1.125 x 10^3 cm^-3</w:t>
      </w:r>
    </w:p>
    <w:p>
      <w:pPr>
        <w:keepNext/>
        <w:spacing w:before="20" w:after="20"/>
        <w:ind w:left="360"/>
      </w:pPr>
      <w:r>
        <w:rPr>
          <w:rFonts w:ascii="Calibri" w:hAnsi="Calibri"/>
          <w:b/>
          <w:sz w:val="20"/>
        </w:rPr>
        <w:t>B.</w:t>
      </w:r>
      <w:r>
        <w:rPr>
          <w:rFonts w:ascii="Calibri" w:hAnsi="Calibri"/>
          <w:sz w:val="20"/>
        </w:rPr>
        <w:t xml:space="preserve"> 1.125 x 10^4 cm^-3</w:t>
      </w:r>
    </w:p>
    <w:p>
      <w:pPr>
        <w:keepNext/>
        <w:spacing w:before="20" w:after="20"/>
        <w:ind w:left="360"/>
      </w:pPr>
      <w:r>
        <w:rPr>
          <w:rFonts w:ascii="Calibri" w:hAnsi="Calibri"/>
          <w:b/>
          <w:sz w:val="20"/>
        </w:rPr>
        <w:t>C.</w:t>
      </w:r>
      <w:r>
        <w:rPr>
          <w:rFonts w:ascii="Calibri" w:hAnsi="Calibri"/>
          <w:sz w:val="20"/>
        </w:rPr>
        <w:t xml:space="preserve"> 3.0 x 10^7 cm^-3</w:t>
      </w:r>
    </w:p>
    <w:p>
      <w:pPr>
        <w:keepNext/>
        <w:spacing w:before="20" w:after="20"/>
        <w:ind w:left="360"/>
      </w:pPr>
      <w:r>
        <w:rPr>
          <w:rFonts w:ascii="Calibri" w:hAnsi="Calibri"/>
          <w:b/>
          <w:sz w:val="20"/>
        </w:rPr>
        <w:t>D.</w:t>
      </w:r>
      <w:r>
        <w:rPr>
          <w:rFonts w:ascii="Calibri" w:hAnsi="Calibri"/>
          <w:sz w:val="20"/>
        </w:rPr>
        <w:t xml:space="preserve"> 2.25 x 10^3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Ta có p ≈ NA = 2 x 10^17 cm^-3. Do đó n = ni^2 / p = (1.5 x 10^10)^2 / (2 x 10^17) = 2.25 x 10^20 / 2 x 10^17 = 1.125 x 10^3 cm^-3.</w:t>
      </w:r>
    </w:p>
    <w:p>
      <w:pPr>
        <w:keepNext/>
        <w:spacing w:before="120" w:after="40"/>
      </w:pPr>
      <w:r>
        <w:rPr>
          <w:rFonts w:ascii="Calibri" w:hAnsi="Calibri"/>
          <w:b/>
          <w:color w:val="141414"/>
          <w:sz w:val="21"/>
        </w:rPr>
        <w:t>Câu 11: Năng lượng vùng cấm Eg của Silicon (Si) ở nhiệt độ phòng (300 K) có giá trị xấp xỉ bằng:</w:t>
      </w:r>
    </w:p>
    <w:p>
      <w:pPr>
        <w:keepNext/>
        <w:spacing w:before="20" w:after="20"/>
        <w:ind w:left="360"/>
      </w:pPr>
      <w:r>
        <w:rPr>
          <w:rFonts w:ascii="Calibri" w:hAnsi="Calibri"/>
          <w:b/>
          <w:sz w:val="20"/>
        </w:rPr>
        <w:t>A.</w:t>
      </w:r>
      <w:r>
        <w:rPr>
          <w:rFonts w:ascii="Calibri" w:hAnsi="Calibri"/>
          <w:sz w:val="20"/>
        </w:rPr>
        <w:t xml:space="preserve"> 0.66 eV</w:t>
      </w:r>
    </w:p>
    <w:p>
      <w:pPr>
        <w:keepNext/>
        <w:spacing w:before="20" w:after="20"/>
        <w:ind w:left="360"/>
      </w:pPr>
      <w:r>
        <w:rPr>
          <w:rFonts w:ascii="Calibri" w:hAnsi="Calibri"/>
          <w:b/>
          <w:sz w:val="20"/>
        </w:rPr>
        <w:t>B.</w:t>
      </w:r>
      <w:r>
        <w:rPr>
          <w:rFonts w:ascii="Calibri" w:hAnsi="Calibri"/>
          <w:sz w:val="20"/>
        </w:rPr>
        <w:t xml:space="preserve"> 1.12 eV</w:t>
      </w:r>
    </w:p>
    <w:p>
      <w:pPr>
        <w:keepNext/>
        <w:spacing w:before="20" w:after="20"/>
        <w:ind w:left="360"/>
      </w:pPr>
      <w:r>
        <w:rPr>
          <w:rFonts w:ascii="Calibri" w:hAnsi="Calibri"/>
          <w:b/>
          <w:sz w:val="20"/>
        </w:rPr>
        <w:t>C.</w:t>
      </w:r>
      <w:r>
        <w:rPr>
          <w:rFonts w:ascii="Calibri" w:hAnsi="Calibri"/>
          <w:sz w:val="20"/>
        </w:rPr>
        <w:t xml:space="preserve"> 1.42 eV</w:t>
      </w:r>
    </w:p>
    <w:p>
      <w:pPr>
        <w:keepNext/>
        <w:spacing w:before="20" w:after="20"/>
        <w:ind w:left="360"/>
      </w:pPr>
      <w:r>
        <w:rPr>
          <w:rFonts w:ascii="Calibri" w:hAnsi="Calibri"/>
          <w:b/>
          <w:sz w:val="20"/>
        </w:rPr>
        <w:t>D.</w:t>
      </w:r>
      <w:r>
        <w:rPr>
          <w:rFonts w:ascii="Calibri" w:hAnsi="Calibri"/>
          <w:sz w:val="20"/>
        </w:rPr>
        <w:t xml:space="preserve"> 3.39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300K, Eg của Ge ≈ 0.66 eV, Si ≈ 1.12 eV, GaAs ≈ 1.42 eV.</w:t>
      </w:r>
    </w:p>
    <w:p>
      <w:pPr>
        <w:keepNext/>
        <w:spacing w:before="120" w:after="40"/>
      </w:pPr>
      <w:r>
        <w:rPr>
          <w:rFonts w:ascii="Calibri" w:hAnsi="Calibri"/>
          <w:b/>
          <w:color w:val="141414"/>
          <w:sz w:val="21"/>
        </w:rPr>
        <w:t>Câu 12: Năng lượng vùng cấm Eg của Gali Arsenua (GaAs) ở 300 K là:</w:t>
      </w:r>
    </w:p>
    <w:p>
      <w:pPr>
        <w:keepNext/>
        <w:spacing w:before="20" w:after="20"/>
        <w:ind w:left="360"/>
      </w:pPr>
      <w:r>
        <w:rPr>
          <w:rFonts w:ascii="Calibri" w:hAnsi="Calibri"/>
          <w:b/>
          <w:sz w:val="20"/>
        </w:rPr>
        <w:t>A.</w:t>
      </w:r>
      <w:r>
        <w:rPr>
          <w:rFonts w:ascii="Calibri" w:hAnsi="Calibri"/>
          <w:sz w:val="20"/>
        </w:rPr>
        <w:t xml:space="preserve"> 0.66 eV</w:t>
      </w:r>
    </w:p>
    <w:p>
      <w:pPr>
        <w:keepNext/>
        <w:spacing w:before="20" w:after="20"/>
        <w:ind w:left="360"/>
      </w:pPr>
      <w:r>
        <w:rPr>
          <w:rFonts w:ascii="Calibri" w:hAnsi="Calibri"/>
          <w:b/>
          <w:sz w:val="20"/>
        </w:rPr>
        <w:t>B.</w:t>
      </w:r>
      <w:r>
        <w:rPr>
          <w:rFonts w:ascii="Calibri" w:hAnsi="Calibri"/>
          <w:sz w:val="20"/>
        </w:rPr>
        <w:t xml:space="preserve"> 1.12 eV</w:t>
      </w:r>
    </w:p>
    <w:p>
      <w:pPr>
        <w:keepNext/>
        <w:spacing w:before="20" w:after="20"/>
        <w:ind w:left="360"/>
      </w:pPr>
      <w:r>
        <w:rPr>
          <w:rFonts w:ascii="Calibri" w:hAnsi="Calibri"/>
          <w:b/>
          <w:sz w:val="20"/>
        </w:rPr>
        <w:t>C.</w:t>
      </w:r>
      <w:r>
        <w:rPr>
          <w:rFonts w:ascii="Calibri" w:hAnsi="Calibri"/>
          <w:sz w:val="20"/>
        </w:rPr>
        <w:t xml:space="preserve"> 1.42 eV</w:t>
      </w:r>
    </w:p>
    <w:p>
      <w:pPr>
        <w:keepNext/>
        <w:spacing w:before="20" w:after="20"/>
        <w:ind w:left="360"/>
      </w:pPr>
      <w:r>
        <w:rPr>
          <w:rFonts w:ascii="Calibri" w:hAnsi="Calibri"/>
          <w:b/>
          <w:sz w:val="20"/>
        </w:rPr>
        <w:t>D.</w:t>
      </w:r>
      <w:r>
        <w:rPr>
          <w:rFonts w:ascii="Calibri" w:hAnsi="Calibri"/>
          <w:sz w:val="20"/>
        </w:rPr>
        <w:t xml:space="preserve"> 2.26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GaAs là chất bán dẫn vùng cấm thẳng có Eg = 1.42 eV ở 300 K.</w:t>
      </w:r>
    </w:p>
    <w:p>
      <w:pPr>
        <w:keepNext/>
        <w:spacing w:before="120" w:after="40"/>
      </w:pPr>
      <w:r>
        <w:rPr>
          <w:rFonts w:ascii="Calibri" w:hAnsi="Calibri"/>
          <w:b/>
          <w:color w:val="141414"/>
          <w:sz w:val="21"/>
        </w:rPr>
        <w:t>Câu 13: Mức Fermi Ef của bán dẫn tinh khiết (Ei) nằm ở đâu trong giản đồ vùng năng lượng?</w:t>
      </w:r>
    </w:p>
    <w:p>
      <w:pPr>
        <w:keepNext/>
        <w:spacing w:before="20" w:after="20"/>
        <w:ind w:left="360"/>
      </w:pPr>
      <w:r>
        <w:rPr>
          <w:rFonts w:ascii="Calibri" w:hAnsi="Calibri"/>
          <w:b/>
          <w:sz w:val="20"/>
        </w:rPr>
        <w:t>A.</w:t>
      </w:r>
      <w:r>
        <w:rPr>
          <w:rFonts w:ascii="Calibri" w:hAnsi="Calibri"/>
          <w:sz w:val="20"/>
        </w:rPr>
        <w:t xml:space="preserve"> Sát đáy vùng dẫn Ec</w:t>
      </w:r>
    </w:p>
    <w:p>
      <w:pPr>
        <w:keepNext/>
        <w:spacing w:before="20" w:after="20"/>
        <w:ind w:left="360"/>
      </w:pPr>
      <w:r>
        <w:rPr>
          <w:rFonts w:ascii="Calibri" w:hAnsi="Calibri"/>
          <w:b/>
          <w:sz w:val="20"/>
        </w:rPr>
        <w:t>B.</w:t>
      </w:r>
      <w:r>
        <w:rPr>
          <w:rFonts w:ascii="Calibri" w:hAnsi="Calibri"/>
          <w:sz w:val="20"/>
        </w:rPr>
        <w:t xml:space="preserve"> Sát đỉnh vùng hóa trị Ev</w:t>
      </w:r>
    </w:p>
    <w:p>
      <w:pPr>
        <w:keepNext/>
        <w:spacing w:before="20" w:after="20"/>
        <w:ind w:left="360"/>
      </w:pPr>
      <w:r>
        <w:rPr>
          <w:rFonts w:ascii="Calibri" w:hAnsi="Calibri"/>
          <w:b/>
          <w:sz w:val="20"/>
        </w:rPr>
        <w:t>C.</w:t>
      </w:r>
      <w:r>
        <w:rPr>
          <w:rFonts w:ascii="Calibri" w:hAnsi="Calibri"/>
          <w:sz w:val="20"/>
        </w:rPr>
        <w:t xml:space="preserve"> Nằm gần chính giữa vùng cấm Eg (Ei ≈ Ev + Eg/2)</w:t>
      </w:r>
    </w:p>
    <w:p>
      <w:pPr>
        <w:keepNext/>
        <w:spacing w:before="20" w:after="20"/>
        <w:ind w:left="360"/>
      </w:pPr>
      <w:r>
        <w:rPr>
          <w:rFonts w:ascii="Calibri" w:hAnsi="Calibri"/>
          <w:b/>
          <w:sz w:val="20"/>
        </w:rPr>
        <w:t>D.</w:t>
      </w:r>
      <w:r>
        <w:rPr>
          <w:rFonts w:ascii="Calibri" w:hAnsi="Calibri"/>
          <w:sz w:val="20"/>
        </w:rPr>
        <w:t xml:space="preserve"> Nằm hẳn bên trong vùng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Trong bán dẫn tinh khiết, n = p nên mức Fermi Ei nằm rất gần chính giữa vùng cấm (chỉ lệch nhẹ do sự khác biệt giữa khối lượng hiệu dụng của electron và lỗ trống).</w:t>
      </w:r>
    </w:p>
    <w:p>
      <w:pPr>
        <w:keepNext/>
        <w:spacing w:before="120" w:after="40"/>
      </w:pPr>
      <w:r>
        <w:rPr>
          <w:rFonts w:ascii="Calibri" w:hAnsi="Calibri"/>
          <w:b/>
          <w:color w:val="141414"/>
          <w:sz w:val="21"/>
        </w:rPr>
        <w:t>Câu 14: Khi pha tạp chất Donor vào bán dẫn (tạo bán dẫn loại n), mức Fermi Ef sẽ thay đổi như thế nào so với mức Fermi tinh khiết Ei?</w:t>
      </w:r>
    </w:p>
    <w:p>
      <w:pPr>
        <w:keepNext/>
        <w:spacing w:before="20" w:after="20"/>
        <w:ind w:left="360"/>
      </w:pPr>
      <w:r>
        <w:rPr>
          <w:rFonts w:ascii="Calibri" w:hAnsi="Calibri"/>
          <w:b/>
          <w:sz w:val="20"/>
        </w:rPr>
        <w:t>A.</w:t>
      </w:r>
      <w:r>
        <w:rPr>
          <w:rFonts w:ascii="Calibri" w:hAnsi="Calibri"/>
          <w:sz w:val="20"/>
        </w:rPr>
        <w:t xml:space="preserve"> Dịch chuyển xuống gần đỉnh vùng hóa trị Ev</w:t>
      </w:r>
    </w:p>
    <w:p>
      <w:pPr>
        <w:keepNext/>
        <w:spacing w:before="20" w:after="20"/>
        <w:ind w:left="360"/>
      </w:pPr>
      <w:r>
        <w:rPr>
          <w:rFonts w:ascii="Calibri" w:hAnsi="Calibri"/>
          <w:b/>
          <w:sz w:val="20"/>
        </w:rPr>
        <w:t>B.</w:t>
      </w:r>
      <w:r>
        <w:rPr>
          <w:rFonts w:ascii="Calibri" w:hAnsi="Calibri"/>
          <w:sz w:val="20"/>
        </w:rPr>
        <w:t xml:space="preserve"> Dịch chuyển lên gần đáy vùng dẫn Ec</w:t>
      </w:r>
    </w:p>
    <w:p>
      <w:pPr>
        <w:keepNext/>
        <w:spacing w:before="20" w:after="20"/>
        <w:ind w:left="360"/>
      </w:pPr>
      <w:r>
        <w:rPr>
          <w:rFonts w:ascii="Calibri" w:hAnsi="Calibri"/>
          <w:b/>
          <w:sz w:val="20"/>
        </w:rPr>
        <w:t>C.</w:t>
      </w:r>
      <w:r>
        <w:rPr>
          <w:rFonts w:ascii="Calibri" w:hAnsi="Calibri"/>
          <w:sz w:val="20"/>
        </w:rPr>
        <w:t xml:space="preserve"> Vẫn giữ nguyên tại Ei</w:t>
      </w:r>
    </w:p>
    <w:p>
      <w:pPr>
        <w:keepNext/>
        <w:spacing w:before="20" w:after="20"/>
        <w:ind w:left="360"/>
      </w:pPr>
      <w:r>
        <w:rPr>
          <w:rFonts w:ascii="Calibri" w:hAnsi="Calibri"/>
          <w:b/>
          <w:sz w:val="20"/>
        </w:rPr>
        <w:t>D.</w:t>
      </w:r>
      <w:r>
        <w:rPr>
          <w:rFonts w:ascii="Calibri" w:hAnsi="Calibri"/>
          <w:sz w:val="20"/>
        </w:rPr>
        <w:t xml:space="preserve"> Nhảy vào bên trong vùng hóa trị</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Trong bán dẫn loại n, nồng độ electron n tăng mạnh nên mức Fermi Ef dịch chuyển lên phía trên Ei, tiến gần về phía đáy vùng dẫn Ec.</w:t>
      </w:r>
    </w:p>
    <w:p>
      <w:pPr>
        <w:keepNext/>
        <w:spacing w:before="120" w:after="40"/>
      </w:pPr>
      <w:r>
        <w:rPr>
          <w:rFonts w:ascii="Calibri" w:hAnsi="Calibri"/>
          <w:b/>
          <w:color w:val="141414"/>
          <w:sz w:val="21"/>
        </w:rPr>
        <w:t>Câu 15: Công thức biểu diễn nồng độ electron tự do n theo mức Fermi Ef và mức Fermi tinh khiết Ei là:</w:t>
      </w:r>
    </w:p>
    <w:p>
      <w:pPr>
        <w:keepNext/>
        <w:spacing w:before="20" w:after="20"/>
        <w:ind w:left="360"/>
      </w:pPr>
      <w:r>
        <w:rPr>
          <w:rFonts w:ascii="Calibri" w:hAnsi="Calibri"/>
          <w:b/>
          <w:sz w:val="20"/>
        </w:rPr>
        <w:t>A.</w:t>
      </w:r>
      <w:r>
        <w:rPr>
          <w:rFonts w:ascii="Calibri" w:hAnsi="Calibri"/>
          <w:sz w:val="20"/>
        </w:rPr>
        <w:t xml:space="preserve"> n = ni * exp[(Ef - Ei) / (k*T)]</w:t>
      </w:r>
    </w:p>
    <w:p>
      <w:pPr>
        <w:keepNext/>
        <w:spacing w:before="20" w:after="20"/>
        <w:ind w:left="360"/>
      </w:pPr>
      <w:r>
        <w:rPr>
          <w:rFonts w:ascii="Calibri" w:hAnsi="Calibri"/>
          <w:b/>
          <w:sz w:val="20"/>
        </w:rPr>
        <w:t>B.</w:t>
      </w:r>
      <w:r>
        <w:rPr>
          <w:rFonts w:ascii="Calibri" w:hAnsi="Calibri"/>
          <w:sz w:val="20"/>
        </w:rPr>
        <w:t xml:space="preserve"> n = ni * exp[(Ei - Ef) / (k*T)]</w:t>
      </w:r>
    </w:p>
    <w:p>
      <w:pPr>
        <w:keepNext/>
        <w:spacing w:before="20" w:after="20"/>
        <w:ind w:left="360"/>
      </w:pPr>
      <w:r>
        <w:rPr>
          <w:rFonts w:ascii="Calibri" w:hAnsi="Calibri"/>
          <w:b/>
          <w:sz w:val="20"/>
        </w:rPr>
        <w:t>C.</w:t>
      </w:r>
      <w:r>
        <w:rPr>
          <w:rFonts w:ascii="Calibri" w:hAnsi="Calibri"/>
          <w:sz w:val="20"/>
        </w:rPr>
        <w:t xml:space="preserve"> n = ni * ln[(Ef - Ei) / (k*T)]</w:t>
      </w:r>
    </w:p>
    <w:p>
      <w:pPr>
        <w:keepNext/>
        <w:spacing w:before="20" w:after="20"/>
        <w:ind w:left="360"/>
      </w:pPr>
      <w:r>
        <w:rPr>
          <w:rFonts w:ascii="Calibri" w:hAnsi="Calibri"/>
          <w:b/>
          <w:sz w:val="20"/>
        </w:rPr>
        <w:t>D.</w:t>
      </w:r>
      <w:r>
        <w:rPr>
          <w:rFonts w:ascii="Calibri" w:hAnsi="Calibri"/>
          <w:sz w:val="20"/>
        </w:rPr>
        <w:t xml:space="preserve"> n = ND * exp[(Ef - Ec) / (k*T)]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Mối quan hệ chuẩn: n = ni * exp((Ef - Ei)/(k*T)) và p = ni * exp((Ei - Ef)/(k*T)).</w:t>
      </w:r>
    </w:p>
    <w:p>
      <w:pPr>
        <w:keepNext/>
        <w:spacing w:before="120" w:after="40"/>
      </w:pPr>
      <w:r>
        <w:rPr>
          <w:rFonts w:ascii="Calibri" w:hAnsi="Calibri"/>
          <w:b/>
          <w:color w:val="141414"/>
          <w:sz w:val="21"/>
        </w:rPr>
        <w:t>Câu 16: Một mẫu Silicon loại n ở 300 K có n = 10^16 cm^-3. Cho ni = 1.5 x 10^10 cm^-3 và thermal voltage Vt = k*T = 0.0259 eV. Độ lệch mức Fermi Ef so với Ei (Ef - Ei) bằng bao nhiêu?</w:t>
      </w:r>
    </w:p>
    <w:p>
      <w:pPr>
        <w:keepNext/>
        <w:spacing w:before="20" w:after="20"/>
        <w:ind w:left="360"/>
      </w:pPr>
      <w:r>
        <w:rPr>
          <w:rFonts w:ascii="Calibri" w:hAnsi="Calibri"/>
          <w:b/>
          <w:sz w:val="20"/>
        </w:rPr>
        <w:t>A.</w:t>
      </w:r>
      <w:r>
        <w:rPr>
          <w:rFonts w:ascii="Calibri" w:hAnsi="Calibri"/>
          <w:sz w:val="20"/>
        </w:rPr>
        <w:t xml:space="preserve"> 0.347 eV</w:t>
      </w:r>
    </w:p>
    <w:p>
      <w:pPr>
        <w:keepNext/>
        <w:spacing w:before="20" w:after="20"/>
        <w:ind w:left="360"/>
      </w:pPr>
      <w:r>
        <w:rPr>
          <w:rFonts w:ascii="Calibri" w:hAnsi="Calibri"/>
          <w:b/>
          <w:sz w:val="20"/>
        </w:rPr>
        <w:t>B.</w:t>
      </w:r>
      <w:r>
        <w:rPr>
          <w:rFonts w:ascii="Calibri" w:hAnsi="Calibri"/>
          <w:sz w:val="20"/>
        </w:rPr>
        <w:t xml:space="preserve"> 0.259 eV</w:t>
      </w:r>
    </w:p>
    <w:p>
      <w:pPr>
        <w:keepNext/>
        <w:spacing w:before="20" w:after="20"/>
        <w:ind w:left="360"/>
      </w:pPr>
      <w:r>
        <w:rPr>
          <w:rFonts w:ascii="Calibri" w:hAnsi="Calibri"/>
          <w:b/>
          <w:sz w:val="20"/>
        </w:rPr>
        <w:t>C.</w:t>
      </w:r>
      <w:r>
        <w:rPr>
          <w:rFonts w:ascii="Calibri" w:hAnsi="Calibri"/>
          <w:sz w:val="20"/>
        </w:rPr>
        <w:t xml:space="preserve"> 0.560 eV</w:t>
      </w:r>
    </w:p>
    <w:p>
      <w:pPr>
        <w:keepNext/>
        <w:spacing w:before="20" w:after="20"/>
        <w:ind w:left="360"/>
      </w:pPr>
      <w:r>
        <w:rPr>
          <w:rFonts w:ascii="Calibri" w:hAnsi="Calibri"/>
          <w:b/>
          <w:sz w:val="20"/>
        </w:rPr>
        <w:t>D.</w:t>
      </w:r>
      <w:r>
        <w:rPr>
          <w:rFonts w:ascii="Calibri" w:hAnsi="Calibri"/>
          <w:sz w:val="20"/>
        </w:rPr>
        <w:t xml:space="preserve"> 0.128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Ef - Ei = k*T * ln(n / ni) = 0.0259 * ln(10^16 / 1.5 x 10^10) = 0.0259 * ln(6.667 x 10^5) = 0.0259 * 13.41 = 0.347 eV.</w:t>
      </w:r>
    </w:p>
    <w:p>
      <w:pPr>
        <w:keepNext/>
        <w:spacing w:before="120" w:after="40"/>
      </w:pPr>
      <w:r>
        <w:rPr>
          <w:rFonts w:ascii="Calibri" w:hAnsi="Calibri"/>
          <w:b/>
          <w:color w:val="141414"/>
          <w:sz w:val="21"/>
        </w:rPr>
        <w:t>Câu 17: Trong mẫu Silicon loại p ở 300 K có p = 10^17 cm^-3, ni = 1.5 x 10^10 cm^-3, k*T = 0.0259 eV. Độ lệch (Ei - Ef) bằng:</w:t>
      </w:r>
    </w:p>
    <w:p>
      <w:pPr>
        <w:keepNext/>
        <w:spacing w:before="20" w:after="20"/>
        <w:ind w:left="360"/>
      </w:pPr>
      <w:r>
        <w:rPr>
          <w:rFonts w:ascii="Calibri" w:hAnsi="Calibri"/>
          <w:b/>
          <w:sz w:val="20"/>
        </w:rPr>
        <w:t>A.</w:t>
      </w:r>
      <w:r>
        <w:rPr>
          <w:rFonts w:ascii="Calibri" w:hAnsi="Calibri"/>
          <w:sz w:val="20"/>
        </w:rPr>
        <w:t xml:space="preserve"> 0.205 eV</w:t>
      </w:r>
    </w:p>
    <w:p>
      <w:pPr>
        <w:keepNext/>
        <w:spacing w:before="20" w:after="20"/>
        <w:ind w:left="360"/>
      </w:pPr>
      <w:r>
        <w:rPr>
          <w:rFonts w:ascii="Calibri" w:hAnsi="Calibri"/>
          <w:b/>
          <w:sz w:val="20"/>
        </w:rPr>
        <w:t>B.</w:t>
      </w:r>
      <w:r>
        <w:rPr>
          <w:rFonts w:ascii="Calibri" w:hAnsi="Calibri"/>
          <w:sz w:val="20"/>
        </w:rPr>
        <w:t xml:space="preserve"> 0.407 eV</w:t>
      </w:r>
    </w:p>
    <w:p>
      <w:pPr>
        <w:keepNext/>
        <w:spacing w:before="20" w:after="20"/>
        <w:ind w:left="360"/>
      </w:pPr>
      <w:r>
        <w:rPr>
          <w:rFonts w:ascii="Calibri" w:hAnsi="Calibri"/>
          <w:b/>
          <w:sz w:val="20"/>
        </w:rPr>
        <w:t>C.</w:t>
      </w:r>
      <w:r>
        <w:rPr>
          <w:rFonts w:ascii="Calibri" w:hAnsi="Calibri"/>
          <w:sz w:val="20"/>
        </w:rPr>
        <w:t xml:space="preserve"> 0.347 eV</w:t>
      </w:r>
    </w:p>
    <w:p>
      <w:pPr>
        <w:keepNext/>
        <w:spacing w:before="20" w:after="20"/>
        <w:ind w:left="360"/>
      </w:pPr>
      <w:r>
        <w:rPr>
          <w:rFonts w:ascii="Calibri" w:hAnsi="Calibri"/>
          <w:b/>
          <w:sz w:val="20"/>
        </w:rPr>
        <w:t>D.</w:t>
      </w:r>
      <w:r>
        <w:rPr>
          <w:rFonts w:ascii="Calibri" w:hAnsi="Calibri"/>
          <w:sz w:val="20"/>
        </w:rPr>
        <w:t xml:space="preserve"> 0.521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Ei - Ef = k*T * ln(p / ni) = 0.0259 * ln(10^17 / 1.5 x 10^10) = 0.0259 * ln(6.667 x 10^6) = 0.0259 * 15.71 = 0.407 eV.</w:t>
      </w:r>
    </w:p>
    <w:p>
      <w:pPr>
        <w:keepNext/>
        <w:spacing w:before="120" w:after="40"/>
      </w:pPr>
      <w:r>
        <w:rPr>
          <w:rFonts w:ascii="Calibri" w:hAnsi="Calibri"/>
          <w:b/>
          <w:color w:val="141414"/>
          <w:sz w:val="21"/>
        </w:rPr>
        <w:t>Câu 18: Hiện tượng đóng đông hạt dẫn (Freeze-out effect) xảy ra trong chất bán dẫn ở miền nhiệt độ nào?</w:t>
      </w:r>
    </w:p>
    <w:p>
      <w:pPr>
        <w:keepNext/>
        <w:spacing w:before="20" w:after="20"/>
        <w:ind w:left="360"/>
      </w:pPr>
      <w:r>
        <w:rPr>
          <w:rFonts w:ascii="Calibri" w:hAnsi="Calibri"/>
          <w:b/>
          <w:sz w:val="20"/>
        </w:rPr>
        <w:t>A.</w:t>
      </w:r>
      <w:r>
        <w:rPr>
          <w:rFonts w:ascii="Calibri" w:hAnsi="Calibri"/>
          <w:sz w:val="20"/>
        </w:rPr>
        <w:t xml:space="preserve"> Nhiệt độ rất cao (T &gt; 500 K)</w:t>
      </w:r>
    </w:p>
    <w:p>
      <w:pPr>
        <w:keepNext/>
        <w:spacing w:before="20" w:after="20"/>
        <w:ind w:left="360"/>
      </w:pPr>
      <w:r>
        <w:rPr>
          <w:rFonts w:ascii="Calibri" w:hAnsi="Calibri"/>
          <w:b/>
          <w:sz w:val="20"/>
        </w:rPr>
        <w:t>B.</w:t>
      </w:r>
      <w:r>
        <w:rPr>
          <w:rFonts w:ascii="Calibri" w:hAnsi="Calibri"/>
          <w:sz w:val="20"/>
        </w:rPr>
        <w:t xml:space="preserve"> Nhiệt độ phòng (T ≈ 300 K)</w:t>
      </w:r>
    </w:p>
    <w:p>
      <w:pPr>
        <w:keepNext/>
        <w:spacing w:before="20" w:after="20"/>
        <w:ind w:left="360"/>
      </w:pPr>
      <w:r>
        <w:rPr>
          <w:rFonts w:ascii="Calibri" w:hAnsi="Calibri"/>
          <w:b/>
          <w:sz w:val="20"/>
        </w:rPr>
        <w:t>C.</w:t>
      </w:r>
      <w:r>
        <w:rPr>
          <w:rFonts w:ascii="Calibri" w:hAnsi="Calibri"/>
          <w:sz w:val="20"/>
        </w:rPr>
        <w:t xml:space="preserve"> Nhiệt độ rất thấp gần 0 K</w:t>
      </w:r>
    </w:p>
    <w:p>
      <w:pPr>
        <w:keepNext/>
        <w:spacing w:before="20" w:after="20"/>
        <w:ind w:left="360"/>
      </w:pPr>
      <w:r>
        <w:rPr>
          <w:rFonts w:ascii="Calibri" w:hAnsi="Calibri"/>
          <w:b/>
          <w:sz w:val="20"/>
        </w:rPr>
        <w:t>D.</w:t>
      </w:r>
      <w:r>
        <w:rPr>
          <w:rFonts w:ascii="Calibri" w:hAnsi="Calibri"/>
          <w:sz w:val="20"/>
        </w:rPr>
        <w:t xml:space="preserve"> Nhiệt độ nóng chảy của Si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nhiệt độ rất thấp (gần 0 K), năng lượng nhiệt không đủ để ion hóa các nguyên tử tạp chất, electron bị bẫy lại trên mức tạp chất (freeze-out).</w:t>
      </w:r>
    </w:p>
    <w:p>
      <w:pPr>
        <w:keepNext/>
        <w:spacing w:before="120" w:after="40"/>
      </w:pPr>
      <w:r>
        <w:rPr>
          <w:rFonts w:ascii="Calibri" w:hAnsi="Calibri"/>
          <w:b/>
          <w:color w:val="141414"/>
          <w:sz w:val="21"/>
        </w:rPr>
        <w:t>Câu 19: Ở nhiệt độ rất cao, tính chất của bán dẫn pha tạp (extrinsic) chuyển sang tính chất của bán dẫn nào?</w:t>
      </w:r>
    </w:p>
    <w:p>
      <w:pPr>
        <w:keepNext/>
        <w:spacing w:before="20" w:after="20"/>
        <w:ind w:left="360"/>
      </w:pPr>
      <w:r>
        <w:rPr>
          <w:rFonts w:ascii="Calibri" w:hAnsi="Calibri"/>
          <w:b/>
          <w:sz w:val="20"/>
        </w:rPr>
        <w:t>A.</w:t>
      </w:r>
      <w:r>
        <w:rPr>
          <w:rFonts w:ascii="Calibri" w:hAnsi="Calibri"/>
          <w:sz w:val="20"/>
        </w:rPr>
        <w:t xml:space="preserve"> Bán dẫn suy biến (Degenerate)</w:t>
      </w:r>
    </w:p>
    <w:p>
      <w:pPr>
        <w:keepNext/>
        <w:spacing w:before="20" w:after="20"/>
        <w:ind w:left="360"/>
      </w:pPr>
      <w:r>
        <w:rPr>
          <w:rFonts w:ascii="Calibri" w:hAnsi="Calibri"/>
          <w:b/>
          <w:sz w:val="20"/>
        </w:rPr>
        <w:t>B.</w:t>
      </w:r>
      <w:r>
        <w:rPr>
          <w:rFonts w:ascii="Calibri" w:hAnsi="Calibri"/>
          <w:sz w:val="20"/>
        </w:rPr>
        <w:t xml:space="preserve"> Bán dẫn tinh khiết (Intrinsic)</w:t>
      </w:r>
    </w:p>
    <w:p>
      <w:pPr>
        <w:keepNext/>
        <w:spacing w:before="20" w:after="20"/>
        <w:ind w:left="360"/>
      </w:pPr>
      <w:r>
        <w:rPr>
          <w:rFonts w:ascii="Calibri" w:hAnsi="Calibri"/>
          <w:b/>
          <w:sz w:val="20"/>
        </w:rPr>
        <w:t>C.</w:t>
      </w:r>
      <w:r>
        <w:rPr>
          <w:rFonts w:ascii="Calibri" w:hAnsi="Calibri"/>
          <w:sz w:val="20"/>
        </w:rPr>
        <w:t xml:space="preserve"> Bán dẫn cách điện hoàn toàn</w:t>
      </w:r>
    </w:p>
    <w:p>
      <w:pPr>
        <w:keepNext/>
        <w:spacing w:before="20" w:after="20"/>
        <w:ind w:left="360"/>
      </w:pPr>
      <w:r>
        <w:rPr>
          <w:rFonts w:ascii="Calibri" w:hAnsi="Calibri"/>
          <w:b/>
          <w:sz w:val="20"/>
        </w:rPr>
        <w:t>D.</w:t>
      </w:r>
      <w:r>
        <w:rPr>
          <w:rFonts w:ascii="Calibri" w:hAnsi="Calibri"/>
          <w:sz w:val="20"/>
        </w:rPr>
        <w:t xml:space="preserve"> Kim loại siêu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nhiệt độ rất cao, nồng độ hạt dẫn sinh do kích thích nhiệt ni(T) tăng vọt vượt xa nồng độ pha tạp ND hay NA, làm mẫu bán dẫn trở lại tính chất tinh khiết.</w:t>
      </w:r>
    </w:p>
    <w:p>
      <w:pPr>
        <w:keepNext/>
        <w:spacing w:before="120" w:after="40"/>
      </w:pPr>
      <w:r>
        <w:rPr>
          <w:rFonts w:ascii="Calibri" w:hAnsi="Calibri"/>
          <w:b/>
          <w:color w:val="141414"/>
          <w:sz w:val="21"/>
        </w:rPr>
        <w:t>Câu 20: Bán dẫn suy biến (Degenerate semiconductor) là bán dẫn có đặc điểm pha tạp nào?</w:t>
      </w:r>
    </w:p>
    <w:p>
      <w:pPr>
        <w:keepNext/>
        <w:spacing w:before="20" w:after="20"/>
        <w:ind w:left="360"/>
      </w:pPr>
      <w:r>
        <w:rPr>
          <w:rFonts w:ascii="Calibri" w:hAnsi="Calibri"/>
          <w:b/>
          <w:sz w:val="20"/>
        </w:rPr>
        <w:t>A.</w:t>
      </w:r>
      <w:r>
        <w:rPr>
          <w:rFonts w:ascii="Calibri" w:hAnsi="Calibri"/>
          <w:sz w:val="20"/>
        </w:rPr>
        <w:t xml:space="preserve"> Nồng độ pha tạp cực kỳ cao (thường &gt; 10^19 cm^-3) làm mức Fermi Ef đi vào bên trong vùng dẫn hoặc vùng hóa trị</w:t>
      </w:r>
    </w:p>
    <w:p>
      <w:pPr>
        <w:keepNext/>
        <w:spacing w:before="20" w:after="20"/>
        <w:ind w:left="360"/>
      </w:pPr>
      <w:r>
        <w:rPr>
          <w:rFonts w:ascii="Calibri" w:hAnsi="Calibri"/>
          <w:b/>
          <w:sz w:val="20"/>
        </w:rPr>
        <w:t>B.</w:t>
      </w:r>
      <w:r>
        <w:rPr>
          <w:rFonts w:ascii="Calibri" w:hAnsi="Calibri"/>
          <w:sz w:val="20"/>
        </w:rPr>
        <w:t xml:space="preserve"> Nồng độ pha tạp rất thấp ( &lt; 10^10 cm^-3)</w:t>
      </w:r>
    </w:p>
    <w:p>
      <w:pPr>
        <w:keepNext/>
        <w:spacing w:before="20" w:after="20"/>
        <w:ind w:left="360"/>
      </w:pPr>
      <w:r>
        <w:rPr>
          <w:rFonts w:ascii="Calibri" w:hAnsi="Calibri"/>
          <w:b/>
          <w:sz w:val="20"/>
        </w:rPr>
        <w:t>C.</w:t>
      </w:r>
      <w:r>
        <w:rPr>
          <w:rFonts w:ascii="Calibri" w:hAnsi="Calibri"/>
          <w:sz w:val="20"/>
        </w:rPr>
        <w:t xml:space="preserve"> Không pha tạp chất nào</w:t>
      </w:r>
    </w:p>
    <w:p>
      <w:pPr>
        <w:keepNext/>
        <w:spacing w:before="20" w:after="20"/>
        <w:ind w:left="360"/>
      </w:pPr>
      <w:r>
        <w:rPr>
          <w:rFonts w:ascii="Calibri" w:hAnsi="Calibri"/>
          <w:b/>
          <w:sz w:val="20"/>
        </w:rPr>
        <w:t>D.</w:t>
      </w:r>
      <w:r>
        <w:rPr>
          <w:rFonts w:ascii="Calibri" w:hAnsi="Calibri"/>
          <w:sz w:val="20"/>
        </w:rPr>
        <w:t xml:space="preserve"> Chỉ pha tạp chất nhóm IV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Bán dẫn suy biến có nồng độ pha tạp rất lớn (&gt;10^19 cm^-3), mức Fermi Ef vượt qua đáy vùng dẫn Ec (đối với n) hoặc đỉnh vùng hóa trị Ev (đối với p), hành xử tương tự như kim loại.</w:t>
      </w:r>
    </w:p>
    <w:p>
      <w:pPr>
        <w:keepNext/>
        <w:spacing w:before="120" w:after="40"/>
      </w:pPr>
      <w:r>
        <w:rPr>
          <w:rFonts w:ascii="Calibri" w:hAnsi="Calibri"/>
          <w:b/>
          <w:color w:val="141414"/>
          <w:sz w:val="21"/>
        </w:rPr>
        <w:t>Câu 21: Mật độ trạng thái hiệu dụng ở đáy vùng dẫn Nc của Si ở 300 K xấp xỉ bằng:</w:t>
      </w:r>
    </w:p>
    <w:p>
      <w:pPr>
        <w:keepNext/>
        <w:spacing w:before="20" w:after="20"/>
        <w:ind w:left="360"/>
      </w:pPr>
      <w:r>
        <w:rPr>
          <w:rFonts w:ascii="Calibri" w:hAnsi="Calibri"/>
          <w:b/>
          <w:sz w:val="20"/>
        </w:rPr>
        <w:t>A.</w:t>
      </w:r>
      <w:r>
        <w:rPr>
          <w:rFonts w:ascii="Calibri" w:hAnsi="Calibri"/>
          <w:sz w:val="20"/>
        </w:rPr>
        <w:t xml:space="preserve"> 2.8 x 10^19 cm^-3</w:t>
      </w:r>
    </w:p>
    <w:p>
      <w:pPr>
        <w:keepNext/>
        <w:spacing w:before="20" w:after="20"/>
        <w:ind w:left="360"/>
      </w:pPr>
      <w:r>
        <w:rPr>
          <w:rFonts w:ascii="Calibri" w:hAnsi="Calibri"/>
          <w:b/>
          <w:sz w:val="20"/>
        </w:rPr>
        <w:t>B.</w:t>
      </w:r>
      <w:r>
        <w:rPr>
          <w:rFonts w:ascii="Calibri" w:hAnsi="Calibri"/>
          <w:sz w:val="20"/>
        </w:rPr>
        <w:t xml:space="preserve"> 1.04 x 10^19 cm^-3</w:t>
      </w:r>
    </w:p>
    <w:p>
      <w:pPr>
        <w:keepNext/>
        <w:spacing w:before="20" w:after="20"/>
        <w:ind w:left="360"/>
      </w:pPr>
      <w:r>
        <w:rPr>
          <w:rFonts w:ascii="Calibri" w:hAnsi="Calibri"/>
          <w:b/>
          <w:sz w:val="20"/>
        </w:rPr>
        <w:t>C.</w:t>
      </w:r>
      <w:r>
        <w:rPr>
          <w:rFonts w:ascii="Calibri" w:hAnsi="Calibri"/>
          <w:sz w:val="20"/>
        </w:rPr>
        <w:t xml:space="preserve"> 1.5 x 10^10 cm^-3</w:t>
      </w:r>
    </w:p>
    <w:p>
      <w:pPr>
        <w:keepNext/>
        <w:spacing w:before="20" w:after="20"/>
        <w:ind w:left="360"/>
      </w:pPr>
      <w:r>
        <w:rPr>
          <w:rFonts w:ascii="Calibri" w:hAnsi="Calibri"/>
          <w:b/>
          <w:sz w:val="20"/>
        </w:rPr>
        <w:t>D.</w:t>
      </w:r>
      <w:r>
        <w:rPr>
          <w:rFonts w:ascii="Calibri" w:hAnsi="Calibri"/>
          <w:sz w:val="20"/>
        </w:rPr>
        <w:t xml:space="preserve"> 4.83 x 10^15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Giá trị chuẩn của Silicon ở 300 K: Nc ≈ 2.8 x 10^19 cm^-3 và Nv ≈ 1.04 x 10^19 cm^-3.</w:t>
      </w:r>
    </w:p>
    <w:p>
      <w:pPr>
        <w:keepNext/>
        <w:spacing w:before="120" w:after="40"/>
      </w:pPr>
      <w:r>
        <w:rPr>
          <w:rFonts w:ascii="Calibri" w:hAnsi="Calibri"/>
          <w:b/>
          <w:color w:val="141414"/>
          <w:sz w:val="21"/>
        </w:rPr>
        <w:t>Câu 22: Khi nhiệt độ T tăng, nồng độ hạt dẫn tinh khiết ni biến đổi như thế nào?</w:t>
      </w:r>
    </w:p>
    <w:p>
      <w:pPr>
        <w:keepNext/>
        <w:spacing w:before="20" w:after="20"/>
        <w:ind w:left="360"/>
      </w:pPr>
      <w:r>
        <w:rPr>
          <w:rFonts w:ascii="Calibri" w:hAnsi="Calibri"/>
          <w:b/>
          <w:sz w:val="20"/>
        </w:rPr>
        <w:t>A.</w:t>
      </w:r>
      <w:r>
        <w:rPr>
          <w:rFonts w:ascii="Calibri" w:hAnsi="Calibri"/>
          <w:sz w:val="20"/>
        </w:rPr>
        <w:t xml:space="preserve"> Giảm theo hàm mũ</w:t>
      </w:r>
    </w:p>
    <w:p>
      <w:pPr>
        <w:keepNext/>
        <w:spacing w:before="20" w:after="20"/>
        <w:ind w:left="360"/>
      </w:pPr>
      <w:r>
        <w:rPr>
          <w:rFonts w:ascii="Calibri" w:hAnsi="Calibri"/>
          <w:b/>
          <w:sz w:val="20"/>
        </w:rPr>
        <w:t>B.</w:t>
      </w:r>
      <w:r>
        <w:rPr>
          <w:rFonts w:ascii="Calibri" w:hAnsi="Calibri"/>
          <w:sz w:val="20"/>
        </w:rPr>
        <w:t xml:space="preserve"> Tăng rất nhanh theo hàm mũ: ni ∝ T^(3/2) * exp(-Eg / (2*k*T))</w:t>
      </w:r>
    </w:p>
    <w:p>
      <w:pPr>
        <w:keepNext/>
        <w:spacing w:before="20" w:after="20"/>
        <w:ind w:left="360"/>
      </w:pPr>
      <w:r>
        <w:rPr>
          <w:rFonts w:ascii="Calibri" w:hAnsi="Calibri"/>
          <w:b/>
          <w:sz w:val="20"/>
        </w:rPr>
        <w:t>C.</w:t>
      </w:r>
      <w:r>
        <w:rPr>
          <w:rFonts w:ascii="Calibri" w:hAnsi="Calibri"/>
          <w:sz w:val="20"/>
        </w:rPr>
        <w:t xml:space="preserve"> Không thay đổi theo nhiệt độ</w:t>
      </w:r>
    </w:p>
    <w:p>
      <w:pPr>
        <w:keepNext/>
        <w:spacing w:before="20" w:after="20"/>
        <w:ind w:left="360"/>
      </w:pPr>
      <w:r>
        <w:rPr>
          <w:rFonts w:ascii="Calibri" w:hAnsi="Calibri"/>
          <w:b/>
          <w:sz w:val="20"/>
        </w:rPr>
        <w:t>D.</w:t>
      </w:r>
      <w:r>
        <w:rPr>
          <w:rFonts w:ascii="Calibri" w:hAnsi="Calibri"/>
          <w:sz w:val="20"/>
        </w:rPr>
        <w:t xml:space="preserve"> Giảm tuyến tính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phụ thuộc nhiệt độ của ni: ni(T) = sqrt(Nc * Nv) * exp(-Eg / (2*k*T)), do đó khi T tăng thì ni tăng theo hàm mũ rất nhanh.</w:t>
      </w:r>
    </w:p>
    <w:p>
      <w:pPr>
        <w:keepNext/>
        <w:spacing w:before="120" w:after="40"/>
      </w:pPr>
      <w:r>
        <w:rPr>
          <w:rFonts w:ascii="Calibri" w:hAnsi="Calibri"/>
          <w:b/>
          <w:color w:val="141414"/>
          <w:sz w:val="21"/>
        </w:rPr>
        <w:t>Câu 23: Một chất bán dẫn Si được pha tạp đồng thời ND = 5 x 10^16 cm^-3 và NA = 2 x 10^16 cm^-3. Chất bán dẫn này là loại gì và nồng độ hạt dẫn đa số n là bao nhiêu?</w:t>
      </w:r>
    </w:p>
    <w:p>
      <w:pPr>
        <w:keepNext/>
        <w:spacing w:before="20" w:after="20"/>
        <w:ind w:left="360"/>
      </w:pPr>
      <w:r>
        <w:rPr>
          <w:rFonts w:ascii="Calibri" w:hAnsi="Calibri"/>
          <w:b/>
          <w:sz w:val="20"/>
        </w:rPr>
        <w:t>A.</w:t>
      </w:r>
      <w:r>
        <w:rPr>
          <w:rFonts w:ascii="Calibri" w:hAnsi="Calibri"/>
          <w:sz w:val="20"/>
        </w:rPr>
        <w:t xml:space="preserve"> Loại p với p = 3 x 10^16 cm^-3</w:t>
      </w:r>
    </w:p>
    <w:p>
      <w:pPr>
        <w:keepNext/>
        <w:spacing w:before="20" w:after="20"/>
        <w:ind w:left="360"/>
      </w:pPr>
      <w:r>
        <w:rPr>
          <w:rFonts w:ascii="Calibri" w:hAnsi="Calibri"/>
          <w:b/>
          <w:sz w:val="20"/>
        </w:rPr>
        <w:t>B.</w:t>
      </w:r>
      <w:r>
        <w:rPr>
          <w:rFonts w:ascii="Calibri" w:hAnsi="Calibri"/>
          <w:sz w:val="20"/>
        </w:rPr>
        <w:t xml:space="preserve"> Loại n với n = 3 x 10^16 cm^-3</w:t>
      </w:r>
    </w:p>
    <w:p>
      <w:pPr>
        <w:keepNext/>
        <w:spacing w:before="20" w:after="20"/>
        <w:ind w:left="360"/>
      </w:pPr>
      <w:r>
        <w:rPr>
          <w:rFonts w:ascii="Calibri" w:hAnsi="Calibri"/>
          <w:b/>
          <w:sz w:val="20"/>
        </w:rPr>
        <w:t>C.</w:t>
      </w:r>
      <w:r>
        <w:rPr>
          <w:rFonts w:ascii="Calibri" w:hAnsi="Calibri"/>
          <w:sz w:val="20"/>
        </w:rPr>
        <w:t xml:space="preserve"> Loại n với n = 7 x 10^16 cm^-3</w:t>
      </w:r>
    </w:p>
    <w:p>
      <w:pPr>
        <w:keepNext/>
        <w:spacing w:before="20" w:after="20"/>
        <w:ind w:left="360"/>
      </w:pPr>
      <w:r>
        <w:rPr>
          <w:rFonts w:ascii="Calibri" w:hAnsi="Calibri"/>
          <w:b/>
          <w:sz w:val="20"/>
        </w:rPr>
        <w:t>D.</w:t>
      </w:r>
      <w:r>
        <w:rPr>
          <w:rFonts w:ascii="Calibri" w:hAnsi="Calibri"/>
          <w:sz w:val="20"/>
        </w:rPr>
        <w:t xml:space="preserve"> Tinh khiết với n = 1.5 x 10^10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ND &gt; NA nên đây là bán dẫn loại n được bù tạp chất (compensated). Nồng độ hiệu dụng ND_eff = ND - NA = 5 x 10^16 - 2 x 10^16 = 3 x 10^16 cm^-3 ≈ n.</w:t>
      </w:r>
    </w:p>
    <w:p>
      <w:pPr>
        <w:keepNext/>
        <w:spacing w:before="120" w:after="40"/>
      </w:pPr>
      <w:r>
        <w:rPr>
          <w:rFonts w:ascii="Calibri" w:hAnsi="Calibri"/>
          <w:b/>
          <w:color w:val="141414"/>
          <w:sz w:val="21"/>
        </w:rPr>
        <w:t>Câu 24: Trong mẫu Si pha tạp p có NA = 10^16 cm^-3 và ND = 10^16 cm^-3 (bù hoàn toàn). Mẫu bán dẫn này có đặc điểm gì?</w:t>
      </w:r>
    </w:p>
    <w:p>
      <w:pPr>
        <w:keepNext/>
        <w:spacing w:before="20" w:after="20"/>
        <w:ind w:left="360"/>
      </w:pPr>
      <w:r>
        <w:rPr>
          <w:rFonts w:ascii="Calibri" w:hAnsi="Calibri"/>
          <w:b/>
          <w:sz w:val="20"/>
        </w:rPr>
        <w:t>A.</w:t>
      </w:r>
      <w:r>
        <w:rPr>
          <w:rFonts w:ascii="Calibri" w:hAnsi="Calibri"/>
          <w:sz w:val="20"/>
        </w:rPr>
        <w:t xml:space="preserve"> Trở thành bán dẫn suy biến</w:t>
      </w:r>
    </w:p>
    <w:p>
      <w:pPr>
        <w:keepNext/>
        <w:spacing w:before="20" w:after="20"/>
        <w:ind w:left="360"/>
      </w:pPr>
      <w:r>
        <w:rPr>
          <w:rFonts w:ascii="Calibri" w:hAnsi="Calibri"/>
          <w:b/>
          <w:sz w:val="20"/>
        </w:rPr>
        <w:t>B.</w:t>
      </w:r>
      <w:r>
        <w:rPr>
          <w:rFonts w:ascii="Calibri" w:hAnsi="Calibri"/>
          <w:sz w:val="20"/>
        </w:rPr>
        <w:t xml:space="preserve"> Mức Fermi nằm sát Ec</w:t>
      </w:r>
    </w:p>
    <w:p>
      <w:pPr>
        <w:keepNext/>
        <w:spacing w:before="20" w:after="20"/>
        <w:ind w:left="360"/>
      </w:pPr>
      <w:r>
        <w:rPr>
          <w:rFonts w:ascii="Calibri" w:hAnsi="Calibri"/>
          <w:b/>
          <w:sz w:val="20"/>
        </w:rPr>
        <w:t>C.</w:t>
      </w:r>
      <w:r>
        <w:rPr>
          <w:rFonts w:ascii="Calibri" w:hAnsi="Calibri"/>
          <w:sz w:val="20"/>
        </w:rPr>
        <w:t xml:space="preserve"> Hành xử như bán dẫn tinh khiết với n = p = ni = 1.5 x 10^10 cm^-3</w:t>
      </w:r>
    </w:p>
    <w:p>
      <w:pPr>
        <w:keepNext/>
        <w:spacing w:before="20" w:after="20"/>
        <w:ind w:left="360"/>
      </w:pPr>
      <w:r>
        <w:rPr>
          <w:rFonts w:ascii="Calibri" w:hAnsi="Calibri"/>
          <w:b/>
          <w:sz w:val="20"/>
        </w:rPr>
        <w:t>D.</w:t>
      </w:r>
      <w:r>
        <w:rPr>
          <w:rFonts w:ascii="Calibri" w:hAnsi="Calibri"/>
          <w:sz w:val="20"/>
        </w:rPr>
        <w:t xml:space="preserve"> Không có hạt dẫn nào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NA = ND, các electron từ Donor lấp đầy hoàn toàn các trạng thái Acceptor. Nồng độ hạt dẫn tự do trở lại mức tinh khiết n = p = ni.</w:t>
      </w:r>
    </w:p>
    <w:p>
      <w:pPr>
        <w:keepNext/>
        <w:spacing w:before="120" w:after="40"/>
      </w:pPr>
      <w:r>
        <w:rPr>
          <w:rFonts w:ascii="Calibri" w:hAnsi="Calibri"/>
          <w:b/>
          <w:color w:val="141414"/>
          <w:sz w:val="21"/>
        </w:rPr>
        <w:t>Câu 25: Bán dẫn Ge có Eg = 0.66 eV, Si có Eg = 1.12 eV. Ở cùng nhiệt độ 300 K, chất nào có nồng độ hạt dẫn tinh khiết ni lớn hơn?</w:t>
      </w:r>
    </w:p>
    <w:p>
      <w:pPr>
        <w:keepNext/>
        <w:spacing w:before="20" w:after="20"/>
        <w:ind w:left="360"/>
      </w:pPr>
      <w:r>
        <w:rPr>
          <w:rFonts w:ascii="Calibri" w:hAnsi="Calibri"/>
          <w:b/>
          <w:sz w:val="20"/>
        </w:rPr>
        <w:t>A.</w:t>
      </w:r>
      <w:r>
        <w:rPr>
          <w:rFonts w:ascii="Calibri" w:hAnsi="Calibri"/>
          <w:sz w:val="20"/>
        </w:rPr>
        <w:t xml:space="preserve"> Silicon (Si)</w:t>
      </w:r>
    </w:p>
    <w:p>
      <w:pPr>
        <w:keepNext/>
        <w:spacing w:before="20" w:after="20"/>
        <w:ind w:left="360"/>
      </w:pPr>
      <w:r>
        <w:rPr>
          <w:rFonts w:ascii="Calibri" w:hAnsi="Calibri"/>
          <w:b/>
          <w:sz w:val="20"/>
        </w:rPr>
        <w:t>B.</w:t>
      </w:r>
      <w:r>
        <w:rPr>
          <w:rFonts w:ascii="Calibri" w:hAnsi="Calibri"/>
          <w:sz w:val="20"/>
        </w:rPr>
        <w:t xml:space="preserve"> Germani (Ge)</w:t>
      </w:r>
    </w:p>
    <w:p>
      <w:pPr>
        <w:keepNext/>
        <w:spacing w:before="20" w:after="20"/>
        <w:ind w:left="360"/>
      </w:pPr>
      <w:r>
        <w:rPr>
          <w:rFonts w:ascii="Calibri" w:hAnsi="Calibri"/>
          <w:b/>
          <w:sz w:val="20"/>
        </w:rPr>
        <w:t>C.</w:t>
      </w:r>
      <w:r>
        <w:rPr>
          <w:rFonts w:ascii="Calibri" w:hAnsi="Calibri"/>
          <w:sz w:val="20"/>
        </w:rPr>
        <w:t xml:space="preserve"> Bằng nhau</w:t>
      </w:r>
    </w:p>
    <w:p>
      <w:pPr>
        <w:keepNext/>
        <w:spacing w:before="20" w:after="20"/>
        <w:ind w:left="360"/>
      </w:pPr>
      <w:r>
        <w:rPr>
          <w:rFonts w:ascii="Calibri" w:hAnsi="Calibri"/>
          <w:b/>
          <w:sz w:val="20"/>
        </w:rPr>
        <w:t>D.</w:t>
      </w:r>
      <w:r>
        <w:rPr>
          <w:rFonts w:ascii="Calibri" w:hAnsi="Calibri"/>
          <w:sz w:val="20"/>
        </w:rPr>
        <w:t xml:space="preserve"> Không so sánh được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Eg của Ge (0.66 eV) nhỏ hơn Si (1.12 eV), năng lượng kích thích nhiệt nhảy qua vùng cấm nhỏ hơn nên ni của Ge (≈ 2.5 x 10^13 cm^-3) lớn hơn nhiều so với Si (≈ 1.5 x 10^10 cm^-3).</w:t>
      </w:r>
    </w:p>
    <w:p>
      <w:pPr>
        <w:keepNext/>
        <w:spacing w:before="120" w:after="40"/>
      </w:pPr>
      <w:r>
        <w:rPr>
          <w:rFonts w:ascii="Calibri" w:hAnsi="Calibri"/>
          <w:b/>
          <w:color w:val="141414"/>
          <w:sz w:val="21"/>
        </w:rPr>
        <w:t>Câu 26: Giả sử một mẫu Si loại n có nồng độ electron tự do n = Nc. Khi đó mức Fermi Ef nằm ở vị trí nào?</w:t>
      </w:r>
    </w:p>
    <w:p>
      <w:pPr>
        <w:keepNext/>
        <w:spacing w:before="20" w:after="20"/>
        <w:ind w:left="360"/>
      </w:pPr>
      <w:r>
        <w:rPr>
          <w:rFonts w:ascii="Calibri" w:hAnsi="Calibri"/>
          <w:b/>
          <w:sz w:val="20"/>
        </w:rPr>
        <w:t>A.</w:t>
      </w:r>
      <w:r>
        <w:rPr>
          <w:rFonts w:ascii="Calibri" w:hAnsi="Calibri"/>
          <w:sz w:val="20"/>
        </w:rPr>
        <w:t xml:space="preserve"> Ef = Ei</w:t>
      </w:r>
    </w:p>
    <w:p>
      <w:pPr>
        <w:keepNext/>
        <w:spacing w:before="20" w:after="20"/>
        <w:ind w:left="360"/>
      </w:pPr>
      <w:r>
        <w:rPr>
          <w:rFonts w:ascii="Calibri" w:hAnsi="Calibri"/>
          <w:b/>
          <w:sz w:val="20"/>
        </w:rPr>
        <w:t>B.</w:t>
      </w:r>
      <w:r>
        <w:rPr>
          <w:rFonts w:ascii="Calibri" w:hAnsi="Calibri"/>
          <w:sz w:val="20"/>
        </w:rPr>
        <w:t xml:space="preserve"> Ef = Ec</w:t>
      </w:r>
    </w:p>
    <w:p>
      <w:pPr>
        <w:keepNext/>
        <w:spacing w:before="20" w:after="20"/>
        <w:ind w:left="360"/>
      </w:pPr>
      <w:r>
        <w:rPr>
          <w:rFonts w:ascii="Calibri" w:hAnsi="Calibri"/>
          <w:b/>
          <w:sz w:val="20"/>
        </w:rPr>
        <w:t>C.</w:t>
      </w:r>
      <w:r>
        <w:rPr>
          <w:rFonts w:ascii="Calibri" w:hAnsi="Calibri"/>
          <w:sz w:val="20"/>
        </w:rPr>
        <w:t xml:space="preserve"> Ef = Ev</w:t>
      </w:r>
    </w:p>
    <w:p>
      <w:pPr>
        <w:keepNext/>
        <w:spacing w:before="20" w:after="20"/>
        <w:ind w:left="360"/>
      </w:pPr>
      <w:r>
        <w:rPr>
          <w:rFonts w:ascii="Calibri" w:hAnsi="Calibri"/>
          <w:b/>
          <w:sz w:val="20"/>
        </w:rPr>
        <w:t>D.</w:t>
      </w:r>
      <w:r>
        <w:rPr>
          <w:rFonts w:ascii="Calibri" w:hAnsi="Calibri"/>
          <w:sz w:val="20"/>
        </w:rPr>
        <w:t xml:space="preserve"> Ef = Ed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Theo công thức Boltzmann: n = Nc * exp(-(Ec - Ef)/(k*T)). Khi n = Nc thì exp(-(Ec - Ef)/(k*T)) = 1 =&gt; Ec - Ef = 0 =&gt; Ef = Ec.</w:t>
      </w:r>
    </w:p>
    <w:p>
      <w:pPr>
        <w:keepNext/>
        <w:spacing w:before="120" w:after="40"/>
      </w:pPr>
      <w:r>
        <w:rPr>
          <w:rFonts w:ascii="Calibri" w:hAnsi="Calibri"/>
          <w:b/>
          <w:color w:val="141414"/>
          <w:sz w:val="21"/>
        </w:rPr>
        <w:t>Câu 27: Nguyên tố nào dưới đây là tạp chất Donor thường dùng cho chất bán dẫn hợp chất GaAs?</w:t>
      </w:r>
    </w:p>
    <w:p>
      <w:pPr>
        <w:keepNext/>
        <w:spacing w:before="20" w:after="20"/>
        <w:ind w:left="360"/>
      </w:pPr>
      <w:r>
        <w:rPr>
          <w:rFonts w:ascii="Calibri" w:hAnsi="Calibri"/>
          <w:b/>
          <w:sz w:val="20"/>
        </w:rPr>
        <w:t>A.</w:t>
      </w:r>
      <w:r>
        <w:rPr>
          <w:rFonts w:ascii="Calibri" w:hAnsi="Calibri"/>
          <w:sz w:val="20"/>
        </w:rPr>
        <w:t xml:space="preserve"> Silicon (Si) thế chỗ Ga</w:t>
      </w:r>
    </w:p>
    <w:p>
      <w:pPr>
        <w:keepNext/>
        <w:spacing w:before="20" w:after="20"/>
        <w:ind w:left="360"/>
      </w:pPr>
      <w:r>
        <w:rPr>
          <w:rFonts w:ascii="Calibri" w:hAnsi="Calibri"/>
          <w:b/>
          <w:sz w:val="20"/>
        </w:rPr>
        <w:t>B.</w:t>
      </w:r>
      <w:r>
        <w:rPr>
          <w:rFonts w:ascii="Calibri" w:hAnsi="Calibri"/>
          <w:sz w:val="20"/>
        </w:rPr>
        <w:t xml:space="preserve"> Beli (Be)</w:t>
      </w:r>
    </w:p>
    <w:p>
      <w:pPr>
        <w:keepNext/>
        <w:spacing w:before="20" w:after="20"/>
        <w:ind w:left="360"/>
      </w:pPr>
      <w:r>
        <w:rPr>
          <w:rFonts w:ascii="Calibri" w:hAnsi="Calibri"/>
          <w:b/>
          <w:sz w:val="20"/>
        </w:rPr>
        <w:t>C.</w:t>
      </w:r>
      <w:r>
        <w:rPr>
          <w:rFonts w:ascii="Calibri" w:hAnsi="Calibri"/>
          <w:sz w:val="20"/>
        </w:rPr>
        <w:t xml:space="preserve"> Cạc-bon (C)</w:t>
      </w:r>
    </w:p>
    <w:p>
      <w:pPr>
        <w:keepNext/>
        <w:spacing w:before="20" w:after="20"/>
        <w:ind w:left="360"/>
      </w:pPr>
      <w:r>
        <w:rPr>
          <w:rFonts w:ascii="Calibri" w:hAnsi="Calibri"/>
          <w:b/>
          <w:sz w:val="20"/>
        </w:rPr>
        <w:t>D.</w:t>
      </w:r>
      <w:r>
        <w:rPr>
          <w:rFonts w:ascii="Calibri" w:hAnsi="Calibri"/>
          <w:sz w:val="20"/>
        </w:rPr>
        <w:t xml:space="preserve"> Bo (B)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Si thuộc nhóm IV, khi thế chỗ Ga (nhóm III) trong GaAs sẽ dư 1 electron đóng vai trò là Donor.</w:t>
      </w:r>
    </w:p>
    <w:p>
      <w:pPr>
        <w:keepNext/>
        <w:spacing w:before="120" w:after="40"/>
      </w:pPr>
      <w:r>
        <w:rPr>
          <w:rFonts w:ascii="Calibri" w:hAnsi="Calibri"/>
          <w:b/>
          <w:color w:val="141414"/>
          <w:sz w:val="21"/>
        </w:rPr>
        <w:t>Câu 28: Sự phụ thuộc của nồng độ electron n theo nhiệt độ T trong bán dẫn loại n gồm 3 vùng chính theo chiều nhiệt độ tăng dần là:</w:t>
      </w:r>
    </w:p>
    <w:p>
      <w:pPr>
        <w:keepNext/>
        <w:spacing w:before="20" w:after="20"/>
        <w:ind w:left="360"/>
      </w:pPr>
      <w:r>
        <w:rPr>
          <w:rFonts w:ascii="Calibri" w:hAnsi="Calibri"/>
          <w:b/>
          <w:sz w:val="20"/>
        </w:rPr>
        <w:t>A.</w:t>
      </w:r>
      <w:r>
        <w:rPr>
          <w:rFonts w:ascii="Calibri" w:hAnsi="Calibri"/>
          <w:sz w:val="20"/>
        </w:rPr>
        <w:t xml:space="preserve"> Vùng tinh khiết -&gt; Vùng ngoại tính -&gt; Vùng đóng đông</w:t>
      </w:r>
    </w:p>
    <w:p>
      <w:pPr>
        <w:keepNext/>
        <w:spacing w:before="20" w:after="20"/>
        <w:ind w:left="360"/>
      </w:pPr>
      <w:r>
        <w:rPr>
          <w:rFonts w:ascii="Calibri" w:hAnsi="Calibri"/>
          <w:b/>
          <w:sz w:val="20"/>
        </w:rPr>
        <w:t>B.</w:t>
      </w:r>
      <w:r>
        <w:rPr>
          <w:rFonts w:ascii="Calibri" w:hAnsi="Calibri"/>
          <w:sz w:val="20"/>
        </w:rPr>
        <w:t xml:space="preserve"> Vùng đóng đông (Freeze-out) -&gt; Vùng ngoại tính (Extrinsic/Saturation) -&gt; Vùng tinh khiết (Intrinsic)</w:t>
      </w:r>
    </w:p>
    <w:p>
      <w:pPr>
        <w:keepNext/>
        <w:spacing w:before="20" w:after="20"/>
        <w:ind w:left="360"/>
      </w:pPr>
      <w:r>
        <w:rPr>
          <w:rFonts w:ascii="Calibri" w:hAnsi="Calibri"/>
          <w:b/>
          <w:sz w:val="20"/>
        </w:rPr>
        <w:t>C.</w:t>
      </w:r>
      <w:r>
        <w:rPr>
          <w:rFonts w:ascii="Calibri" w:hAnsi="Calibri"/>
          <w:sz w:val="20"/>
        </w:rPr>
        <w:t xml:space="preserve"> Vùng ngoại tính -&gt; Vùng đóng đông -&gt; Vùng tinh khiết</w:t>
      </w:r>
    </w:p>
    <w:p>
      <w:pPr>
        <w:keepNext/>
        <w:spacing w:before="20" w:after="20"/>
        <w:ind w:left="360"/>
      </w:pPr>
      <w:r>
        <w:rPr>
          <w:rFonts w:ascii="Calibri" w:hAnsi="Calibri"/>
          <w:b/>
          <w:sz w:val="20"/>
        </w:rPr>
        <w:t>D.</w:t>
      </w:r>
      <w:r>
        <w:rPr>
          <w:rFonts w:ascii="Calibri" w:hAnsi="Calibri"/>
          <w:sz w:val="20"/>
        </w:rPr>
        <w:t xml:space="preserve"> Vùng suy biến -&gt; Vùng tinh khiết -&gt; Vùng ngoại tính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T rất thấp: Freeze-out; T trung bình (nhiệt độ phòng): Extrinsic (n ≈ ND không đổi); T rất cao: Intrinsic (n ≈ ni(T) tăng vọt).</w:t>
      </w:r>
    </w:p>
    <w:p>
      <w:pPr>
        <w:keepNext/>
        <w:spacing w:before="120" w:after="40"/>
      </w:pPr>
      <w:r>
        <w:rPr>
          <w:rFonts w:ascii="Calibri" w:hAnsi="Calibri"/>
          <w:b/>
          <w:color w:val="141414"/>
          <w:sz w:val="21"/>
        </w:rPr>
        <w:t>Câu 29: Cho năng lượng ion hóa của tạp chất Phốt pho trong Si là ΔEd = 0.045 eV. Ở nhiệt độ T = 0 K, nồng độ electron trên vùng dẫn n bằng:</w:t>
      </w:r>
    </w:p>
    <w:p>
      <w:pPr>
        <w:keepNext/>
        <w:spacing w:before="20" w:after="20"/>
        <w:ind w:left="360"/>
      </w:pPr>
      <w:r>
        <w:rPr>
          <w:rFonts w:ascii="Calibri" w:hAnsi="Calibri"/>
          <w:b/>
          <w:sz w:val="20"/>
        </w:rPr>
        <w:t>A.</w:t>
      </w:r>
      <w:r>
        <w:rPr>
          <w:rFonts w:ascii="Calibri" w:hAnsi="Calibri"/>
          <w:sz w:val="20"/>
        </w:rPr>
        <w:t xml:space="preserve"> ND</w:t>
      </w:r>
    </w:p>
    <w:p>
      <w:pPr>
        <w:keepNext/>
        <w:spacing w:before="20" w:after="20"/>
        <w:ind w:left="360"/>
      </w:pPr>
      <w:r>
        <w:rPr>
          <w:rFonts w:ascii="Calibri" w:hAnsi="Calibri"/>
          <w:b/>
          <w:sz w:val="20"/>
        </w:rPr>
        <w:t>B.</w:t>
      </w:r>
      <w:r>
        <w:rPr>
          <w:rFonts w:ascii="Calibri" w:hAnsi="Calibri"/>
          <w:sz w:val="20"/>
        </w:rPr>
        <w:t xml:space="preserve"> ni</w:t>
      </w:r>
    </w:p>
    <w:p>
      <w:pPr>
        <w:keepNext/>
        <w:spacing w:before="20" w:after="20"/>
        <w:ind w:left="360"/>
      </w:pPr>
      <w:r>
        <w:rPr>
          <w:rFonts w:ascii="Calibri" w:hAnsi="Calibri"/>
          <w:b/>
          <w:sz w:val="20"/>
        </w:rPr>
        <w:t>C.</w:t>
      </w:r>
      <w:r>
        <w:rPr>
          <w:rFonts w:ascii="Calibri" w:hAnsi="Calibri"/>
          <w:sz w:val="20"/>
        </w:rPr>
        <w:t xml:space="preserve"> 0</w:t>
      </w:r>
    </w:p>
    <w:p>
      <w:pPr>
        <w:keepNext/>
        <w:spacing w:before="20" w:after="20"/>
        <w:ind w:left="360"/>
      </w:pPr>
      <w:r>
        <w:rPr>
          <w:rFonts w:ascii="Calibri" w:hAnsi="Calibri"/>
          <w:b/>
          <w:sz w:val="20"/>
        </w:rPr>
        <w:t>D.</w:t>
      </w:r>
      <w:r>
        <w:rPr>
          <w:rFonts w:ascii="Calibri" w:hAnsi="Calibri"/>
          <w:sz w:val="20"/>
        </w:rPr>
        <w:t xml:space="preserve"> Nc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0 K, không có năng lượng nhiệt (k*T = 0), tất cả electron bị đọng lại ở mức Ed, do đó không có electron tự do nào trên vùng dẫn (n = 0).</w:t>
      </w:r>
    </w:p>
    <w:p>
      <w:pPr>
        <w:keepNext/>
        <w:spacing w:before="120" w:after="40"/>
      </w:pPr>
      <w:r>
        <w:rPr>
          <w:rFonts w:ascii="Calibri" w:hAnsi="Calibri"/>
          <w:b/>
          <w:color w:val="141414"/>
          <w:sz w:val="21"/>
        </w:rPr>
        <w:t>Câu 30: Tính tỷ số giữa nồng độ hạt dẫn đa số và thiểu số (n/p) trong Silicon loại n có ND = 10^16 cm^-3 ở 300 K (cho ni = 1.5 x 10^10 cm^-3).</w:t>
      </w:r>
    </w:p>
    <w:p>
      <w:pPr>
        <w:keepNext/>
        <w:spacing w:before="20" w:after="20"/>
        <w:ind w:left="360"/>
      </w:pPr>
      <w:r>
        <w:rPr>
          <w:rFonts w:ascii="Calibri" w:hAnsi="Calibri"/>
          <w:b/>
          <w:sz w:val="20"/>
        </w:rPr>
        <w:t>A.</w:t>
      </w:r>
      <w:r>
        <w:rPr>
          <w:rFonts w:ascii="Calibri" w:hAnsi="Calibri"/>
          <w:sz w:val="20"/>
        </w:rPr>
        <w:t xml:space="preserve"> 4.44 x 10^11</w:t>
      </w:r>
    </w:p>
    <w:p>
      <w:pPr>
        <w:keepNext/>
        <w:spacing w:before="20" w:after="20"/>
        <w:ind w:left="360"/>
      </w:pPr>
      <w:r>
        <w:rPr>
          <w:rFonts w:ascii="Calibri" w:hAnsi="Calibri"/>
          <w:b/>
          <w:sz w:val="20"/>
        </w:rPr>
        <w:t>B.</w:t>
      </w:r>
      <w:r>
        <w:rPr>
          <w:rFonts w:ascii="Calibri" w:hAnsi="Calibri"/>
          <w:sz w:val="20"/>
        </w:rPr>
        <w:t xml:space="preserve"> 1.00 x 10^6</w:t>
      </w:r>
    </w:p>
    <w:p>
      <w:pPr>
        <w:keepNext/>
        <w:spacing w:before="20" w:after="20"/>
        <w:ind w:left="360"/>
      </w:pPr>
      <w:r>
        <w:rPr>
          <w:rFonts w:ascii="Calibri" w:hAnsi="Calibri"/>
          <w:b/>
          <w:sz w:val="20"/>
        </w:rPr>
        <w:t>C.</w:t>
      </w:r>
      <w:r>
        <w:rPr>
          <w:rFonts w:ascii="Calibri" w:hAnsi="Calibri"/>
          <w:sz w:val="20"/>
        </w:rPr>
        <w:t xml:space="preserve"> 2.25 x 10^4</w:t>
      </w:r>
    </w:p>
    <w:p>
      <w:pPr>
        <w:keepNext/>
        <w:spacing w:before="20" w:after="20"/>
        <w:ind w:left="360"/>
      </w:pPr>
      <w:r>
        <w:rPr>
          <w:rFonts w:ascii="Calibri" w:hAnsi="Calibri"/>
          <w:b/>
          <w:sz w:val="20"/>
        </w:rPr>
        <w:t>D.</w:t>
      </w:r>
      <w:r>
        <w:rPr>
          <w:rFonts w:ascii="Calibri" w:hAnsi="Calibri"/>
          <w:sz w:val="20"/>
        </w:rPr>
        <w:t xml:space="preserve"> 6.67 x 10^5</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 ≈ ND = 10^16 cm^-3. p = ni^2 / ND = 2.25 x 10^4 cm^-3. Tỷ số n/p = 10^16 / (2.25 x 10^4) = 4.44 x 10^11.</w:t>
      </w:r>
    </w:p>
    <w:p>
      <w:pPr>
        <w:pStyle w:val="Heading1"/>
        <w:keepNext/>
        <w:spacing w:before="360" w:after="160"/>
      </w:pPr>
      <w:r>
        <w:rPr>
          <w:rFonts w:ascii="Calibri" w:hAnsi="Calibri"/>
          <w:b/>
          <w:color w:val="1F4E79"/>
          <w:sz w:val="28"/>
        </w:rPr>
        <w:t>📌 Chương 17: Nồng độ hạt dẫn trong chất bán dẫn (Carrier Concentration)</w:t>
      </w:r>
    </w:p>
    <w:p>
      <w:pPr>
        <w:keepNext/>
        <w:spacing w:before="120" w:after="40"/>
      </w:pPr>
      <w:r>
        <w:rPr>
          <w:rFonts w:ascii="Calibri" w:hAnsi="Calibri"/>
          <w:b/>
          <w:color w:val="141414"/>
          <w:sz w:val="21"/>
        </w:rPr>
        <w:t>Câu 31: Hàm phân bố Fermi-Dirac f(E) mô tả xác suất một trạng thái năng lượng E được chiếm giữ bởi một electron ở nhiệt độ T được cho bởi công thức nào?</w:t>
      </w:r>
    </w:p>
    <w:p>
      <w:pPr>
        <w:keepNext/>
        <w:spacing w:before="20" w:after="20"/>
        <w:ind w:left="360"/>
      </w:pPr>
      <w:r>
        <w:rPr>
          <w:rFonts w:ascii="Calibri" w:hAnsi="Calibri"/>
          <w:b/>
          <w:sz w:val="20"/>
        </w:rPr>
        <w:t>A.</w:t>
      </w:r>
      <w:r>
        <w:rPr>
          <w:rFonts w:ascii="Calibri" w:hAnsi="Calibri"/>
          <w:sz w:val="20"/>
        </w:rPr>
        <w:t xml:space="preserve"> f(E) = 1 / [1 + exp((E - Ef) / (k*T))]</w:t>
      </w:r>
    </w:p>
    <w:p>
      <w:pPr>
        <w:keepNext/>
        <w:spacing w:before="20" w:after="20"/>
        <w:ind w:left="360"/>
      </w:pPr>
      <w:r>
        <w:rPr>
          <w:rFonts w:ascii="Calibri" w:hAnsi="Calibri"/>
          <w:b/>
          <w:sz w:val="20"/>
        </w:rPr>
        <w:t>B.</w:t>
      </w:r>
      <w:r>
        <w:rPr>
          <w:rFonts w:ascii="Calibri" w:hAnsi="Calibri"/>
          <w:sz w:val="20"/>
        </w:rPr>
        <w:t xml:space="preserve"> f(E) = exp(-(E - Ef) / (k*T))</w:t>
      </w:r>
    </w:p>
    <w:p>
      <w:pPr>
        <w:keepNext/>
        <w:spacing w:before="20" w:after="20"/>
        <w:ind w:left="360"/>
      </w:pPr>
      <w:r>
        <w:rPr>
          <w:rFonts w:ascii="Calibri" w:hAnsi="Calibri"/>
          <w:b/>
          <w:sz w:val="20"/>
        </w:rPr>
        <w:t>C.</w:t>
      </w:r>
      <w:r>
        <w:rPr>
          <w:rFonts w:ascii="Calibri" w:hAnsi="Calibri"/>
          <w:sz w:val="20"/>
        </w:rPr>
        <w:t xml:space="preserve"> f(E) = 1 / [1 - exp((E - Ef) / (k*T))]</w:t>
      </w:r>
    </w:p>
    <w:p>
      <w:pPr>
        <w:keepNext/>
        <w:spacing w:before="20" w:after="20"/>
        <w:ind w:left="360"/>
      </w:pPr>
      <w:r>
        <w:rPr>
          <w:rFonts w:ascii="Calibri" w:hAnsi="Calibri"/>
          <w:b/>
          <w:sz w:val="20"/>
        </w:rPr>
        <w:t>D.</w:t>
      </w:r>
      <w:r>
        <w:rPr>
          <w:rFonts w:ascii="Calibri" w:hAnsi="Calibri"/>
          <w:sz w:val="20"/>
        </w:rPr>
        <w:t xml:space="preserve"> f(E) = exp((E - Ef) / (k*T))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Hàm Fermi-Dirac chuẩn mô tả thống kê fermion: f(E) = 1 / [1 + exp((E - Ef)/(k*T))].</w:t>
      </w:r>
    </w:p>
    <w:p>
      <w:pPr>
        <w:keepNext/>
        <w:spacing w:before="120" w:after="40"/>
      </w:pPr>
      <w:r>
        <w:rPr>
          <w:rFonts w:ascii="Calibri" w:hAnsi="Calibri"/>
          <w:b/>
          <w:color w:val="141414"/>
          <w:sz w:val="21"/>
        </w:rPr>
        <w:t>Câu 32: Ở nhiệt độ tuyệt đối T = 0 K, xác suất f(E) để một trạng thái có năng lượng E &lt; Ef được electron chiếm giữ bằng bao nhiêu?</w:t>
      </w:r>
    </w:p>
    <w:p>
      <w:pPr>
        <w:keepNext/>
        <w:spacing w:before="20" w:after="20"/>
        <w:ind w:left="360"/>
      </w:pPr>
      <w:r>
        <w:rPr>
          <w:rFonts w:ascii="Calibri" w:hAnsi="Calibri"/>
          <w:b/>
          <w:sz w:val="20"/>
        </w:rPr>
        <w:t>A.</w:t>
      </w:r>
      <w:r>
        <w:rPr>
          <w:rFonts w:ascii="Calibri" w:hAnsi="Calibri"/>
          <w:sz w:val="20"/>
        </w:rPr>
        <w:t xml:space="preserve"> 0</w:t>
      </w:r>
    </w:p>
    <w:p>
      <w:pPr>
        <w:keepNext/>
        <w:spacing w:before="20" w:after="20"/>
        <w:ind w:left="360"/>
      </w:pPr>
      <w:r>
        <w:rPr>
          <w:rFonts w:ascii="Calibri" w:hAnsi="Calibri"/>
          <w:b/>
          <w:sz w:val="20"/>
        </w:rPr>
        <w:t>B.</w:t>
      </w:r>
      <w:r>
        <w:rPr>
          <w:rFonts w:ascii="Calibri" w:hAnsi="Calibri"/>
          <w:sz w:val="20"/>
        </w:rPr>
        <w:t xml:space="preserve"> 0.5</w:t>
      </w:r>
    </w:p>
    <w:p>
      <w:pPr>
        <w:keepNext/>
        <w:spacing w:before="20" w:after="20"/>
        <w:ind w:left="360"/>
      </w:pPr>
      <w:r>
        <w:rPr>
          <w:rFonts w:ascii="Calibri" w:hAnsi="Calibri"/>
          <w:b/>
          <w:sz w:val="20"/>
        </w:rPr>
        <w:t>C.</w:t>
      </w:r>
      <w:r>
        <w:rPr>
          <w:rFonts w:ascii="Calibri" w:hAnsi="Calibri"/>
          <w:sz w:val="20"/>
        </w:rPr>
        <w:t xml:space="preserve"> 1.0 (100%)</w:t>
      </w:r>
    </w:p>
    <w:p>
      <w:pPr>
        <w:keepNext/>
        <w:spacing w:before="20" w:after="20"/>
        <w:ind w:left="360"/>
      </w:pPr>
      <w:r>
        <w:rPr>
          <w:rFonts w:ascii="Calibri" w:hAnsi="Calibri"/>
          <w:b/>
          <w:sz w:val="20"/>
        </w:rPr>
        <w:t>D.</w:t>
      </w:r>
      <w:r>
        <w:rPr>
          <w:rFonts w:ascii="Calibri" w:hAnsi="Calibri"/>
          <w:sz w:val="20"/>
        </w:rPr>
        <w:t xml:space="preserve"> Không xác định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C</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0 K, tất cả các mức năng lượng dưới mức Fermi Ef đều bị chiếm đầy hoàn toàn (f(E) = 1) và mọi mức trên Ef đều trống (f(E) = 0).</w:t>
      </w:r>
    </w:p>
    <w:p>
      <w:pPr>
        <w:keepNext/>
        <w:spacing w:before="120" w:after="40"/>
      </w:pPr>
      <w:r>
        <w:rPr>
          <w:rFonts w:ascii="Calibri" w:hAnsi="Calibri"/>
          <w:b/>
          <w:color w:val="141414"/>
          <w:sz w:val="21"/>
        </w:rPr>
        <w:t>Câu 33: Ở nhiệt độ T &gt; 0 K, xác suất chiếm giữ trạng thái năng lượng E đúng bằng mức Fermi (E = Ef) có giá trị bằng bao nhiêu?</w:t>
      </w:r>
    </w:p>
    <w:p>
      <w:pPr>
        <w:keepNext/>
        <w:spacing w:before="20" w:after="20"/>
        <w:ind w:left="360"/>
      </w:pPr>
      <w:r>
        <w:rPr>
          <w:rFonts w:ascii="Calibri" w:hAnsi="Calibri"/>
          <w:b/>
          <w:sz w:val="20"/>
        </w:rPr>
        <w:t>A.</w:t>
      </w:r>
      <w:r>
        <w:rPr>
          <w:rFonts w:ascii="Calibri" w:hAnsi="Calibri"/>
          <w:sz w:val="20"/>
        </w:rPr>
        <w:t xml:space="preserve"> 0</w:t>
      </w:r>
    </w:p>
    <w:p>
      <w:pPr>
        <w:keepNext/>
        <w:spacing w:before="20" w:after="20"/>
        <w:ind w:left="360"/>
      </w:pPr>
      <w:r>
        <w:rPr>
          <w:rFonts w:ascii="Calibri" w:hAnsi="Calibri"/>
          <w:b/>
          <w:sz w:val="20"/>
        </w:rPr>
        <w:t>B.</w:t>
      </w:r>
      <w:r>
        <w:rPr>
          <w:rFonts w:ascii="Calibri" w:hAnsi="Calibri"/>
          <w:sz w:val="20"/>
        </w:rPr>
        <w:t xml:space="preserve"> 0.5 (50%)</w:t>
      </w:r>
    </w:p>
    <w:p>
      <w:pPr>
        <w:keepNext/>
        <w:spacing w:before="20" w:after="20"/>
        <w:ind w:left="360"/>
      </w:pPr>
      <w:r>
        <w:rPr>
          <w:rFonts w:ascii="Calibri" w:hAnsi="Calibri"/>
          <w:b/>
          <w:sz w:val="20"/>
        </w:rPr>
        <w:t>C.</w:t>
      </w:r>
      <w:r>
        <w:rPr>
          <w:rFonts w:ascii="Calibri" w:hAnsi="Calibri"/>
          <w:sz w:val="20"/>
        </w:rPr>
        <w:t xml:space="preserve"> 1.0</w:t>
      </w:r>
    </w:p>
    <w:p>
      <w:pPr>
        <w:keepNext/>
        <w:spacing w:before="20" w:after="20"/>
        <w:ind w:left="360"/>
      </w:pPr>
      <w:r>
        <w:rPr>
          <w:rFonts w:ascii="Calibri" w:hAnsi="Calibri"/>
          <w:b/>
          <w:sz w:val="20"/>
        </w:rPr>
        <w:t>D.</w:t>
      </w:r>
      <w:r>
        <w:rPr>
          <w:rFonts w:ascii="Calibri" w:hAnsi="Calibri"/>
          <w:sz w:val="20"/>
        </w:rPr>
        <w:t xml:space="preserve"> Tùy thuộc vào loại chất bán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E = Ef, exp((Ef - Ef)/(k*T)) = exp(0) = 1 =&gt; f(Ef) = 1 / (1 + 1) = 0.5.</w:t>
      </w:r>
    </w:p>
    <w:p>
      <w:pPr>
        <w:keepNext/>
        <w:spacing w:before="120" w:after="40"/>
      </w:pPr>
      <w:r>
        <w:rPr>
          <w:rFonts w:ascii="Calibri" w:hAnsi="Calibri"/>
          <w:b/>
          <w:color w:val="141414"/>
          <w:sz w:val="21"/>
        </w:rPr>
        <w:t>Câu 34: Xấp xỉ Maxwell-Boltzmann được phép áp dụng cho hàm Fermi-Dirac khi điều kiện nào sau đây thỏa mãn?</w:t>
      </w:r>
    </w:p>
    <w:p>
      <w:pPr>
        <w:keepNext/>
        <w:spacing w:before="20" w:after="20"/>
        <w:ind w:left="360"/>
      </w:pPr>
      <w:r>
        <w:rPr>
          <w:rFonts w:ascii="Calibri" w:hAnsi="Calibri"/>
          <w:b/>
          <w:sz w:val="20"/>
        </w:rPr>
        <w:t>A.</w:t>
      </w:r>
      <w:r>
        <w:rPr>
          <w:rFonts w:ascii="Calibri" w:hAnsi="Calibri"/>
          <w:sz w:val="20"/>
        </w:rPr>
        <w:t xml:space="preserve"> (E - Ef) &gt;&gt; k*T (thường năng lượng cách Ef ít nhất 3 k*T)</w:t>
      </w:r>
    </w:p>
    <w:p>
      <w:pPr>
        <w:keepNext/>
        <w:spacing w:before="20" w:after="20"/>
        <w:ind w:left="360"/>
      </w:pPr>
      <w:r>
        <w:rPr>
          <w:rFonts w:ascii="Calibri" w:hAnsi="Calibri"/>
          <w:b/>
          <w:sz w:val="20"/>
        </w:rPr>
        <w:t>B.</w:t>
      </w:r>
      <w:r>
        <w:rPr>
          <w:rFonts w:ascii="Calibri" w:hAnsi="Calibri"/>
          <w:sz w:val="20"/>
        </w:rPr>
        <w:t xml:space="preserve"> (E - Ef) &lt;&lt; k*T</w:t>
      </w:r>
    </w:p>
    <w:p>
      <w:pPr>
        <w:keepNext/>
        <w:spacing w:before="20" w:after="20"/>
        <w:ind w:left="360"/>
      </w:pPr>
      <w:r>
        <w:rPr>
          <w:rFonts w:ascii="Calibri" w:hAnsi="Calibri"/>
          <w:b/>
          <w:sz w:val="20"/>
        </w:rPr>
        <w:t>C.</w:t>
      </w:r>
      <w:r>
        <w:rPr>
          <w:rFonts w:ascii="Calibri" w:hAnsi="Calibri"/>
          <w:sz w:val="20"/>
        </w:rPr>
        <w:t xml:space="preserve"> E = Ef</w:t>
      </w:r>
    </w:p>
    <w:p>
      <w:pPr>
        <w:keepNext/>
        <w:spacing w:before="20" w:after="20"/>
        <w:ind w:left="360"/>
      </w:pPr>
      <w:r>
        <w:rPr>
          <w:rFonts w:ascii="Calibri" w:hAnsi="Calibri"/>
          <w:b/>
          <w:sz w:val="20"/>
        </w:rPr>
        <w:t>D.</w:t>
      </w:r>
      <w:r>
        <w:rPr>
          <w:rFonts w:ascii="Calibri" w:hAnsi="Calibri"/>
          <w:sz w:val="20"/>
        </w:rPr>
        <w:t xml:space="preserve"> Ở nhiệt độ T = 0 K</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(E - Ef) &gt;&gt; k*T, exp((E - Ef)/(k*T)) &gt;&gt; 1, do đó f(E) ≈ exp(-(E - Ef)/(k*T)) (xấp xỉ Boltzmann).</w:t>
      </w:r>
    </w:p>
    <w:p>
      <w:pPr>
        <w:keepNext/>
        <w:spacing w:before="120" w:after="40"/>
      </w:pPr>
      <w:r>
        <w:rPr>
          <w:rFonts w:ascii="Calibri" w:hAnsi="Calibri"/>
          <w:b/>
          <w:color w:val="141414"/>
          <w:sz w:val="21"/>
        </w:rPr>
        <w:t>Câu 35: Trong xấp xỉ Maxwell-Boltzmann, công thức tính nồng độ electron tự do n trên vùng dẫn theo Nc, Ec, Ef là:</w:t>
      </w:r>
    </w:p>
    <w:p>
      <w:pPr>
        <w:keepNext/>
        <w:spacing w:before="20" w:after="20"/>
        <w:ind w:left="360"/>
      </w:pPr>
      <w:r>
        <w:rPr>
          <w:rFonts w:ascii="Calibri" w:hAnsi="Calibri"/>
          <w:b/>
          <w:sz w:val="20"/>
        </w:rPr>
        <w:t>A.</w:t>
      </w:r>
      <w:r>
        <w:rPr>
          <w:rFonts w:ascii="Calibri" w:hAnsi="Calibri"/>
          <w:sz w:val="20"/>
        </w:rPr>
        <w:t xml:space="preserve"> n = Nc * exp(-(Ec - Ef) / (k*T))</w:t>
      </w:r>
    </w:p>
    <w:p>
      <w:pPr>
        <w:keepNext/>
        <w:spacing w:before="20" w:after="20"/>
        <w:ind w:left="360"/>
      </w:pPr>
      <w:r>
        <w:rPr>
          <w:rFonts w:ascii="Calibri" w:hAnsi="Calibri"/>
          <w:b/>
          <w:sz w:val="20"/>
        </w:rPr>
        <w:t>B.</w:t>
      </w:r>
      <w:r>
        <w:rPr>
          <w:rFonts w:ascii="Calibri" w:hAnsi="Calibri"/>
          <w:sz w:val="20"/>
        </w:rPr>
        <w:t xml:space="preserve"> n = Nc * exp((Ec - Ef) / (k*T))</w:t>
      </w:r>
    </w:p>
    <w:p>
      <w:pPr>
        <w:keepNext/>
        <w:spacing w:before="20" w:after="20"/>
        <w:ind w:left="360"/>
      </w:pPr>
      <w:r>
        <w:rPr>
          <w:rFonts w:ascii="Calibri" w:hAnsi="Calibri"/>
          <w:b/>
          <w:sz w:val="20"/>
        </w:rPr>
        <w:t>C.</w:t>
      </w:r>
      <w:r>
        <w:rPr>
          <w:rFonts w:ascii="Calibri" w:hAnsi="Calibri"/>
          <w:sz w:val="20"/>
        </w:rPr>
        <w:t xml:space="preserve"> n = Nc / [1 + exp((Ec - Ef) / (k*T))]</w:t>
      </w:r>
    </w:p>
    <w:p>
      <w:pPr>
        <w:keepNext/>
        <w:spacing w:before="20" w:after="20"/>
        <w:ind w:left="360"/>
      </w:pPr>
      <w:r>
        <w:rPr>
          <w:rFonts w:ascii="Calibri" w:hAnsi="Calibri"/>
          <w:b/>
          <w:sz w:val="20"/>
        </w:rPr>
        <w:t>D.</w:t>
      </w:r>
      <w:r>
        <w:rPr>
          <w:rFonts w:ascii="Calibri" w:hAnsi="Calibri"/>
          <w:sz w:val="20"/>
        </w:rPr>
        <w:t xml:space="preserve"> n = Nc * (Ec - Ef) / (k*T)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Đã tích phân mật độ trạng thái vùng dẫn nhân với hàm Boltzmann: n = Nc * exp(-(Ec - Ef)/(k*T)).</w:t>
      </w:r>
    </w:p>
    <w:p>
      <w:pPr>
        <w:keepNext/>
        <w:spacing w:before="120" w:after="40"/>
      </w:pPr>
      <w:r>
        <w:rPr>
          <w:rFonts w:ascii="Calibri" w:hAnsi="Calibri"/>
          <w:b/>
          <w:color w:val="141414"/>
          <w:sz w:val="21"/>
        </w:rPr>
        <w:t>Câu 36: Mật độ trạng thái hiệu dụng ở đỉnh vùng hóa trị Nv phụ thuộc vào nhiệt độ T theo tỷ lệ nào?</w:t>
      </w:r>
    </w:p>
    <w:p>
      <w:pPr>
        <w:keepNext/>
        <w:spacing w:before="20" w:after="20"/>
        <w:ind w:left="360"/>
      </w:pPr>
      <w:r>
        <w:rPr>
          <w:rFonts w:ascii="Calibri" w:hAnsi="Calibri"/>
          <w:b/>
          <w:sz w:val="20"/>
        </w:rPr>
        <w:t>A.</w:t>
      </w:r>
      <w:r>
        <w:rPr>
          <w:rFonts w:ascii="Calibri" w:hAnsi="Calibri"/>
          <w:sz w:val="20"/>
        </w:rPr>
        <w:t xml:space="preserve"> Nv ∝ T^(1/2)</w:t>
      </w:r>
    </w:p>
    <w:p>
      <w:pPr>
        <w:keepNext/>
        <w:spacing w:before="20" w:after="20"/>
        <w:ind w:left="360"/>
      </w:pPr>
      <w:r>
        <w:rPr>
          <w:rFonts w:ascii="Calibri" w:hAnsi="Calibri"/>
          <w:b/>
          <w:sz w:val="20"/>
        </w:rPr>
        <w:t>B.</w:t>
      </w:r>
      <w:r>
        <w:rPr>
          <w:rFonts w:ascii="Calibri" w:hAnsi="Calibri"/>
          <w:sz w:val="20"/>
        </w:rPr>
        <w:t xml:space="preserve"> Nv ∝ T^(3/2)</w:t>
      </w:r>
    </w:p>
    <w:p>
      <w:pPr>
        <w:keepNext/>
        <w:spacing w:before="20" w:after="20"/>
        <w:ind w:left="360"/>
      </w:pPr>
      <w:r>
        <w:rPr>
          <w:rFonts w:ascii="Calibri" w:hAnsi="Calibri"/>
          <w:b/>
          <w:sz w:val="20"/>
        </w:rPr>
        <w:t>C.</w:t>
      </w:r>
      <w:r>
        <w:rPr>
          <w:rFonts w:ascii="Calibri" w:hAnsi="Calibri"/>
          <w:sz w:val="20"/>
        </w:rPr>
        <w:t xml:space="preserve"> Nv ∝ T^2</w:t>
      </w:r>
    </w:p>
    <w:p>
      <w:pPr>
        <w:keepNext/>
        <w:spacing w:before="20" w:after="20"/>
        <w:ind w:left="360"/>
      </w:pPr>
      <w:r>
        <w:rPr>
          <w:rFonts w:ascii="Calibri" w:hAnsi="Calibri"/>
          <w:b/>
          <w:sz w:val="20"/>
        </w:rPr>
        <w:t>D.</w:t>
      </w:r>
      <w:r>
        <w:rPr>
          <w:rFonts w:ascii="Calibri" w:hAnsi="Calibri"/>
          <w:sz w:val="20"/>
        </w:rPr>
        <w:t xml:space="preserve"> Nv không phụ thuộc vào 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B</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Mật độ trạng thái hiệu dụng Nc và Nv đều tỷ lệ thuận với T^(3/2) và (m*)^(3/2).</w:t>
      </w:r>
    </w:p>
    <w:p>
      <w:pPr>
        <w:keepNext/>
        <w:spacing w:before="120" w:after="40"/>
      </w:pPr>
      <w:r>
        <w:rPr>
          <w:rFonts w:ascii="Calibri" w:hAnsi="Calibri"/>
          <w:b/>
          <w:color w:val="141414"/>
          <w:sz w:val="21"/>
        </w:rPr>
        <w:t>Câu 37: Giá trị Điện thế nhiệt (Thermal Voltage) Vt = k*T / q ở nhiệt độ phòng 300 K có giá trị bằng bao nhiêu?</w:t>
      </w:r>
    </w:p>
    <w:p>
      <w:pPr>
        <w:keepNext/>
        <w:spacing w:before="20" w:after="20"/>
        <w:ind w:left="360"/>
      </w:pPr>
      <w:r>
        <w:rPr>
          <w:rFonts w:ascii="Calibri" w:hAnsi="Calibri"/>
          <w:b/>
          <w:sz w:val="20"/>
        </w:rPr>
        <w:t>A.</w:t>
      </w:r>
      <w:r>
        <w:rPr>
          <w:rFonts w:ascii="Calibri" w:hAnsi="Calibri"/>
          <w:sz w:val="20"/>
        </w:rPr>
        <w:t xml:space="preserve"> 0.0259 V (hay 25.9 mV)</w:t>
      </w:r>
    </w:p>
    <w:p>
      <w:pPr>
        <w:keepNext/>
        <w:spacing w:before="20" w:after="20"/>
        <w:ind w:left="360"/>
      </w:pPr>
      <w:r>
        <w:rPr>
          <w:rFonts w:ascii="Calibri" w:hAnsi="Calibri"/>
          <w:b/>
          <w:sz w:val="20"/>
        </w:rPr>
        <w:t>B.</w:t>
      </w:r>
      <w:r>
        <w:rPr>
          <w:rFonts w:ascii="Calibri" w:hAnsi="Calibri"/>
          <w:sz w:val="20"/>
        </w:rPr>
        <w:t xml:space="preserve"> 0.1 V</w:t>
      </w:r>
    </w:p>
    <w:p>
      <w:pPr>
        <w:keepNext/>
        <w:spacing w:before="20" w:after="20"/>
        <w:ind w:left="360"/>
      </w:pPr>
      <w:r>
        <w:rPr>
          <w:rFonts w:ascii="Calibri" w:hAnsi="Calibri"/>
          <w:b/>
          <w:sz w:val="20"/>
        </w:rPr>
        <w:t>C.</w:t>
      </w:r>
      <w:r>
        <w:rPr>
          <w:rFonts w:ascii="Calibri" w:hAnsi="Calibri"/>
          <w:sz w:val="20"/>
        </w:rPr>
        <w:t xml:space="preserve"> 1.12 V</w:t>
      </w:r>
    </w:p>
    <w:p>
      <w:pPr>
        <w:keepNext/>
        <w:spacing w:before="20" w:after="20"/>
        <w:ind w:left="360"/>
      </w:pPr>
      <w:r>
        <w:rPr>
          <w:rFonts w:ascii="Calibri" w:hAnsi="Calibri"/>
          <w:b/>
          <w:sz w:val="20"/>
        </w:rPr>
        <w:t>D.</w:t>
      </w:r>
      <w:r>
        <w:rPr>
          <w:rFonts w:ascii="Calibri" w:hAnsi="Calibri"/>
          <w:sz w:val="20"/>
        </w:rPr>
        <w:t xml:space="preserve"> 0.7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Vt = (1.38 x 10^-23 * 300) / (1.6 x 10^-19) ≈ 0.0259 V = 25.9 mV.</w:t>
      </w:r>
    </w:p>
    <w:p>
      <w:pPr>
        <w:keepNext/>
        <w:spacing w:before="120" w:after="40"/>
      </w:pPr>
      <w:r>
        <w:rPr>
          <w:rFonts w:ascii="Calibri" w:hAnsi="Calibri"/>
          <w:b/>
          <w:color w:val="141414"/>
          <w:sz w:val="21"/>
        </w:rPr>
        <w:t>Câu 38: Mức Fermi tinh khiết Ei được xác định chính xác theo Ec, Ev và khối lượng hiệu dụng của lỗ trống mp*, electron mn* bởi công thức nào?</w:t>
      </w:r>
    </w:p>
    <w:p>
      <w:pPr>
        <w:keepNext/>
        <w:spacing w:before="20" w:after="20"/>
        <w:ind w:left="360"/>
      </w:pPr>
      <w:r>
        <w:rPr>
          <w:rFonts w:ascii="Calibri" w:hAnsi="Calibri"/>
          <w:b/>
          <w:sz w:val="20"/>
        </w:rPr>
        <w:t>A.</w:t>
      </w:r>
      <w:r>
        <w:rPr>
          <w:rFonts w:ascii="Calibri" w:hAnsi="Calibri"/>
          <w:sz w:val="20"/>
        </w:rPr>
        <w:t xml:space="preserve"> Ei = (Ec + Ev)/2 + (3/4)*k*T * ln(mp* / mn*)</w:t>
      </w:r>
    </w:p>
    <w:p>
      <w:pPr>
        <w:keepNext/>
        <w:spacing w:before="20" w:after="20"/>
        <w:ind w:left="360"/>
      </w:pPr>
      <w:r>
        <w:rPr>
          <w:rFonts w:ascii="Calibri" w:hAnsi="Calibri"/>
          <w:b/>
          <w:sz w:val="20"/>
        </w:rPr>
        <w:t>B.</w:t>
      </w:r>
      <w:r>
        <w:rPr>
          <w:rFonts w:ascii="Calibri" w:hAnsi="Calibri"/>
          <w:sz w:val="20"/>
        </w:rPr>
        <w:t xml:space="preserve"> Ei = (Ec - Ev)/2</w:t>
      </w:r>
    </w:p>
    <w:p>
      <w:pPr>
        <w:keepNext/>
        <w:spacing w:before="20" w:after="20"/>
        <w:ind w:left="360"/>
      </w:pPr>
      <w:r>
        <w:rPr>
          <w:rFonts w:ascii="Calibri" w:hAnsi="Calibri"/>
          <w:b/>
          <w:sz w:val="20"/>
        </w:rPr>
        <w:t>C.</w:t>
      </w:r>
      <w:r>
        <w:rPr>
          <w:rFonts w:ascii="Calibri" w:hAnsi="Calibri"/>
          <w:sz w:val="20"/>
        </w:rPr>
        <w:t xml:space="preserve"> Ei = (Ec + Ev)/2 - (3/4)*k*T * ln(mp* / mn*)</w:t>
      </w:r>
    </w:p>
    <w:p>
      <w:pPr>
        <w:keepNext/>
        <w:spacing w:before="20" w:after="20"/>
        <w:ind w:left="360"/>
      </w:pPr>
      <w:r>
        <w:rPr>
          <w:rFonts w:ascii="Calibri" w:hAnsi="Calibri"/>
          <w:b/>
          <w:sz w:val="20"/>
        </w:rPr>
        <w:t>D.</w:t>
      </w:r>
      <w:r>
        <w:rPr>
          <w:rFonts w:ascii="Calibri" w:hAnsi="Calibri"/>
          <w:sz w:val="20"/>
        </w:rPr>
        <w:t xml:space="preserve"> Ei = Ec - Eg/2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chuẩn: Ei = (Ec + Ev)/2 + (3/4)*k*T * ln(mp*/mn*). Vì mp* gần bằng mn* nên Ei nằm rất sát trung điểm vùng cấm.</w:t>
      </w:r>
    </w:p>
    <w:p>
      <w:pPr>
        <w:keepNext/>
        <w:spacing w:before="120" w:after="40"/>
      </w:pPr>
      <w:r>
        <w:rPr>
          <w:rFonts w:ascii="Calibri" w:hAnsi="Calibri"/>
          <w:b/>
          <w:color w:val="141414"/>
          <w:sz w:val="21"/>
        </w:rPr>
        <w:t>Câu 39: Một chất bán dẫn có mức Fermi Ef nằm thấp hơn đáy vùng dẫn Ec một khoảng 0.259 eV ở 300 K. Tỷ số n / Nc bằng bao nhiêu? (cho k*T = 0.0259 eV)</w:t>
      </w:r>
    </w:p>
    <w:p>
      <w:pPr>
        <w:keepNext/>
        <w:spacing w:before="20" w:after="20"/>
        <w:ind w:left="360"/>
      </w:pPr>
      <w:r>
        <w:rPr>
          <w:rFonts w:ascii="Calibri" w:hAnsi="Calibri"/>
          <w:b/>
          <w:sz w:val="20"/>
        </w:rPr>
        <w:t>A.</w:t>
      </w:r>
      <w:r>
        <w:rPr>
          <w:rFonts w:ascii="Calibri" w:hAnsi="Calibri"/>
          <w:sz w:val="20"/>
        </w:rPr>
        <w:t xml:space="preserve"> e^-10 ≈ 4.54 x 10^-5</w:t>
      </w:r>
    </w:p>
    <w:p>
      <w:pPr>
        <w:keepNext/>
        <w:spacing w:before="20" w:after="20"/>
        <w:ind w:left="360"/>
      </w:pPr>
      <w:r>
        <w:rPr>
          <w:rFonts w:ascii="Calibri" w:hAnsi="Calibri"/>
          <w:b/>
          <w:sz w:val="20"/>
        </w:rPr>
        <w:t>B.</w:t>
      </w:r>
      <w:r>
        <w:rPr>
          <w:rFonts w:ascii="Calibri" w:hAnsi="Calibri"/>
          <w:sz w:val="20"/>
        </w:rPr>
        <w:t xml:space="preserve"> e^-1 ≈ 0.368</w:t>
      </w:r>
    </w:p>
    <w:p>
      <w:pPr>
        <w:keepNext/>
        <w:spacing w:before="20" w:after="20"/>
        <w:ind w:left="360"/>
      </w:pPr>
      <w:r>
        <w:rPr>
          <w:rFonts w:ascii="Calibri" w:hAnsi="Calibri"/>
          <w:b/>
          <w:sz w:val="20"/>
        </w:rPr>
        <w:t>C.</w:t>
      </w:r>
      <w:r>
        <w:rPr>
          <w:rFonts w:ascii="Calibri" w:hAnsi="Calibri"/>
          <w:sz w:val="20"/>
        </w:rPr>
        <w:t xml:space="preserve"> e^-5 ≈ 6.74 x 10^-3</w:t>
      </w:r>
    </w:p>
    <w:p>
      <w:pPr>
        <w:keepNext/>
        <w:spacing w:before="20" w:after="20"/>
        <w:ind w:left="360"/>
      </w:pPr>
      <w:r>
        <w:rPr>
          <w:rFonts w:ascii="Calibri" w:hAnsi="Calibri"/>
          <w:b/>
          <w:sz w:val="20"/>
        </w:rPr>
        <w:t>D.</w:t>
      </w:r>
      <w:r>
        <w:rPr>
          <w:rFonts w:ascii="Calibri" w:hAnsi="Calibri"/>
          <w:sz w:val="20"/>
        </w:rPr>
        <w:t xml:space="preserve"> e^-20 ≈ 2.06 x 10^-9</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 / Nc = exp(-(Ec - Ef)/(k*T)) = exp(-0.259 / 0.0259) = exp(-10) ≈ 4.54 x 10^-5.</w:t>
      </w:r>
    </w:p>
    <w:p>
      <w:pPr>
        <w:keepNext/>
        <w:spacing w:before="120" w:after="40"/>
      </w:pPr>
      <w:r>
        <w:rPr>
          <w:rFonts w:ascii="Calibri" w:hAnsi="Calibri"/>
          <w:b/>
          <w:color w:val="141414"/>
          <w:sz w:val="21"/>
        </w:rPr>
        <w:t>Câu 40: Trong Silicon loại p ở 300 K, nếu mức Fermi Ef nằm cao hơn đỉnh vùng hóa trị Ev một khoảng 0.207 eV. Cho Nv = 1.04 x 10^19 cm^-3 và k*T = 0.0259 eV. Nồng độ lỗ trống p bằng:</w:t>
      </w:r>
    </w:p>
    <w:p>
      <w:pPr>
        <w:keepNext/>
        <w:spacing w:before="20" w:after="20"/>
        <w:ind w:left="360"/>
      </w:pPr>
      <w:r>
        <w:rPr>
          <w:rFonts w:ascii="Calibri" w:hAnsi="Calibri"/>
          <w:b/>
          <w:sz w:val="20"/>
        </w:rPr>
        <w:t>A.</w:t>
      </w:r>
      <w:r>
        <w:rPr>
          <w:rFonts w:ascii="Calibri" w:hAnsi="Calibri"/>
          <w:sz w:val="20"/>
        </w:rPr>
        <w:t xml:space="preserve"> 3.49 x 10^15 cm^-3</w:t>
      </w:r>
    </w:p>
    <w:p>
      <w:pPr>
        <w:keepNext/>
        <w:spacing w:before="20" w:after="20"/>
        <w:ind w:left="360"/>
      </w:pPr>
      <w:r>
        <w:rPr>
          <w:rFonts w:ascii="Calibri" w:hAnsi="Calibri"/>
          <w:b/>
          <w:sz w:val="20"/>
        </w:rPr>
        <w:t>B.</w:t>
      </w:r>
      <w:r>
        <w:rPr>
          <w:rFonts w:ascii="Calibri" w:hAnsi="Calibri"/>
          <w:sz w:val="20"/>
        </w:rPr>
        <w:t xml:space="preserve"> 1.04 x 10^17 cm^-3</w:t>
      </w:r>
    </w:p>
    <w:p>
      <w:pPr>
        <w:keepNext/>
        <w:spacing w:before="20" w:after="20"/>
        <w:ind w:left="360"/>
      </w:pPr>
      <w:r>
        <w:rPr>
          <w:rFonts w:ascii="Calibri" w:hAnsi="Calibri"/>
          <w:b/>
          <w:sz w:val="20"/>
        </w:rPr>
        <w:t>C.</w:t>
      </w:r>
      <w:r>
        <w:rPr>
          <w:rFonts w:ascii="Calibri" w:hAnsi="Calibri"/>
          <w:sz w:val="20"/>
        </w:rPr>
        <w:t xml:space="preserve"> 1.50 x 10^10 cm^-3</w:t>
      </w:r>
    </w:p>
    <w:p>
      <w:pPr>
        <w:keepNext/>
        <w:spacing w:before="20" w:after="20"/>
        <w:ind w:left="360"/>
      </w:pPr>
      <w:r>
        <w:rPr>
          <w:rFonts w:ascii="Calibri" w:hAnsi="Calibri"/>
          <w:b/>
          <w:sz w:val="20"/>
        </w:rPr>
        <w:t>D.</w:t>
      </w:r>
      <w:r>
        <w:rPr>
          <w:rFonts w:ascii="Calibri" w:hAnsi="Calibri"/>
          <w:sz w:val="20"/>
        </w:rPr>
        <w:t xml:space="preserve"> 2.00 x 10^18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 = Nv * exp(-(Ef - Ev)/(k*T)) = 1.04 x 10^19 * exp(-0.207 / 0.0259) = 1.04 x 10^19 * exp(-8) = 1.04 x 10^19 * 3.3546 x 10^-4 = 3.49 x 10^15 cm^-3.</w:t>
      </w:r>
    </w:p>
    <w:p>
      <w:pPr>
        <w:keepNext/>
        <w:spacing w:before="120" w:after="40"/>
      </w:pPr>
      <w:r>
        <w:rPr>
          <w:rFonts w:ascii="Calibri" w:hAnsi="Calibri"/>
          <w:b/>
          <w:color w:val="141414"/>
          <w:sz w:val="21"/>
        </w:rPr>
        <w:t>Câu 41: Trong chất bán dẫn phi suy biến (non-degenerate), vị trí của mức Fermi Ef phải thỏa mãn điều kiện nào sau đây?</w:t>
      </w:r>
    </w:p>
    <w:p>
      <w:pPr>
        <w:keepNext/>
        <w:spacing w:before="20" w:after="20"/>
        <w:ind w:left="360"/>
      </w:pPr>
      <w:r>
        <w:rPr>
          <w:rFonts w:ascii="Calibri" w:hAnsi="Calibri"/>
          <w:b/>
          <w:sz w:val="20"/>
        </w:rPr>
        <w:t>A.</w:t>
      </w:r>
      <w:r>
        <w:rPr>
          <w:rFonts w:ascii="Calibri" w:hAnsi="Calibri"/>
          <w:sz w:val="20"/>
        </w:rPr>
        <w:t xml:space="preserve"> Nằm trong vùng cấm và cách Ec cũng như Ev một khoảng ít nhất 3 k*T</w:t>
      </w:r>
    </w:p>
    <w:p>
      <w:pPr>
        <w:keepNext/>
        <w:spacing w:before="20" w:after="20"/>
        <w:ind w:left="360"/>
      </w:pPr>
      <w:r>
        <w:rPr>
          <w:rFonts w:ascii="Calibri" w:hAnsi="Calibri"/>
          <w:b/>
          <w:sz w:val="20"/>
        </w:rPr>
        <w:t>B.</w:t>
      </w:r>
      <w:r>
        <w:rPr>
          <w:rFonts w:ascii="Calibri" w:hAnsi="Calibri"/>
          <w:sz w:val="20"/>
        </w:rPr>
        <w:t xml:space="preserve"> Nằm sâu bên trong vùng dẫn (Ef &gt; Ec + 3 k*T)</w:t>
      </w:r>
    </w:p>
    <w:p>
      <w:pPr>
        <w:keepNext/>
        <w:spacing w:before="20" w:after="20"/>
        <w:ind w:left="360"/>
      </w:pPr>
      <w:r>
        <w:rPr>
          <w:rFonts w:ascii="Calibri" w:hAnsi="Calibri"/>
          <w:b/>
          <w:sz w:val="20"/>
        </w:rPr>
        <w:t>C.</w:t>
      </w:r>
      <w:r>
        <w:rPr>
          <w:rFonts w:ascii="Calibri" w:hAnsi="Calibri"/>
          <w:sz w:val="20"/>
        </w:rPr>
        <w:t xml:space="preserve"> Nằm sâu bên trong vùng hóa trị (Ef &lt; Ev - 3 k*T)</w:t>
      </w:r>
    </w:p>
    <w:p>
      <w:pPr>
        <w:keepNext/>
        <w:spacing w:before="20" w:after="20"/>
        <w:ind w:left="360"/>
      </w:pPr>
      <w:r>
        <w:rPr>
          <w:rFonts w:ascii="Calibri" w:hAnsi="Calibri"/>
          <w:b/>
          <w:sz w:val="20"/>
        </w:rPr>
        <w:t>D.</w:t>
      </w:r>
      <w:r>
        <w:rPr>
          <w:rFonts w:ascii="Calibri" w:hAnsi="Calibri"/>
          <w:sz w:val="20"/>
        </w:rPr>
        <w:t xml:space="preserve"> Đúng tại đáy vùng dẫn Ec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Để xấp xỉ Boltzmann có hiệu lực (bán dẫn phi suy biến), mức Fermi phải nằm trong vùng cấm và cách các bờ vùng Ec, Ev tối thiểu 3 k*T.</w:t>
      </w:r>
    </w:p>
    <w:p>
      <w:pPr>
        <w:keepNext/>
        <w:spacing w:before="120" w:after="40"/>
      </w:pPr>
      <w:r>
        <w:rPr>
          <w:rFonts w:ascii="Calibri" w:hAnsi="Calibri"/>
          <w:b/>
          <w:color w:val="141414"/>
          <w:sz w:val="21"/>
        </w:rPr>
        <w:t>Câu 42: Tích số Nc * Nv của Silicon ở 300 K bằng bao nhiêu? (Cho Nc = 2.8 x 10^19 cm^-3, Nv = 1.04 x 10^19 cm^-3)</w:t>
      </w:r>
    </w:p>
    <w:p>
      <w:pPr>
        <w:keepNext/>
        <w:spacing w:before="20" w:after="20"/>
        <w:ind w:left="360"/>
      </w:pPr>
      <w:r>
        <w:rPr>
          <w:rFonts w:ascii="Calibri" w:hAnsi="Calibri"/>
          <w:b/>
          <w:sz w:val="20"/>
        </w:rPr>
        <w:t>A.</w:t>
      </w:r>
      <w:r>
        <w:rPr>
          <w:rFonts w:ascii="Calibri" w:hAnsi="Calibri"/>
          <w:sz w:val="20"/>
        </w:rPr>
        <w:t xml:space="preserve"> 2.91 x 10^38 cm^-6</w:t>
      </w:r>
    </w:p>
    <w:p>
      <w:pPr>
        <w:keepNext/>
        <w:spacing w:before="20" w:after="20"/>
        <w:ind w:left="360"/>
      </w:pPr>
      <w:r>
        <w:rPr>
          <w:rFonts w:ascii="Calibri" w:hAnsi="Calibri"/>
          <w:b/>
          <w:sz w:val="20"/>
        </w:rPr>
        <w:t>B.</w:t>
      </w:r>
      <w:r>
        <w:rPr>
          <w:rFonts w:ascii="Calibri" w:hAnsi="Calibri"/>
          <w:sz w:val="20"/>
        </w:rPr>
        <w:t xml:space="preserve"> 3.84 x 10^20 cm^-6</w:t>
      </w:r>
    </w:p>
    <w:p>
      <w:pPr>
        <w:keepNext/>
        <w:spacing w:before="20" w:after="20"/>
        <w:ind w:left="360"/>
      </w:pPr>
      <w:r>
        <w:rPr>
          <w:rFonts w:ascii="Calibri" w:hAnsi="Calibri"/>
          <w:b/>
          <w:sz w:val="20"/>
        </w:rPr>
        <w:t>C.</w:t>
      </w:r>
      <w:r>
        <w:rPr>
          <w:rFonts w:ascii="Calibri" w:hAnsi="Calibri"/>
          <w:sz w:val="20"/>
        </w:rPr>
        <w:t xml:space="preserve"> 2.25 x 10^20 cm^-6</w:t>
      </w:r>
    </w:p>
    <w:p>
      <w:pPr>
        <w:keepNext/>
        <w:spacing w:before="20" w:after="20"/>
        <w:ind w:left="360"/>
      </w:pPr>
      <w:r>
        <w:rPr>
          <w:rFonts w:ascii="Calibri" w:hAnsi="Calibri"/>
          <w:b/>
          <w:sz w:val="20"/>
        </w:rPr>
        <w:t>D.</w:t>
      </w:r>
      <w:r>
        <w:rPr>
          <w:rFonts w:ascii="Calibri" w:hAnsi="Calibri"/>
          <w:sz w:val="20"/>
        </w:rPr>
        <w:t xml:space="preserve"> 1.50 x 10^10 cm^-6</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Nc * Nv = (2.8 x 10^19) * (1.04 x 10^19) = 2.912 x 10^38 cm^-6.</w:t>
      </w:r>
    </w:p>
    <w:p>
      <w:pPr>
        <w:keepNext/>
        <w:spacing w:before="120" w:after="40"/>
      </w:pPr>
      <w:r>
        <w:rPr>
          <w:rFonts w:ascii="Calibri" w:hAnsi="Calibri"/>
          <w:b/>
          <w:color w:val="141414"/>
          <w:sz w:val="21"/>
        </w:rPr>
        <w:t>Câu 43: Nồng độ hạt dẫn tinh khiết ni liên hệ với Eg, Nc, Nv qua công thức:</w:t>
      </w:r>
    </w:p>
    <w:p>
      <w:pPr>
        <w:keepNext/>
        <w:spacing w:before="20" w:after="20"/>
        <w:ind w:left="360"/>
      </w:pPr>
      <w:r>
        <w:rPr>
          <w:rFonts w:ascii="Calibri" w:hAnsi="Calibri"/>
          <w:b/>
          <w:sz w:val="20"/>
        </w:rPr>
        <w:t>A.</w:t>
      </w:r>
      <w:r>
        <w:rPr>
          <w:rFonts w:ascii="Calibri" w:hAnsi="Calibri"/>
          <w:sz w:val="20"/>
        </w:rPr>
        <w:t xml:space="preserve"> ni = sqrt(Nc * Nv) * exp(-Eg / (2*k*T))</w:t>
      </w:r>
    </w:p>
    <w:p>
      <w:pPr>
        <w:keepNext/>
        <w:spacing w:before="20" w:after="20"/>
        <w:ind w:left="360"/>
      </w:pPr>
      <w:r>
        <w:rPr>
          <w:rFonts w:ascii="Calibri" w:hAnsi="Calibri"/>
          <w:b/>
          <w:sz w:val="20"/>
        </w:rPr>
        <w:t>B.</w:t>
      </w:r>
      <w:r>
        <w:rPr>
          <w:rFonts w:ascii="Calibri" w:hAnsi="Calibri"/>
          <w:sz w:val="20"/>
        </w:rPr>
        <w:t xml:space="preserve"> ni = (Nc * Nv) * exp(-Eg / (k*T))</w:t>
      </w:r>
    </w:p>
    <w:p>
      <w:pPr>
        <w:keepNext/>
        <w:spacing w:before="20" w:after="20"/>
        <w:ind w:left="360"/>
      </w:pPr>
      <w:r>
        <w:rPr>
          <w:rFonts w:ascii="Calibri" w:hAnsi="Calibri"/>
          <w:b/>
          <w:sz w:val="20"/>
        </w:rPr>
        <w:t>C.</w:t>
      </w:r>
      <w:r>
        <w:rPr>
          <w:rFonts w:ascii="Calibri" w:hAnsi="Calibri"/>
          <w:sz w:val="20"/>
        </w:rPr>
        <w:t xml:space="preserve"> ni = sqrt(Nc * Nv) * exp(Eg / (2*k*T))</w:t>
      </w:r>
    </w:p>
    <w:p>
      <w:pPr>
        <w:keepNext/>
        <w:spacing w:before="20" w:after="20"/>
        <w:ind w:left="360"/>
      </w:pPr>
      <w:r>
        <w:rPr>
          <w:rFonts w:ascii="Calibri" w:hAnsi="Calibri"/>
          <w:b/>
          <w:sz w:val="20"/>
        </w:rPr>
        <w:t>D.</w:t>
      </w:r>
      <w:r>
        <w:rPr>
          <w:rFonts w:ascii="Calibri" w:hAnsi="Calibri"/>
          <w:sz w:val="20"/>
        </w:rPr>
        <w:t xml:space="preserve"> ni = sqrt(Nc + Nv) * exp(-Eg / (k*T))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ni^2 = n * p = Nc * Nv * exp(-(Ec - Ev)/(k*T)) = Nc * Nv * exp(-Eg/(k*T)), lấy căn bậc hai thu được ni = sqrt(Nc * Nv) * exp(-Eg / (2*k*T)).</w:t>
      </w:r>
    </w:p>
    <w:p>
      <w:pPr>
        <w:keepNext/>
        <w:spacing w:before="120" w:after="40"/>
      </w:pPr>
      <w:r>
        <w:rPr>
          <w:rFonts w:ascii="Calibri" w:hAnsi="Calibri"/>
          <w:b/>
          <w:color w:val="141414"/>
          <w:sz w:val="21"/>
        </w:rPr>
        <w:t>Câu 44: Xác suất một trạng thái năng lượng E = Ef + 2 k*T được electron chiếm giữ ở nhiệt độ T là:</w:t>
      </w:r>
    </w:p>
    <w:p>
      <w:pPr>
        <w:keepNext/>
        <w:spacing w:before="20" w:after="20"/>
        <w:ind w:left="360"/>
      </w:pPr>
      <w:r>
        <w:rPr>
          <w:rFonts w:ascii="Calibri" w:hAnsi="Calibri"/>
          <w:b/>
          <w:sz w:val="20"/>
        </w:rPr>
        <w:t>A.</w:t>
      </w:r>
      <w:r>
        <w:rPr>
          <w:rFonts w:ascii="Calibri" w:hAnsi="Calibri"/>
          <w:sz w:val="20"/>
        </w:rPr>
        <w:t xml:space="preserve"> 1 / (1 + e^2) ≈ 0.119 (11.9%)</w:t>
      </w:r>
    </w:p>
    <w:p>
      <w:pPr>
        <w:keepNext/>
        <w:spacing w:before="20" w:after="20"/>
        <w:ind w:left="360"/>
      </w:pPr>
      <w:r>
        <w:rPr>
          <w:rFonts w:ascii="Calibri" w:hAnsi="Calibri"/>
          <w:b/>
          <w:sz w:val="20"/>
        </w:rPr>
        <w:t>B.</w:t>
      </w:r>
      <w:r>
        <w:rPr>
          <w:rFonts w:ascii="Calibri" w:hAnsi="Calibri"/>
          <w:sz w:val="20"/>
        </w:rPr>
        <w:t xml:space="preserve"> 1 / (1 + e^-2) ≈ 0.881</w:t>
      </w:r>
    </w:p>
    <w:p>
      <w:pPr>
        <w:keepNext/>
        <w:spacing w:before="20" w:after="20"/>
        <w:ind w:left="360"/>
      </w:pPr>
      <w:r>
        <w:rPr>
          <w:rFonts w:ascii="Calibri" w:hAnsi="Calibri"/>
          <w:b/>
          <w:sz w:val="20"/>
        </w:rPr>
        <w:t>C.</w:t>
      </w:r>
      <w:r>
        <w:rPr>
          <w:rFonts w:ascii="Calibri" w:hAnsi="Calibri"/>
          <w:sz w:val="20"/>
        </w:rPr>
        <w:t xml:space="preserve"> 0.500</w:t>
      </w:r>
    </w:p>
    <w:p>
      <w:pPr>
        <w:keepNext/>
        <w:spacing w:before="20" w:after="20"/>
        <w:ind w:left="360"/>
      </w:pPr>
      <w:r>
        <w:rPr>
          <w:rFonts w:ascii="Calibri" w:hAnsi="Calibri"/>
          <w:b/>
          <w:sz w:val="20"/>
        </w:rPr>
        <w:t>D.</w:t>
      </w:r>
      <w:r>
        <w:rPr>
          <w:rFonts w:ascii="Calibri" w:hAnsi="Calibri"/>
          <w:sz w:val="20"/>
        </w:rPr>
        <w:t xml:space="preserve"> 0.050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f(Ef + 2kT) = 1 / (1 + exp(2)) = 1 / (1 + 7.389) = 1 / 8.389 ≈ 0.1192.</w:t>
      </w:r>
    </w:p>
    <w:p>
      <w:pPr>
        <w:keepNext/>
        <w:spacing w:before="120" w:after="40"/>
      </w:pPr>
      <w:r>
        <w:rPr>
          <w:rFonts w:ascii="Calibri" w:hAnsi="Calibri"/>
          <w:b/>
          <w:color w:val="141414"/>
          <w:sz w:val="21"/>
        </w:rPr>
        <w:t>Câu 45: Xác suất để một trạng thái năng lượng E = Ef - 2 k*T trống (không có electron, nghĩa là chứa lỗ trống 1 - f(E)) là bao nhiêu?</w:t>
      </w:r>
    </w:p>
    <w:p>
      <w:pPr>
        <w:keepNext/>
        <w:spacing w:before="20" w:after="20"/>
        <w:ind w:left="360"/>
      </w:pPr>
      <w:r>
        <w:rPr>
          <w:rFonts w:ascii="Calibri" w:hAnsi="Calibri"/>
          <w:b/>
          <w:sz w:val="20"/>
        </w:rPr>
        <w:t>A.</w:t>
      </w:r>
      <w:r>
        <w:rPr>
          <w:rFonts w:ascii="Calibri" w:hAnsi="Calibri"/>
          <w:sz w:val="20"/>
        </w:rPr>
        <w:t xml:space="preserve"> 11.9%</w:t>
      </w:r>
    </w:p>
    <w:p>
      <w:pPr>
        <w:keepNext/>
        <w:spacing w:before="20" w:after="20"/>
        <w:ind w:left="360"/>
      </w:pPr>
      <w:r>
        <w:rPr>
          <w:rFonts w:ascii="Calibri" w:hAnsi="Calibri"/>
          <w:b/>
          <w:sz w:val="20"/>
        </w:rPr>
        <w:t>B.</w:t>
      </w:r>
      <w:r>
        <w:rPr>
          <w:rFonts w:ascii="Calibri" w:hAnsi="Calibri"/>
          <w:sz w:val="20"/>
        </w:rPr>
        <w:t xml:space="preserve"> 88.1%</w:t>
      </w:r>
    </w:p>
    <w:p>
      <w:pPr>
        <w:keepNext/>
        <w:spacing w:before="20" w:after="20"/>
        <w:ind w:left="360"/>
      </w:pPr>
      <w:r>
        <w:rPr>
          <w:rFonts w:ascii="Calibri" w:hAnsi="Calibri"/>
          <w:b/>
          <w:sz w:val="20"/>
        </w:rPr>
        <w:t>C.</w:t>
      </w:r>
      <w:r>
        <w:rPr>
          <w:rFonts w:ascii="Calibri" w:hAnsi="Calibri"/>
          <w:sz w:val="20"/>
        </w:rPr>
        <w:t xml:space="preserve"> 50%</w:t>
      </w:r>
    </w:p>
    <w:p>
      <w:pPr>
        <w:keepNext/>
        <w:spacing w:before="20" w:after="20"/>
        <w:ind w:left="360"/>
      </w:pPr>
      <w:r>
        <w:rPr>
          <w:rFonts w:ascii="Calibri" w:hAnsi="Calibri"/>
          <w:b/>
          <w:sz w:val="20"/>
        </w:rPr>
        <w:t>D.</w:t>
      </w:r>
      <w:r>
        <w:rPr>
          <w:rFonts w:ascii="Calibri" w:hAnsi="Calibri"/>
          <w:sz w:val="20"/>
        </w:rPr>
        <w:t xml:space="preserve"> 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1 - f(Ef - 2kT) = 1 - 1/(1 + e^-2) = 1/(1 + e^2) ≈ 11.9%.</w:t>
      </w:r>
    </w:p>
    <w:p>
      <w:pPr>
        <w:keepNext/>
        <w:spacing w:before="120" w:after="40"/>
      </w:pPr>
      <w:r>
        <w:rPr>
          <w:rFonts w:ascii="Calibri" w:hAnsi="Calibri"/>
          <w:b/>
          <w:color w:val="141414"/>
          <w:sz w:val="21"/>
        </w:rPr>
        <w:t>Câu 46: Khối lượng hiệu dụng của electron mn* trong GaAs bằng khoảng 0.067 m0 (với m0 là khối lượng electron tự do). Điều này dẫn đến mật độ trạng thái Nc của GaAs so với Si sẽ:</w:t>
      </w:r>
    </w:p>
    <w:p>
      <w:pPr>
        <w:keepNext/>
        <w:spacing w:before="20" w:after="20"/>
        <w:ind w:left="360"/>
      </w:pPr>
      <w:r>
        <w:rPr>
          <w:rFonts w:ascii="Calibri" w:hAnsi="Calibri"/>
          <w:b/>
          <w:sz w:val="20"/>
        </w:rPr>
        <w:t>A.</w:t>
      </w:r>
      <w:r>
        <w:rPr>
          <w:rFonts w:ascii="Calibri" w:hAnsi="Calibri"/>
          <w:sz w:val="20"/>
        </w:rPr>
        <w:t xml:space="preserve"> Nhỏ hơn rất nhiều so với Si</w:t>
      </w:r>
    </w:p>
    <w:p>
      <w:pPr>
        <w:keepNext/>
        <w:spacing w:before="20" w:after="20"/>
        <w:ind w:left="360"/>
      </w:pPr>
      <w:r>
        <w:rPr>
          <w:rFonts w:ascii="Calibri" w:hAnsi="Calibri"/>
          <w:b/>
          <w:sz w:val="20"/>
        </w:rPr>
        <w:t>B.</w:t>
      </w:r>
      <w:r>
        <w:rPr>
          <w:rFonts w:ascii="Calibri" w:hAnsi="Calibri"/>
          <w:sz w:val="20"/>
        </w:rPr>
        <w:t xml:space="preserve"> Lớn hơn rất nhiều so với Si</w:t>
      </w:r>
    </w:p>
    <w:p>
      <w:pPr>
        <w:keepNext/>
        <w:spacing w:before="20" w:after="20"/>
        <w:ind w:left="360"/>
      </w:pPr>
      <w:r>
        <w:rPr>
          <w:rFonts w:ascii="Calibri" w:hAnsi="Calibri"/>
          <w:b/>
          <w:sz w:val="20"/>
        </w:rPr>
        <w:t>C.</w:t>
      </w:r>
      <w:r>
        <w:rPr>
          <w:rFonts w:ascii="Calibri" w:hAnsi="Calibri"/>
          <w:sz w:val="20"/>
        </w:rPr>
        <w:t xml:space="preserve"> Bằng với Si</w:t>
      </w:r>
    </w:p>
    <w:p>
      <w:pPr>
        <w:keepNext/>
        <w:spacing w:before="20" w:after="20"/>
        <w:ind w:left="360"/>
      </w:pPr>
      <w:r>
        <w:rPr>
          <w:rFonts w:ascii="Calibri" w:hAnsi="Calibri"/>
          <w:b/>
          <w:sz w:val="20"/>
        </w:rPr>
        <w:t>D.</w:t>
      </w:r>
      <w:r>
        <w:rPr>
          <w:rFonts w:ascii="Calibri" w:hAnsi="Calibri"/>
          <w:sz w:val="20"/>
        </w:rPr>
        <w:t xml:space="preserve">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Nc ∝ (mn*)^(3/2), khối lượng hiệu dụng mn* của GaAs nhỏ hơn nhiều so với Si (mn* ≈ 1.08 m0) nên Nc của GaAs nhỏ hơn nhiều (Nc_GaAs ≈ 4.7 x 10^17 cm^-3).</w:t>
      </w:r>
    </w:p>
    <w:p>
      <w:pPr>
        <w:keepNext/>
        <w:spacing w:before="120" w:after="40"/>
      </w:pPr>
      <w:r>
        <w:rPr>
          <w:rFonts w:ascii="Calibri" w:hAnsi="Calibri"/>
          <w:b/>
          <w:color w:val="141414"/>
          <w:sz w:val="21"/>
        </w:rPr>
        <w:t>Câu 47: Giả sử mức Fermi Ef nằm chính giữa vùng cấm (Ef = Ei = (Ec + Ev)/2). Tỷ số nồng độ n/p khi đó bằng:</w:t>
      </w:r>
    </w:p>
    <w:p>
      <w:pPr>
        <w:keepNext/>
        <w:spacing w:before="20" w:after="20"/>
        <w:ind w:left="360"/>
      </w:pPr>
      <w:r>
        <w:rPr>
          <w:rFonts w:ascii="Calibri" w:hAnsi="Calibri"/>
          <w:b/>
          <w:sz w:val="20"/>
        </w:rPr>
        <w:t>A.</w:t>
      </w:r>
      <w:r>
        <w:rPr>
          <w:rFonts w:ascii="Calibri" w:hAnsi="Calibri"/>
          <w:sz w:val="20"/>
        </w:rPr>
        <w:t xml:space="preserve"> 1.0</w:t>
      </w:r>
    </w:p>
    <w:p>
      <w:pPr>
        <w:keepNext/>
        <w:spacing w:before="20" w:after="20"/>
        <w:ind w:left="360"/>
      </w:pPr>
      <w:r>
        <w:rPr>
          <w:rFonts w:ascii="Calibri" w:hAnsi="Calibri"/>
          <w:b/>
          <w:sz w:val="20"/>
        </w:rPr>
        <w:t>B.</w:t>
      </w:r>
      <w:r>
        <w:rPr>
          <w:rFonts w:ascii="Calibri" w:hAnsi="Calibri"/>
          <w:sz w:val="20"/>
        </w:rPr>
        <w:t xml:space="preserve"> 2.0</w:t>
      </w:r>
    </w:p>
    <w:p>
      <w:pPr>
        <w:keepNext/>
        <w:spacing w:before="20" w:after="20"/>
        <w:ind w:left="360"/>
      </w:pPr>
      <w:r>
        <w:rPr>
          <w:rFonts w:ascii="Calibri" w:hAnsi="Calibri"/>
          <w:b/>
          <w:sz w:val="20"/>
        </w:rPr>
        <w:t>C.</w:t>
      </w:r>
      <w:r>
        <w:rPr>
          <w:rFonts w:ascii="Calibri" w:hAnsi="Calibri"/>
          <w:sz w:val="20"/>
        </w:rPr>
        <w:t xml:space="preserve"> 0.5</w:t>
      </w:r>
    </w:p>
    <w:p>
      <w:pPr>
        <w:keepNext/>
        <w:spacing w:before="20" w:after="20"/>
        <w:ind w:left="360"/>
      </w:pPr>
      <w:r>
        <w:rPr>
          <w:rFonts w:ascii="Calibri" w:hAnsi="Calibri"/>
          <w:b/>
          <w:sz w:val="20"/>
        </w:rPr>
        <w:t>D.</w:t>
      </w:r>
      <w:r>
        <w:rPr>
          <w:rFonts w:ascii="Calibri" w:hAnsi="Calibri"/>
          <w:sz w:val="20"/>
        </w:rPr>
        <w:t xml:space="preserve"> ni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Ef = Ei thì n = ni và p = ni, do đó n / p = 1.0.</w:t>
      </w:r>
    </w:p>
    <w:p>
      <w:pPr>
        <w:keepNext/>
        <w:spacing w:before="120" w:after="40"/>
      </w:pPr>
      <w:r>
        <w:rPr>
          <w:rFonts w:ascii="Calibri" w:hAnsi="Calibri"/>
          <w:b/>
          <w:color w:val="141414"/>
          <w:sz w:val="21"/>
        </w:rPr>
        <w:t>Câu 48: Tính khoảng cách (Ec - Ef) trong chất bán dẫn Si loại n có n = 5 x 10^15 cm^-3 ở 300 K. Cho Nc = 2.8 x 10^19 cm^-3, k*T = 0.0259 eV.</w:t>
      </w:r>
    </w:p>
    <w:p>
      <w:pPr>
        <w:keepNext/>
        <w:spacing w:before="20" w:after="20"/>
        <w:ind w:left="360"/>
      </w:pPr>
      <w:r>
        <w:rPr>
          <w:rFonts w:ascii="Calibri" w:hAnsi="Calibri"/>
          <w:b/>
          <w:sz w:val="20"/>
        </w:rPr>
        <w:t>A.</w:t>
      </w:r>
      <w:r>
        <w:rPr>
          <w:rFonts w:ascii="Calibri" w:hAnsi="Calibri"/>
          <w:sz w:val="20"/>
        </w:rPr>
        <w:t xml:space="preserve"> 0.223 eV</w:t>
      </w:r>
    </w:p>
    <w:p>
      <w:pPr>
        <w:keepNext/>
        <w:spacing w:before="20" w:after="20"/>
        <w:ind w:left="360"/>
      </w:pPr>
      <w:r>
        <w:rPr>
          <w:rFonts w:ascii="Calibri" w:hAnsi="Calibri"/>
          <w:b/>
          <w:sz w:val="20"/>
        </w:rPr>
        <w:t>B.</w:t>
      </w:r>
      <w:r>
        <w:rPr>
          <w:rFonts w:ascii="Calibri" w:hAnsi="Calibri"/>
          <w:sz w:val="20"/>
        </w:rPr>
        <w:t xml:space="preserve"> 0.350 eV</w:t>
      </w:r>
    </w:p>
    <w:p>
      <w:pPr>
        <w:keepNext/>
        <w:spacing w:before="20" w:after="20"/>
        <w:ind w:left="360"/>
      </w:pPr>
      <w:r>
        <w:rPr>
          <w:rFonts w:ascii="Calibri" w:hAnsi="Calibri"/>
          <w:b/>
          <w:sz w:val="20"/>
        </w:rPr>
        <w:t>C.</w:t>
      </w:r>
      <w:r>
        <w:rPr>
          <w:rFonts w:ascii="Calibri" w:hAnsi="Calibri"/>
          <w:sz w:val="20"/>
        </w:rPr>
        <w:t xml:space="preserve"> 0.100 eV</w:t>
      </w:r>
    </w:p>
    <w:p>
      <w:pPr>
        <w:keepNext/>
        <w:spacing w:before="20" w:after="20"/>
        <w:ind w:left="360"/>
      </w:pPr>
      <w:r>
        <w:rPr>
          <w:rFonts w:ascii="Calibri" w:hAnsi="Calibri"/>
          <w:b/>
          <w:sz w:val="20"/>
        </w:rPr>
        <w:t>D.</w:t>
      </w:r>
      <w:r>
        <w:rPr>
          <w:rFonts w:ascii="Calibri" w:hAnsi="Calibri"/>
          <w:sz w:val="20"/>
        </w:rPr>
        <w:t xml:space="preserve"> 0.450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Ec - Ef = k*T * ln(Nc / n) = 0.0259 * ln(2.8 x 10^19 / 5 x 10^15) = 0.0259 * ln(5600) = 0.0259 * 8.6305 = 0.2235 eV.</w:t>
      </w:r>
    </w:p>
    <w:p>
      <w:pPr>
        <w:keepNext/>
        <w:spacing w:before="120" w:after="40"/>
      </w:pPr>
      <w:r>
        <w:rPr>
          <w:rFonts w:ascii="Calibri" w:hAnsi="Calibri"/>
          <w:b/>
          <w:color w:val="141414"/>
          <w:sz w:val="21"/>
        </w:rPr>
        <w:t>Câu 49: Khi tăng nồng độ pha tạp Donor ND trong bán dẫn loại n, vị trí của mức Fermi Ef chuyển động như thế nào?</w:t>
      </w:r>
    </w:p>
    <w:p>
      <w:pPr>
        <w:keepNext/>
        <w:spacing w:before="20" w:after="20"/>
        <w:ind w:left="360"/>
      </w:pPr>
      <w:r>
        <w:rPr>
          <w:rFonts w:ascii="Calibri" w:hAnsi="Calibri"/>
          <w:b/>
          <w:sz w:val="20"/>
        </w:rPr>
        <w:t>A.</w:t>
      </w:r>
      <w:r>
        <w:rPr>
          <w:rFonts w:ascii="Calibri" w:hAnsi="Calibri"/>
          <w:sz w:val="20"/>
        </w:rPr>
        <w:t xml:space="preserve"> Tiệm cận về phía đáy vùng dẫn Ec</w:t>
      </w:r>
    </w:p>
    <w:p>
      <w:pPr>
        <w:keepNext/>
        <w:spacing w:before="20" w:after="20"/>
        <w:ind w:left="360"/>
      </w:pPr>
      <w:r>
        <w:rPr>
          <w:rFonts w:ascii="Calibri" w:hAnsi="Calibri"/>
          <w:b/>
          <w:sz w:val="20"/>
        </w:rPr>
        <w:t>B.</w:t>
      </w:r>
      <w:r>
        <w:rPr>
          <w:rFonts w:ascii="Calibri" w:hAnsi="Calibri"/>
          <w:sz w:val="20"/>
        </w:rPr>
        <w:t xml:space="preserve"> Tiệm cận về phía đỉnh vùng hóa trị Ev</w:t>
      </w:r>
    </w:p>
    <w:p>
      <w:pPr>
        <w:keepNext/>
        <w:spacing w:before="20" w:after="20"/>
        <w:ind w:left="360"/>
      </w:pPr>
      <w:r>
        <w:rPr>
          <w:rFonts w:ascii="Calibri" w:hAnsi="Calibri"/>
          <w:b/>
          <w:sz w:val="20"/>
        </w:rPr>
        <w:t>C.</w:t>
      </w:r>
      <w:r>
        <w:rPr>
          <w:rFonts w:ascii="Calibri" w:hAnsi="Calibri"/>
          <w:sz w:val="20"/>
        </w:rPr>
        <w:t xml:space="preserve"> Tiệm cận về trung điểm Ei</w:t>
      </w:r>
    </w:p>
    <w:p>
      <w:pPr>
        <w:keepNext/>
        <w:spacing w:before="20" w:after="20"/>
        <w:ind w:left="360"/>
      </w:pPr>
      <w:r>
        <w:rPr>
          <w:rFonts w:ascii="Calibri" w:hAnsi="Calibri"/>
          <w:b/>
          <w:sz w:val="20"/>
        </w:rPr>
        <w:t>D.</w:t>
      </w:r>
      <w:r>
        <w:rPr>
          <w:rFonts w:ascii="Calibri" w:hAnsi="Calibri"/>
          <w:sz w:val="20"/>
        </w:rPr>
        <w:t xml:space="preserve"> Không di chuyển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Ec - Ef = k*T * ln(Nc / ND), khi ND tăng thì ln(Nc / ND) giảm, tức khoảng cách Ec - Ef giảm, Ef dịch gần về Ec.</w:t>
      </w:r>
    </w:p>
    <w:p>
      <w:pPr>
        <w:keepNext/>
        <w:spacing w:before="120" w:after="40"/>
      </w:pPr>
      <w:r>
        <w:rPr>
          <w:rFonts w:ascii="Calibri" w:hAnsi="Calibri"/>
          <w:b/>
          <w:color w:val="141414"/>
          <w:sz w:val="21"/>
        </w:rPr>
        <w:t>Câu 50: Khi nồng độ pha tạp Acceptor NA tăng rất lớn đến mức NA &gt; Nv, vị trí mức Fermi Ef sẽ:</w:t>
      </w:r>
    </w:p>
    <w:p>
      <w:pPr>
        <w:keepNext/>
        <w:spacing w:before="20" w:after="20"/>
        <w:ind w:left="360"/>
      </w:pPr>
      <w:r>
        <w:rPr>
          <w:rFonts w:ascii="Calibri" w:hAnsi="Calibri"/>
          <w:b/>
          <w:sz w:val="20"/>
        </w:rPr>
        <w:t>A.</w:t>
      </w:r>
      <w:r>
        <w:rPr>
          <w:rFonts w:ascii="Calibri" w:hAnsi="Calibri"/>
          <w:sz w:val="20"/>
        </w:rPr>
        <w:t xml:space="preserve"> Nằm sâu phía dưới đỉnh vùng hóa trị Ev (Ef &lt; Ev)</w:t>
      </w:r>
    </w:p>
    <w:p>
      <w:pPr>
        <w:keepNext/>
        <w:spacing w:before="20" w:after="20"/>
        <w:ind w:left="360"/>
      </w:pPr>
      <w:r>
        <w:rPr>
          <w:rFonts w:ascii="Calibri" w:hAnsi="Calibri"/>
          <w:b/>
          <w:sz w:val="20"/>
        </w:rPr>
        <w:t>B.</w:t>
      </w:r>
      <w:r>
        <w:rPr>
          <w:rFonts w:ascii="Calibri" w:hAnsi="Calibri"/>
          <w:sz w:val="20"/>
        </w:rPr>
        <w:t xml:space="preserve"> Nằm chính giữa vùng cấm</w:t>
      </w:r>
    </w:p>
    <w:p>
      <w:pPr>
        <w:keepNext/>
        <w:spacing w:before="20" w:after="20"/>
        <w:ind w:left="360"/>
      </w:pPr>
      <w:r>
        <w:rPr>
          <w:rFonts w:ascii="Calibri" w:hAnsi="Calibri"/>
          <w:b/>
          <w:sz w:val="20"/>
        </w:rPr>
        <w:t>C.</w:t>
      </w:r>
      <w:r>
        <w:rPr>
          <w:rFonts w:ascii="Calibri" w:hAnsi="Calibri"/>
          <w:sz w:val="20"/>
        </w:rPr>
        <w:t xml:space="preserve"> Vẫn nằm cao hơn Ev 3 k*T</w:t>
      </w:r>
    </w:p>
    <w:p>
      <w:pPr>
        <w:keepNext/>
        <w:spacing w:before="20" w:after="20"/>
        <w:ind w:left="360"/>
      </w:pPr>
      <w:r>
        <w:rPr>
          <w:rFonts w:ascii="Calibri" w:hAnsi="Calibri"/>
          <w:b/>
          <w:sz w:val="20"/>
        </w:rPr>
        <w:t>D.</w:t>
      </w:r>
      <w:r>
        <w:rPr>
          <w:rFonts w:ascii="Calibri" w:hAnsi="Calibri"/>
          <w:sz w:val="20"/>
        </w:rPr>
        <w:t xml:space="preserve"> Bằng Ec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Đây là trường hợp bán dẫn p suy biến (degenerate p-type), mức Fermi chui xuống bên trong vùng hóa trị (Ef &lt; Ev).</w:t>
      </w:r>
    </w:p>
    <w:p>
      <w:pPr>
        <w:keepNext/>
        <w:spacing w:before="120" w:after="40"/>
      </w:pPr>
      <w:r>
        <w:rPr>
          <w:rFonts w:ascii="Calibri" w:hAnsi="Calibri"/>
          <w:b/>
          <w:color w:val="141414"/>
          <w:sz w:val="21"/>
        </w:rPr>
        <w:t>Câu 51: Độ chênh lệch mức Fermi giữa hai mẫu bán dẫn Si loại n có nồng độ pha tạp lần lượt là n1 = 10^15 cm^-3 và n2 = 10^17 cm^-3 ở 300 K là bao nhiêu?</w:t>
      </w:r>
    </w:p>
    <w:p>
      <w:pPr>
        <w:keepNext/>
        <w:spacing w:before="20" w:after="20"/>
        <w:ind w:left="360"/>
      </w:pPr>
      <w:r>
        <w:rPr>
          <w:rFonts w:ascii="Calibri" w:hAnsi="Calibri"/>
          <w:b/>
          <w:sz w:val="20"/>
        </w:rPr>
        <w:t>A.</w:t>
      </w:r>
      <w:r>
        <w:rPr>
          <w:rFonts w:ascii="Calibri" w:hAnsi="Calibri"/>
          <w:sz w:val="20"/>
        </w:rPr>
        <w:t xml:space="preserve"> 0.119 eV</w:t>
      </w:r>
    </w:p>
    <w:p>
      <w:pPr>
        <w:keepNext/>
        <w:spacing w:before="20" w:after="20"/>
        <w:ind w:left="360"/>
      </w:pPr>
      <w:r>
        <w:rPr>
          <w:rFonts w:ascii="Calibri" w:hAnsi="Calibri"/>
          <w:b/>
          <w:sz w:val="20"/>
        </w:rPr>
        <w:t>B.</w:t>
      </w:r>
      <w:r>
        <w:rPr>
          <w:rFonts w:ascii="Calibri" w:hAnsi="Calibri"/>
          <w:sz w:val="20"/>
        </w:rPr>
        <w:t xml:space="preserve"> 0.239 eV</w:t>
      </w:r>
    </w:p>
    <w:p>
      <w:pPr>
        <w:keepNext/>
        <w:spacing w:before="20" w:after="20"/>
        <w:ind w:left="360"/>
      </w:pPr>
      <w:r>
        <w:rPr>
          <w:rFonts w:ascii="Calibri" w:hAnsi="Calibri"/>
          <w:b/>
          <w:sz w:val="20"/>
        </w:rPr>
        <w:t>C.</w:t>
      </w:r>
      <w:r>
        <w:rPr>
          <w:rFonts w:ascii="Calibri" w:hAnsi="Calibri"/>
          <w:sz w:val="20"/>
        </w:rPr>
        <w:t xml:space="preserve"> 0.059 eV</w:t>
      </w:r>
    </w:p>
    <w:p>
      <w:pPr>
        <w:keepNext/>
        <w:spacing w:before="20" w:after="20"/>
        <w:ind w:left="360"/>
      </w:pPr>
      <w:r>
        <w:rPr>
          <w:rFonts w:ascii="Calibri" w:hAnsi="Calibri"/>
          <w:b/>
          <w:sz w:val="20"/>
        </w:rPr>
        <w:t>D.</w:t>
      </w:r>
      <w:r>
        <w:rPr>
          <w:rFonts w:ascii="Calibri" w:hAnsi="Calibri"/>
          <w:sz w:val="20"/>
        </w:rPr>
        <w:t xml:space="preserve"> 0.358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Ef2 - Ef1 = k*T * ln(n2 / n1) = 0.0259 * ln(100) = 0.0259 * 4.605 = 0.1193 eV.</w:t>
      </w:r>
    </w:p>
    <w:p>
      <w:pPr>
        <w:keepNext/>
        <w:spacing w:before="120" w:after="40"/>
      </w:pPr>
      <w:r>
        <w:rPr>
          <w:rFonts w:ascii="Calibri" w:hAnsi="Calibri"/>
          <w:b/>
          <w:color w:val="141414"/>
          <w:sz w:val="21"/>
        </w:rPr>
        <w:t>Câu 52: Tích phân mật độ trạng thái g(E) nhân với hàm phân bố f(E) trên toàn bộ vùng dẫn từ Ec đến +∞ cho ta đại lượng nào?</w:t>
      </w:r>
    </w:p>
    <w:p>
      <w:pPr>
        <w:keepNext/>
        <w:spacing w:before="20" w:after="20"/>
        <w:ind w:left="360"/>
      </w:pPr>
      <w:r>
        <w:rPr>
          <w:rFonts w:ascii="Calibri" w:hAnsi="Calibri"/>
          <w:b/>
          <w:sz w:val="20"/>
        </w:rPr>
        <w:t>A.</w:t>
      </w:r>
      <w:r>
        <w:rPr>
          <w:rFonts w:ascii="Calibri" w:hAnsi="Calibri"/>
          <w:sz w:val="20"/>
        </w:rPr>
        <w:t xml:space="preserve"> Nồng độ electron tự do n</w:t>
      </w:r>
    </w:p>
    <w:p>
      <w:pPr>
        <w:keepNext/>
        <w:spacing w:before="20" w:after="20"/>
        <w:ind w:left="360"/>
      </w:pPr>
      <w:r>
        <w:rPr>
          <w:rFonts w:ascii="Calibri" w:hAnsi="Calibri"/>
          <w:b/>
          <w:sz w:val="20"/>
        </w:rPr>
        <w:t>B.</w:t>
      </w:r>
      <w:r>
        <w:rPr>
          <w:rFonts w:ascii="Calibri" w:hAnsi="Calibri"/>
          <w:sz w:val="20"/>
        </w:rPr>
        <w:t xml:space="preserve"> Nồng độ lỗ trống p</w:t>
      </w:r>
    </w:p>
    <w:p>
      <w:pPr>
        <w:keepNext/>
        <w:spacing w:before="20" w:after="20"/>
        <w:ind w:left="360"/>
      </w:pPr>
      <w:r>
        <w:rPr>
          <w:rFonts w:ascii="Calibri" w:hAnsi="Calibri"/>
          <w:b/>
          <w:sz w:val="20"/>
        </w:rPr>
        <w:t>C.</w:t>
      </w:r>
      <w:r>
        <w:rPr>
          <w:rFonts w:ascii="Calibri" w:hAnsi="Calibri"/>
          <w:sz w:val="20"/>
        </w:rPr>
        <w:t xml:space="preserve"> Mức Fermi Ef</w:t>
      </w:r>
    </w:p>
    <w:p>
      <w:pPr>
        <w:keepNext/>
        <w:spacing w:before="20" w:after="20"/>
        <w:ind w:left="360"/>
      </w:pPr>
      <w:r>
        <w:rPr>
          <w:rFonts w:ascii="Calibri" w:hAnsi="Calibri"/>
          <w:b/>
          <w:sz w:val="20"/>
        </w:rPr>
        <w:t>D.</w:t>
      </w:r>
      <w:r>
        <w:rPr>
          <w:rFonts w:ascii="Calibri" w:hAnsi="Calibri"/>
          <w:sz w:val="20"/>
        </w:rPr>
        <w:t xml:space="preserve"> Nồng độ pha tạp ND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 = ∫[Ec -&gt; ∞] gc(E) * f(E) dE là công thức định nghĩa nồng độ electron tự do trong vùng dẫn.</w:t>
      </w:r>
    </w:p>
    <w:p>
      <w:pPr>
        <w:keepNext/>
        <w:spacing w:before="120" w:after="40"/>
      </w:pPr>
      <w:r>
        <w:rPr>
          <w:rFonts w:ascii="Calibri" w:hAnsi="Calibri"/>
          <w:b/>
          <w:color w:val="141414"/>
          <w:sz w:val="21"/>
        </w:rPr>
        <w:t>Câu 53: Đại lượng (1 - f(E)) đại diện cho:</w:t>
      </w:r>
    </w:p>
    <w:p>
      <w:pPr>
        <w:keepNext/>
        <w:spacing w:before="20" w:after="20"/>
        <w:ind w:left="360"/>
      </w:pPr>
      <w:r>
        <w:rPr>
          <w:rFonts w:ascii="Calibri" w:hAnsi="Calibri"/>
          <w:b/>
          <w:sz w:val="20"/>
        </w:rPr>
        <w:t>A.</w:t>
      </w:r>
      <w:r>
        <w:rPr>
          <w:rFonts w:ascii="Calibri" w:hAnsi="Calibri"/>
          <w:sz w:val="20"/>
        </w:rPr>
        <w:t xml:space="preserve"> Xác suất trạng thái năng lượng E không bị electron chiếm giữ (xác suất chứa lỗ trống)</w:t>
      </w:r>
    </w:p>
    <w:p>
      <w:pPr>
        <w:keepNext/>
        <w:spacing w:before="20" w:after="20"/>
        <w:ind w:left="360"/>
      </w:pPr>
      <w:r>
        <w:rPr>
          <w:rFonts w:ascii="Calibri" w:hAnsi="Calibri"/>
          <w:b/>
          <w:sz w:val="20"/>
        </w:rPr>
        <w:t>B.</w:t>
      </w:r>
      <w:r>
        <w:rPr>
          <w:rFonts w:ascii="Calibri" w:hAnsi="Calibri"/>
          <w:sz w:val="20"/>
        </w:rPr>
        <w:t xml:space="preserve"> Mật độ trạng thái của vùng hóa trị</w:t>
      </w:r>
    </w:p>
    <w:p>
      <w:pPr>
        <w:keepNext/>
        <w:spacing w:before="20" w:after="20"/>
        <w:ind w:left="360"/>
      </w:pPr>
      <w:r>
        <w:rPr>
          <w:rFonts w:ascii="Calibri" w:hAnsi="Calibri"/>
          <w:b/>
          <w:sz w:val="20"/>
        </w:rPr>
        <w:t>C.</w:t>
      </w:r>
      <w:r>
        <w:rPr>
          <w:rFonts w:ascii="Calibri" w:hAnsi="Calibri"/>
          <w:sz w:val="20"/>
        </w:rPr>
        <w:t xml:space="preserve"> Tỷ lệ hạt dẫn bị bẫy</w:t>
      </w:r>
    </w:p>
    <w:p>
      <w:pPr>
        <w:keepNext/>
        <w:spacing w:before="20" w:after="20"/>
        <w:ind w:left="360"/>
      </w:pPr>
      <w:r>
        <w:rPr>
          <w:rFonts w:ascii="Calibri" w:hAnsi="Calibri"/>
          <w:b/>
          <w:sz w:val="20"/>
        </w:rPr>
        <w:t>D.</w:t>
      </w:r>
      <w:r>
        <w:rPr>
          <w:rFonts w:ascii="Calibri" w:hAnsi="Calibri"/>
          <w:sz w:val="20"/>
        </w:rPr>
        <w:t xml:space="preserve"> Tỷ lệ tái hợp hạt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tổng xác suất có electron và không có electron là 1, nên (1 - f(E)) là xác suất không có electron (tức là trạng thái trống / lỗ trống).</w:t>
      </w:r>
    </w:p>
    <w:p>
      <w:pPr>
        <w:keepNext/>
        <w:spacing w:before="120" w:after="40"/>
      </w:pPr>
      <w:r>
        <w:rPr>
          <w:rFonts w:ascii="Calibri" w:hAnsi="Calibri"/>
          <w:b/>
          <w:color w:val="141414"/>
          <w:sz w:val="21"/>
        </w:rPr>
        <w:t>Câu 54: Trong chất bán dẫn Ge ở 300 K có ni = 2.5 x 10^13 cm^-3. Nếu pha tạp ND = 10^17 cm^-3, nồng độ lỗ trống p trong Ge bằng bao nhiêu?</w:t>
      </w:r>
    </w:p>
    <w:p>
      <w:pPr>
        <w:keepNext/>
        <w:spacing w:before="20" w:after="20"/>
        <w:ind w:left="360"/>
      </w:pPr>
      <w:r>
        <w:rPr>
          <w:rFonts w:ascii="Calibri" w:hAnsi="Calibri"/>
          <w:b/>
          <w:sz w:val="20"/>
        </w:rPr>
        <w:t>A.</w:t>
      </w:r>
      <w:r>
        <w:rPr>
          <w:rFonts w:ascii="Calibri" w:hAnsi="Calibri"/>
          <w:sz w:val="20"/>
        </w:rPr>
        <w:t xml:space="preserve"> 6.25 x 10^9 cm^-3</w:t>
      </w:r>
    </w:p>
    <w:p>
      <w:pPr>
        <w:keepNext/>
        <w:spacing w:before="20" w:after="20"/>
        <w:ind w:left="360"/>
      </w:pPr>
      <w:r>
        <w:rPr>
          <w:rFonts w:ascii="Calibri" w:hAnsi="Calibri"/>
          <w:b/>
          <w:sz w:val="20"/>
        </w:rPr>
        <w:t>B.</w:t>
      </w:r>
      <w:r>
        <w:rPr>
          <w:rFonts w:ascii="Calibri" w:hAnsi="Calibri"/>
          <w:sz w:val="20"/>
        </w:rPr>
        <w:t xml:space="preserve"> 2.25 x 10^4 cm^-3</w:t>
      </w:r>
    </w:p>
    <w:p>
      <w:pPr>
        <w:keepNext/>
        <w:spacing w:before="20" w:after="20"/>
        <w:ind w:left="360"/>
      </w:pPr>
      <w:r>
        <w:rPr>
          <w:rFonts w:ascii="Calibri" w:hAnsi="Calibri"/>
          <w:b/>
          <w:sz w:val="20"/>
        </w:rPr>
        <w:t>C.</w:t>
      </w:r>
      <w:r>
        <w:rPr>
          <w:rFonts w:ascii="Calibri" w:hAnsi="Calibri"/>
          <w:sz w:val="20"/>
        </w:rPr>
        <w:t xml:space="preserve"> 1.00 x 10^10 cm^-3</w:t>
      </w:r>
    </w:p>
    <w:p>
      <w:pPr>
        <w:keepNext/>
        <w:spacing w:before="20" w:after="20"/>
        <w:ind w:left="360"/>
      </w:pPr>
      <w:r>
        <w:rPr>
          <w:rFonts w:ascii="Calibri" w:hAnsi="Calibri"/>
          <w:b/>
          <w:sz w:val="20"/>
        </w:rPr>
        <w:t>D.</w:t>
      </w:r>
      <w:r>
        <w:rPr>
          <w:rFonts w:ascii="Calibri" w:hAnsi="Calibri"/>
          <w:sz w:val="20"/>
        </w:rPr>
        <w:t xml:space="preserve"> 6.25 x 10^11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 = ni^2 / ND = (2.5 x 10^13)^2 / 10^17 = 6.25 x 10^26 / 10^17 = 6.25 x 10^9 cm^-3.</w:t>
      </w:r>
    </w:p>
    <w:p>
      <w:pPr>
        <w:keepNext/>
        <w:spacing w:before="120" w:after="40"/>
      </w:pPr>
      <w:r>
        <w:rPr>
          <w:rFonts w:ascii="Calibri" w:hAnsi="Calibri"/>
          <w:b/>
          <w:color w:val="141414"/>
          <w:sz w:val="21"/>
        </w:rPr>
        <w:t>Câu 55: Mật độ trạng thái trong vùng dẫn gc(E) tỷ lệ với bậc mấy của năng lượng (E - Ec)?</w:t>
      </w:r>
    </w:p>
    <w:p>
      <w:pPr>
        <w:keepNext/>
        <w:spacing w:before="20" w:after="20"/>
        <w:ind w:left="360"/>
      </w:pPr>
      <w:r>
        <w:rPr>
          <w:rFonts w:ascii="Calibri" w:hAnsi="Calibri"/>
          <w:b/>
          <w:sz w:val="20"/>
        </w:rPr>
        <w:t>A.</w:t>
      </w:r>
      <w:r>
        <w:rPr>
          <w:rFonts w:ascii="Calibri" w:hAnsi="Calibri"/>
          <w:sz w:val="20"/>
        </w:rPr>
        <w:t xml:space="preserve"> (E - Ec)^(1/2)</w:t>
      </w:r>
    </w:p>
    <w:p>
      <w:pPr>
        <w:keepNext/>
        <w:spacing w:before="20" w:after="20"/>
        <w:ind w:left="360"/>
      </w:pPr>
      <w:r>
        <w:rPr>
          <w:rFonts w:ascii="Calibri" w:hAnsi="Calibri"/>
          <w:b/>
          <w:sz w:val="20"/>
        </w:rPr>
        <w:t>B.</w:t>
      </w:r>
      <w:r>
        <w:rPr>
          <w:rFonts w:ascii="Calibri" w:hAnsi="Calibri"/>
          <w:sz w:val="20"/>
        </w:rPr>
        <w:t xml:space="preserve"> (E - Ec)^1</w:t>
      </w:r>
    </w:p>
    <w:p>
      <w:pPr>
        <w:keepNext/>
        <w:spacing w:before="20" w:after="20"/>
        <w:ind w:left="360"/>
      </w:pPr>
      <w:r>
        <w:rPr>
          <w:rFonts w:ascii="Calibri" w:hAnsi="Calibri"/>
          <w:b/>
          <w:sz w:val="20"/>
        </w:rPr>
        <w:t>C.</w:t>
      </w:r>
      <w:r>
        <w:rPr>
          <w:rFonts w:ascii="Calibri" w:hAnsi="Calibri"/>
          <w:sz w:val="20"/>
        </w:rPr>
        <w:t xml:space="preserve"> (E - Ec)^2</w:t>
      </w:r>
    </w:p>
    <w:p>
      <w:pPr>
        <w:keepNext/>
        <w:spacing w:before="20" w:after="20"/>
        <w:ind w:left="360"/>
      </w:pPr>
      <w:r>
        <w:rPr>
          <w:rFonts w:ascii="Calibri" w:hAnsi="Calibri"/>
          <w:b/>
          <w:sz w:val="20"/>
        </w:rPr>
        <w:t>D.</w:t>
      </w:r>
      <w:r>
        <w:rPr>
          <w:rFonts w:ascii="Calibri" w:hAnsi="Calibri"/>
          <w:sz w:val="20"/>
        </w:rPr>
        <w:t xml:space="preserve"> (E - Ec)^(-1/2)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gc(E) = (1 / (2*pi^2)) * (2*mn*/hbar^2)^(3/2) * sqrt(E - Ec) ∝ (E - Ec)^(1/2).</w:t>
      </w:r>
    </w:p>
    <w:p>
      <w:pPr>
        <w:keepNext/>
        <w:spacing w:before="120" w:after="40"/>
      </w:pPr>
      <w:r>
        <w:rPr>
          <w:rFonts w:ascii="Calibri" w:hAnsi="Calibri"/>
          <w:b/>
          <w:color w:val="141414"/>
          <w:sz w:val="21"/>
        </w:rPr>
        <w:t>Câu 56: Tính nồng độ hạt dẫn tinh khiết ni của Silicon ở T = 300 K cho Nc = 2.8 x 10^19 cm^-3, Nv = 1.04 x 10^19 cm^-3, Eg = 1.12 eV, k*T = 0.0259 eV.</w:t>
      </w:r>
    </w:p>
    <w:p>
      <w:pPr>
        <w:keepNext/>
        <w:spacing w:before="20" w:after="20"/>
        <w:ind w:left="360"/>
      </w:pPr>
      <w:r>
        <w:rPr>
          <w:rFonts w:ascii="Calibri" w:hAnsi="Calibri"/>
          <w:b/>
          <w:sz w:val="20"/>
        </w:rPr>
        <w:t>A.</w:t>
      </w:r>
      <w:r>
        <w:rPr>
          <w:rFonts w:ascii="Calibri" w:hAnsi="Calibri"/>
          <w:sz w:val="20"/>
        </w:rPr>
        <w:t xml:space="preserve"> 1.1 x 10^10 cm^-3</w:t>
      </w:r>
    </w:p>
    <w:p>
      <w:pPr>
        <w:keepNext/>
        <w:spacing w:before="20" w:after="20"/>
        <w:ind w:left="360"/>
      </w:pPr>
      <w:r>
        <w:rPr>
          <w:rFonts w:ascii="Calibri" w:hAnsi="Calibri"/>
          <w:b/>
          <w:sz w:val="20"/>
        </w:rPr>
        <w:t>B.</w:t>
      </w:r>
      <w:r>
        <w:rPr>
          <w:rFonts w:ascii="Calibri" w:hAnsi="Calibri"/>
          <w:sz w:val="20"/>
        </w:rPr>
        <w:t xml:space="preserve"> 1.5 x 10^10 cm^-3</w:t>
      </w:r>
    </w:p>
    <w:p>
      <w:pPr>
        <w:keepNext/>
        <w:spacing w:before="20" w:after="20"/>
        <w:ind w:left="360"/>
      </w:pPr>
      <w:r>
        <w:rPr>
          <w:rFonts w:ascii="Calibri" w:hAnsi="Calibri"/>
          <w:b/>
          <w:sz w:val="20"/>
        </w:rPr>
        <w:t>C.</w:t>
      </w:r>
      <w:r>
        <w:rPr>
          <w:rFonts w:ascii="Calibri" w:hAnsi="Calibri"/>
          <w:sz w:val="20"/>
        </w:rPr>
        <w:t xml:space="preserve"> 2.5 x 10^13 cm^-3</w:t>
      </w:r>
    </w:p>
    <w:p>
      <w:pPr>
        <w:keepNext/>
        <w:spacing w:before="20" w:after="20"/>
        <w:ind w:left="360"/>
      </w:pPr>
      <w:r>
        <w:rPr>
          <w:rFonts w:ascii="Calibri" w:hAnsi="Calibri"/>
          <w:b/>
          <w:sz w:val="20"/>
        </w:rPr>
        <w:t>D.</w:t>
      </w:r>
      <w:r>
        <w:rPr>
          <w:rFonts w:ascii="Calibri" w:hAnsi="Calibri"/>
          <w:sz w:val="20"/>
        </w:rPr>
        <w:t xml:space="preserve"> 5.0 x 10^8 cm^-3</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ni = sqrt(2.8x10^19 * 1.04x10^19) * exp(-1.12 / (2 * 0.0259)) = sqrt(2.912x10^38) * exp(-21.621) = 1.706x10^19 * 4.065x10^-10 ≈ 1.1 x 10^10 cm^-3 (xấp xỉ lý thuyết chuẩn).</w:t>
      </w:r>
    </w:p>
    <w:p>
      <w:pPr>
        <w:keepNext/>
        <w:spacing w:before="120" w:after="40"/>
      </w:pPr>
      <w:r>
        <w:rPr>
          <w:rFonts w:ascii="Calibri" w:hAnsi="Calibri"/>
          <w:b/>
          <w:color w:val="141414"/>
          <w:sz w:val="21"/>
        </w:rPr>
        <w:t>Câu 57: Giả sử nhiệt độ tăng từ 300 K lên 310 K. Tác động chủ yếu làm thay đổi nồng độ hạt dẫn tinh khiết ni là do yếu tố nào?</w:t>
      </w:r>
    </w:p>
    <w:p>
      <w:pPr>
        <w:keepNext/>
        <w:spacing w:before="20" w:after="20"/>
        <w:ind w:left="360"/>
      </w:pPr>
      <w:r>
        <w:rPr>
          <w:rFonts w:ascii="Calibri" w:hAnsi="Calibri"/>
          <w:b/>
          <w:sz w:val="20"/>
        </w:rPr>
        <w:t>A.</w:t>
      </w:r>
      <w:r>
        <w:rPr>
          <w:rFonts w:ascii="Calibri" w:hAnsi="Calibri"/>
          <w:sz w:val="20"/>
        </w:rPr>
        <w:t xml:space="preserve"> Số hạng hàm mũ exp(-Eg / (2*k*T)) tăng rất nhanh</w:t>
      </w:r>
    </w:p>
    <w:p>
      <w:pPr>
        <w:keepNext/>
        <w:spacing w:before="20" w:after="20"/>
        <w:ind w:left="360"/>
      </w:pPr>
      <w:r>
        <w:rPr>
          <w:rFonts w:ascii="Calibri" w:hAnsi="Calibri"/>
          <w:b/>
          <w:sz w:val="20"/>
        </w:rPr>
        <w:t>B.</w:t>
      </w:r>
      <w:r>
        <w:rPr>
          <w:rFonts w:ascii="Calibri" w:hAnsi="Calibri"/>
          <w:sz w:val="20"/>
        </w:rPr>
        <w:t xml:space="preserve"> Mật độ Nc và Nv tăng</w:t>
      </w:r>
    </w:p>
    <w:p>
      <w:pPr>
        <w:keepNext/>
        <w:spacing w:before="20" w:after="20"/>
        <w:ind w:left="360"/>
      </w:pPr>
      <w:r>
        <w:rPr>
          <w:rFonts w:ascii="Calibri" w:hAnsi="Calibri"/>
          <w:b/>
          <w:sz w:val="20"/>
        </w:rPr>
        <w:t>C.</w:t>
      </w:r>
      <w:r>
        <w:rPr>
          <w:rFonts w:ascii="Calibri" w:hAnsi="Calibri"/>
          <w:sz w:val="20"/>
        </w:rPr>
        <w:t xml:space="preserve"> Vùng cấm Eg mở rộng ra</w:t>
      </w:r>
    </w:p>
    <w:p>
      <w:pPr>
        <w:keepNext/>
        <w:spacing w:before="20" w:after="20"/>
        <w:ind w:left="360"/>
      </w:pPr>
      <w:r>
        <w:rPr>
          <w:rFonts w:ascii="Calibri" w:hAnsi="Calibri"/>
          <w:b/>
          <w:sz w:val="20"/>
        </w:rPr>
        <w:t>D.</w:t>
      </w:r>
      <w:r>
        <w:rPr>
          <w:rFonts w:ascii="Calibri" w:hAnsi="Calibri"/>
          <w:sz w:val="20"/>
        </w:rPr>
        <w:t xml:space="preserve"> Khối lượng hiệu dụng tăng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Mặc dù Nc, Nv tăng nhẹ theo T^(3/2), sự tăng của số hạng hàm mũ exp(-Eg / (2kT)) đóng vai trò quyết định khiến ni tăng vọt (khoảng 8-10% mỗi độ K xung quanh 300K).</w:t>
      </w:r>
    </w:p>
    <w:p>
      <w:pPr>
        <w:keepNext/>
        <w:spacing w:before="120" w:after="40"/>
      </w:pPr>
      <w:r>
        <w:rPr>
          <w:rFonts w:ascii="Calibri" w:hAnsi="Calibri"/>
          <w:b/>
          <w:color w:val="141414"/>
          <w:sz w:val="21"/>
        </w:rPr>
        <w:t>Câu 58: Hàm phân bố Boltzmann f(E) ≈ exp(-(E - Ef)/(kT)) áp dụng cho vùng hóa trị Ev dẫn đến công thức nồng độ lỗ trống p là:</w:t>
      </w:r>
    </w:p>
    <w:p>
      <w:pPr>
        <w:keepNext/>
        <w:spacing w:before="20" w:after="20"/>
        <w:ind w:left="360"/>
      </w:pPr>
      <w:r>
        <w:rPr>
          <w:rFonts w:ascii="Calibri" w:hAnsi="Calibri"/>
          <w:b/>
          <w:sz w:val="20"/>
        </w:rPr>
        <w:t>A.</w:t>
      </w:r>
      <w:r>
        <w:rPr>
          <w:rFonts w:ascii="Calibri" w:hAnsi="Calibri"/>
          <w:sz w:val="20"/>
        </w:rPr>
        <w:t xml:space="preserve"> p = Nv * exp(-(Ef - Ev) / (k*T))</w:t>
      </w:r>
    </w:p>
    <w:p>
      <w:pPr>
        <w:keepNext/>
        <w:spacing w:before="20" w:after="20"/>
        <w:ind w:left="360"/>
      </w:pPr>
      <w:r>
        <w:rPr>
          <w:rFonts w:ascii="Calibri" w:hAnsi="Calibri"/>
          <w:b/>
          <w:sz w:val="20"/>
        </w:rPr>
        <w:t>B.</w:t>
      </w:r>
      <w:r>
        <w:rPr>
          <w:rFonts w:ascii="Calibri" w:hAnsi="Calibri"/>
          <w:sz w:val="20"/>
        </w:rPr>
        <w:t xml:space="preserve"> p = Nv * exp(-(Ev - Ef) / (k*T))</w:t>
      </w:r>
    </w:p>
    <w:p>
      <w:pPr>
        <w:keepNext/>
        <w:spacing w:before="20" w:after="20"/>
        <w:ind w:left="360"/>
      </w:pPr>
      <w:r>
        <w:rPr>
          <w:rFonts w:ascii="Calibri" w:hAnsi="Calibri"/>
          <w:b/>
          <w:sz w:val="20"/>
        </w:rPr>
        <w:t>C.</w:t>
      </w:r>
      <w:r>
        <w:rPr>
          <w:rFonts w:ascii="Calibri" w:hAnsi="Calibri"/>
          <w:sz w:val="20"/>
        </w:rPr>
        <w:t xml:space="preserve"> p = Nv * exp((Ef - Ev) / (k*T))</w:t>
      </w:r>
    </w:p>
    <w:p>
      <w:pPr>
        <w:keepNext/>
        <w:spacing w:before="20" w:after="20"/>
        <w:ind w:left="360"/>
      </w:pPr>
      <w:r>
        <w:rPr>
          <w:rFonts w:ascii="Calibri" w:hAnsi="Calibri"/>
          <w:b/>
          <w:sz w:val="20"/>
        </w:rPr>
        <w:t>D.</w:t>
      </w:r>
      <w:r>
        <w:rPr>
          <w:rFonts w:ascii="Calibri" w:hAnsi="Calibri"/>
          <w:sz w:val="20"/>
        </w:rPr>
        <w:t xml:space="preserve"> p = Nv / [1 + exp((Ef - Ev)/(k*T))]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chuẩn: p = ∫ (1-f(E)) gv(E) dE = Nv * exp(-(Ef - Ev)/(k*T)).</w:t>
      </w:r>
    </w:p>
    <w:p>
      <w:pPr>
        <w:keepNext/>
        <w:spacing w:before="120" w:after="40"/>
      </w:pPr>
      <w:r>
        <w:rPr>
          <w:rFonts w:ascii="Calibri" w:hAnsi="Calibri"/>
          <w:b/>
          <w:color w:val="141414"/>
          <w:sz w:val="21"/>
        </w:rPr>
        <w:t>Câu 59: Cho hai mẫu bán dẫn Si A (n = 10^16 cm^-3) và B (p = 10^16 cm^-3) ở 300 K. Khoảng cách mức Fermi đến trung điểm vùng cấm |Ef - Ei| của hai mẫu này như thế nào?</w:t>
      </w:r>
    </w:p>
    <w:p>
      <w:pPr>
        <w:keepNext/>
        <w:spacing w:before="20" w:after="20"/>
        <w:ind w:left="360"/>
      </w:pPr>
      <w:r>
        <w:rPr>
          <w:rFonts w:ascii="Calibri" w:hAnsi="Calibri"/>
          <w:b/>
          <w:sz w:val="20"/>
        </w:rPr>
        <w:t>A.</w:t>
      </w:r>
      <w:r>
        <w:rPr>
          <w:rFonts w:ascii="Calibri" w:hAnsi="Calibri"/>
          <w:sz w:val="20"/>
        </w:rPr>
        <w:t xml:space="preserve"> Bằng nhau (cùng bằng ≈ 0.347 eV)</w:t>
      </w:r>
    </w:p>
    <w:p>
      <w:pPr>
        <w:keepNext/>
        <w:spacing w:before="20" w:after="20"/>
        <w:ind w:left="360"/>
      </w:pPr>
      <w:r>
        <w:rPr>
          <w:rFonts w:ascii="Calibri" w:hAnsi="Calibri"/>
          <w:b/>
          <w:sz w:val="20"/>
        </w:rPr>
        <w:t>B.</w:t>
      </w:r>
      <w:r>
        <w:rPr>
          <w:rFonts w:ascii="Calibri" w:hAnsi="Calibri"/>
          <w:sz w:val="20"/>
        </w:rPr>
        <w:t xml:space="preserve"> Mẫu A lớn hơn mẫu B</w:t>
      </w:r>
    </w:p>
    <w:p>
      <w:pPr>
        <w:keepNext/>
        <w:spacing w:before="20" w:after="20"/>
        <w:ind w:left="360"/>
      </w:pPr>
      <w:r>
        <w:rPr>
          <w:rFonts w:ascii="Calibri" w:hAnsi="Calibri"/>
          <w:b/>
          <w:sz w:val="20"/>
        </w:rPr>
        <w:t>C.</w:t>
      </w:r>
      <w:r>
        <w:rPr>
          <w:rFonts w:ascii="Calibri" w:hAnsi="Calibri"/>
          <w:sz w:val="20"/>
        </w:rPr>
        <w:t xml:space="preserve"> Mẫu B lớn hơn mẫu A</w:t>
      </w:r>
    </w:p>
    <w:p>
      <w:pPr>
        <w:keepNext/>
        <w:spacing w:before="20" w:after="20"/>
        <w:ind w:left="360"/>
      </w:pPr>
      <w:r>
        <w:rPr>
          <w:rFonts w:ascii="Calibri" w:hAnsi="Calibri"/>
          <w:b/>
          <w:sz w:val="20"/>
        </w:rPr>
        <w:t>D.</w:t>
      </w:r>
      <w:r>
        <w:rPr>
          <w:rFonts w:ascii="Calibri" w:hAnsi="Calibri"/>
          <w:sz w:val="20"/>
        </w:rPr>
        <w:t xml:space="preserve"> Cả hai đều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Do n_A = p_B = 10^16 cm^-3, |Ef_A - Ei| = kT ln(10^16/ni) và |Ei - Ef_B| = kT ln(10^16/ni) có giá trị tuyệt đối hoàn toàn bằng nhau (0.347 eV).</w:t>
      </w:r>
    </w:p>
    <w:p>
      <w:pPr>
        <w:keepNext/>
        <w:spacing w:before="120" w:after="40"/>
      </w:pPr>
      <w:r>
        <w:rPr>
          <w:rFonts w:ascii="Calibri" w:hAnsi="Calibri"/>
          <w:b/>
          <w:color w:val="141414"/>
          <w:sz w:val="21"/>
        </w:rPr>
        <w:t>Câu 60: Điều kiện nào dưới đây xác định một chất bán dẫn chuyển sang trạng thái suy biến hoàn toàn (Fully Degenerate)?</w:t>
      </w:r>
    </w:p>
    <w:p>
      <w:pPr>
        <w:keepNext/>
        <w:spacing w:before="20" w:after="20"/>
        <w:ind w:left="360"/>
      </w:pPr>
      <w:r>
        <w:rPr>
          <w:rFonts w:ascii="Calibri" w:hAnsi="Calibri"/>
          <w:b/>
          <w:sz w:val="20"/>
        </w:rPr>
        <w:t>A.</w:t>
      </w:r>
      <w:r>
        <w:rPr>
          <w:rFonts w:ascii="Calibri" w:hAnsi="Calibri"/>
          <w:sz w:val="20"/>
        </w:rPr>
        <w:t xml:space="preserve"> Ef - Ec &gt; 0 đối với loại n hoặc Ev - Ef &gt; 0 đối với loại p</w:t>
      </w:r>
    </w:p>
    <w:p>
      <w:pPr>
        <w:keepNext/>
        <w:spacing w:before="20" w:after="20"/>
        <w:ind w:left="360"/>
      </w:pPr>
      <w:r>
        <w:rPr>
          <w:rFonts w:ascii="Calibri" w:hAnsi="Calibri"/>
          <w:b/>
          <w:sz w:val="20"/>
        </w:rPr>
        <w:t>B.</w:t>
      </w:r>
      <w:r>
        <w:rPr>
          <w:rFonts w:ascii="Calibri" w:hAnsi="Calibri"/>
          <w:sz w:val="20"/>
        </w:rPr>
        <w:t xml:space="preserve"> Ef nằm chính giữa Eg</w:t>
      </w:r>
    </w:p>
    <w:p>
      <w:pPr>
        <w:keepNext/>
        <w:spacing w:before="20" w:after="20"/>
        <w:ind w:left="360"/>
      </w:pPr>
      <w:r>
        <w:rPr>
          <w:rFonts w:ascii="Calibri" w:hAnsi="Calibri"/>
          <w:b/>
          <w:sz w:val="20"/>
        </w:rPr>
        <w:t>C.</w:t>
      </w:r>
      <w:r>
        <w:rPr>
          <w:rFonts w:ascii="Calibri" w:hAnsi="Calibri"/>
          <w:sz w:val="20"/>
        </w:rPr>
        <w:t xml:space="preserve"> Ec - Ef = 0.5 eV</w:t>
      </w:r>
    </w:p>
    <w:p>
      <w:pPr>
        <w:keepNext/>
        <w:spacing w:before="20" w:after="20"/>
        <w:ind w:left="360"/>
      </w:pPr>
      <w:r>
        <w:rPr>
          <w:rFonts w:ascii="Calibri" w:hAnsi="Calibri"/>
          <w:b/>
          <w:sz w:val="20"/>
        </w:rPr>
        <w:t>D.</w:t>
      </w:r>
      <w:r>
        <w:rPr>
          <w:rFonts w:ascii="Calibri" w:hAnsi="Calibri"/>
          <w:sz w:val="20"/>
        </w:rPr>
        <w:t xml:space="preserve"> n = p = ni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Ef vượt qua bờ vùng dẫn Ec đi vào bên trong vùng dẫn (Ef &gt; Ec) hoặc chui xuống dưới Ev (Ef &lt; Ev), bán dẫn trở thành bán dẫn suy biến.</w:t>
      </w:r>
    </w:p>
    <w:p>
      <w:pPr>
        <w:pStyle w:val="Heading1"/>
        <w:keepNext/>
        <w:spacing w:before="360" w:after="160"/>
      </w:pPr>
      <w:r>
        <w:rPr>
          <w:rFonts w:ascii="Calibri" w:hAnsi="Calibri"/>
          <w:b/>
          <w:color w:val="1F4E79"/>
          <w:sz w:val="28"/>
        </w:rPr>
        <w:t>📌 Chương 18: Dòng trôi và Độ linh động hạt dẫn (Drift of Carriers)</w:t>
      </w:r>
    </w:p>
    <w:p>
      <w:pPr>
        <w:keepNext/>
        <w:spacing w:before="120" w:after="40"/>
      </w:pPr>
      <w:r>
        <w:rPr>
          <w:rFonts w:ascii="Calibri" w:hAnsi="Calibri"/>
          <w:b/>
          <w:color w:val="141414"/>
          <w:sz w:val="21"/>
        </w:rPr>
        <w:t>Câu 61: Chuyển động trôi (Drift) của các hạt dẫn trong chất bán dẫn được tạo ra dưới tác dụng của lực nào?</w:t>
      </w:r>
    </w:p>
    <w:p>
      <w:pPr>
        <w:keepNext/>
        <w:spacing w:before="20" w:after="20"/>
        <w:ind w:left="360"/>
      </w:pPr>
      <w:r>
        <w:rPr>
          <w:rFonts w:ascii="Calibri" w:hAnsi="Calibri"/>
          <w:b/>
          <w:sz w:val="20"/>
        </w:rPr>
        <w:t>A.</w:t>
      </w:r>
      <w:r>
        <w:rPr>
          <w:rFonts w:ascii="Calibri" w:hAnsi="Calibri"/>
          <w:sz w:val="20"/>
        </w:rPr>
        <w:t xml:space="preserve"> Điện trường ngoài E</w:t>
      </w:r>
    </w:p>
    <w:p>
      <w:pPr>
        <w:keepNext/>
        <w:spacing w:before="20" w:after="20"/>
        <w:ind w:left="360"/>
      </w:pPr>
      <w:r>
        <w:rPr>
          <w:rFonts w:ascii="Calibri" w:hAnsi="Calibri"/>
          <w:b/>
          <w:sz w:val="20"/>
        </w:rPr>
        <w:t>B.</w:t>
      </w:r>
      <w:r>
        <w:rPr>
          <w:rFonts w:ascii="Calibri" w:hAnsi="Calibri"/>
          <w:sz w:val="20"/>
        </w:rPr>
        <w:t xml:space="preserve"> Gradient nồng độ hạt dẫn</w:t>
      </w:r>
    </w:p>
    <w:p>
      <w:pPr>
        <w:keepNext/>
        <w:spacing w:before="20" w:after="20"/>
        <w:ind w:left="360"/>
      </w:pPr>
      <w:r>
        <w:rPr>
          <w:rFonts w:ascii="Calibri" w:hAnsi="Calibri"/>
          <w:b/>
          <w:sz w:val="20"/>
        </w:rPr>
        <w:t>C.</w:t>
      </w:r>
      <w:r>
        <w:rPr>
          <w:rFonts w:ascii="Calibri" w:hAnsi="Calibri"/>
          <w:sz w:val="20"/>
        </w:rPr>
        <w:t xml:space="preserve"> Sóng âm thanh</w:t>
      </w:r>
    </w:p>
    <w:p>
      <w:pPr>
        <w:keepNext/>
        <w:spacing w:before="20" w:after="20"/>
        <w:ind w:left="360"/>
      </w:pPr>
      <w:r>
        <w:rPr>
          <w:rFonts w:ascii="Calibri" w:hAnsi="Calibri"/>
          <w:b/>
          <w:sz w:val="20"/>
        </w:rPr>
        <w:t>D.</w:t>
      </w:r>
      <w:r>
        <w:rPr>
          <w:rFonts w:ascii="Calibri" w:hAnsi="Calibri"/>
          <w:sz w:val="20"/>
        </w:rPr>
        <w:t xml:space="preserve"> Gradient nhiệt độ</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Chuyển động trôi (Drift) là sự dịch chuyển hướng của các hạt mang điện dưới tác dụng của điện trường E.</w:t>
      </w:r>
    </w:p>
    <w:p>
      <w:pPr>
        <w:keepNext/>
        <w:spacing w:before="120" w:after="40"/>
      </w:pPr>
      <w:r>
        <w:rPr>
          <w:rFonts w:ascii="Calibri" w:hAnsi="Calibri"/>
          <w:b/>
          <w:color w:val="141414"/>
          <w:sz w:val="21"/>
        </w:rPr>
        <w:t>Câu 62: Tốc độ trôi vd của electron liên hệ với độ cơ động (độ linh động) μn và điện trường E bởi công thức nào ở miền điện trường nhỏ?</w:t>
      </w:r>
    </w:p>
    <w:p>
      <w:pPr>
        <w:keepNext/>
        <w:spacing w:before="20" w:after="20"/>
        <w:ind w:left="360"/>
      </w:pPr>
      <w:r>
        <w:rPr>
          <w:rFonts w:ascii="Calibri" w:hAnsi="Calibri"/>
          <w:b/>
          <w:sz w:val="20"/>
        </w:rPr>
        <w:t>A.</w:t>
      </w:r>
      <w:r>
        <w:rPr>
          <w:rFonts w:ascii="Calibri" w:hAnsi="Calibri"/>
          <w:sz w:val="20"/>
        </w:rPr>
        <w:t xml:space="preserve"> vd = -μn * E</w:t>
      </w:r>
    </w:p>
    <w:p>
      <w:pPr>
        <w:keepNext/>
        <w:spacing w:before="20" w:after="20"/>
        <w:ind w:left="360"/>
      </w:pPr>
      <w:r>
        <w:rPr>
          <w:rFonts w:ascii="Calibri" w:hAnsi="Calibri"/>
          <w:b/>
          <w:sz w:val="20"/>
        </w:rPr>
        <w:t>B.</w:t>
      </w:r>
      <w:r>
        <w:rPr>
          <w:rFonts w:ascii="Calibri" w:hAnsi="Calibri"/>
          <w:sz w:val="20"/>
        </w:rPr>
        <w:t xml:space="preserve"> vd = μn / E</w:t>
      </w:r>
    </w:p>
    <w:p>
      <w:pPr>
        <w:keepNext/>
        <w:spacing w:before="20" w:after="20"/>
        <w:ind w:left="360"/>
      </w:pPr>
      <w:r>
        <w:rPr>
          <w:rFonts w:ascii="Calibri" w:hAnsi="Calibri"/>
          <w:b/>
          <w:sz w:val="20"/>
        </w:rPr>
        <w:t>C.</w:t>
      </w:r>
      <w:r>
        <w:rPr>
          <w:rFonts w:ascii="Calibri" w:hAnsi="Calibri"/>
          <w:sz w:val="20"/>
        </w:rPr>
        <w:t xml:space="preserve"> vd = μn * E^2</w:t>
      </w:r>
    </w:p>
    <w:p>
      <w:pPr>
        <w:keepNext/>
        <w:spacing w:before="20" w:after="20"/>
        <w:ind w:left="360"/>
      </w:pPr>
      <w:r>
        <w:rPr>
          <w:rFonts w:ascii="Calibri" w:hAnsi="Calibri"/>
          <w:b/>
          <w:sz w:val="20"/>
        </w:rPr>
        <w:t>D.</w:t>
      </w:r>
      <w:r>
        <w:rPr>
          <w:rFonts w:ascii="Calibri" w:hAnsi="Calibri"/>
          <w:sz w:val="20"/>
        </w:rPr>
        <w:t xml:space="preserve"> vd = -μn / 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Tốc độ trôi của electron vd = -μn * E (dấu trừ chỉ chiều trôi ngược chiều điện trường E). Về độ lớn: vd = μn * E.</w:t>
      </w:r>
    </w:p>
    <w:p>
      <w:pPr>
        <w:keepNext/>
        <w:spacing w:before="120" w:after="40"/>
      </w:pPr>
      <w:r>
        <w:rPr>
          <w:rFonts w:ascii="Calibri" w:hAnsi="Calibri"/>
          <w:b/>
          <w:color w:val="141414"/>
          <w:sz w:val="21"/>
        </w:rPr>
        <w:t>Câu 63: Đơn vị đo chuẩn trong hệ SI/CGS của độ linh động hạt dẫn (Mobility μ) là:</w:t>
      </w:r>
    </w:p>
    <w:p>
      <w:pPr>
        <w:keepNext/>
        <w:spacing w:before="20" w:after="20"/>
        <w:ind w:left="360"/>
      </w:pPr>
      <w:r>
        <w:rPr>
          <w:rFonts w:ascii="Calibri" w:hAnsi="Calibri"/>
          <w:b/>
          <w:sz w:val="20"/>
        </w:rPr>
        <w:t>A.</w:t>
      </w:r>
      <w:r>
        <w:rPr>
          <w:rFonts w:ascii="Calibri" w:hAnsi="Calibri"/>
          <w:sz w:val="20"/>
        </w:rPr>
        <w:t xml:space="preserve"> cm^2 / (V * s)</w:t>
      </w:r>
    </w:p>
    <w:p>
      <w:pPr>
        <w:keepNext/>
        <w:spacing w:before="20" w:after="20"/>
        <w:ind w:left="360"/>
      </w:pPr>
      <w:r>
        <w:rPr>
          <w:rFonts w:ascii="Calibri" w:hAnsi="Calibri"/>
          <w:b/>
          <w:sz w:val="20"/>
        </w:rPr>
        <w:t>B.</w:t>
      </w:r>
      <w:r>
        <w:rPr>
          <w:rFonts w:ascii="Calibri" w:hAnsi="Calibri"/>
          <w:sz w:val="20"/>
        </w:rPr>
        <w:t xml:space="preserve"> cm / s</w:t>
      </w:r>
    </w:p>
    <w:p>
      <w:pPr>
        <w:keepNext/>
        <w:spacing w:before="20" w:after="20"/>
        <w:ind w:left="360"/>
      </w:pPr>
      <w:r>
        <w:rPr>
          <w:rFonts w:ascii="Calibri" w:hAnsi="Calibri"/>
          <w:b/>
          <w:sz w:val="20"/>
        </w:rPr>
        <w:t>C.</w:t>
      </w:r>
      <w:r>
        <w:rPr>
          <w:rFonts w:ascii="Calibri" w:hAnsi="Calibri"/>
          <w:sz w:val="20"/>
        </w:rPr>
        <w:t xml:space="preserve"> V / cm</w:t>
      </w:r>
    </w:p>
    <w:p>
      <w:pPr>
        <w:keepNext/>
        <w:spacing w:before="20" w:after="20"/>
        <w:ind w:left="360"/>
      </w:pPr>
      <w:r>
        <w:rPr>
          <w:rFonts w:ascii="Calibri" w:hAnsi="Calibri"/>
          <w:b/>
          <w:sz w:val="20"/>
        </w:rPr>
        <w:t>D.</w:t>
      </w:r>
      <w:r>
        <w:rPr>
          <w:rFonts w:ascii="Calibri" w:hAnsi="Calibri"/>
          <w:sz w:val="20"/>
        </w:rPr>
        <w:t xml:space="preserve"> A / cm^2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μ = vd / E =&gt; (cm/s) / (V/cm) = cm^2 / (V * s).</w:t>
      </w:r>
    </w:p>
    <w:p>
      <w:pPr>
        <w:keepNext/>
        <w:spacing w:before="120" w:after="40"/>
      </w:pPr>
      <w:r>
        <w:rPr>
          <w:rFonts w:ascii="Calibri" w:hAnsi="Calibri"/>
          <w:b/>
          <w:color w:val="141414"/>
          <w:sz w:val="21"/>
        </w:rPr>
        <w:t>Câu 64: Mật độ dòng điện trôi tổng cộng Jn_drift của electron được tính bằng công thức nào?</w:t>
      </w:r>
    </w:p>
    <w:p>
      <w:pPr>
        <w:keepNext/>
        <w:spacing w:before="20" w:after="20"/>
        <w:ind w:left="360"/>
      </w:pPr>
      <w:r>
        <w:rPr>
          <w:rFonts w:ascii="Calibri" w:hAnsi="Calibri"/>
          <w:b/>
          <w:sz w:val="20"/>
        </w:rPr>
        <w:t>A.</w:t>
      </w:r>
      <w:r>
        <w:rPr>
          <w:rFonts w:ascii="Calibri" w:hAnsi="Calibri"/>
          <w:sz w:val="20"/>
        </w:rPr>
        <w:t xml:space="preserve"> Jn_drift = q * n * μn * E</w:t>
      </w:r>
    </w:p>
    <w:p>
      <w:pPr>
        <w:keepNext/>
        <w:spacing w:before="20" w:after="20"/>
        <w:ind w:left="360"/>
      </w:pPr>
      <w:r>
        <w:rPr>
          <w:rFonts w:ascii="Calibri" w:hAnsi="Calibri"/>
          <w:b/>
          <w:sz w:val="20"/>
        </w:rPr>
        <w:t>B.</w:t>
      </w:r>
      <w:r>
        <w:rPr>
          <w:rFonts w:ascii="Calibri" w:hAnsi="Calibri"/>
          <w:sz w:val="20"/>
        </w:rPr>
        <w:t xml:space="preserve"> Jn_drift = -q * n * μn * E</w:t>
      </w:r>
    </w:p>
    <w:p>
      <w:pPr>
        <w:keepNext/>
        <w:spacing w:before="20" w:after="20"/>
        <w:ind w:left="360"/>
      </w:pPr>
      <w:r>
        <w:rPr>
          <w:rFonts w:ascii="Calibri" w:hAnsi="Calibri"/>
          <w:b/>
          <w:sz w:val="20"/>
        </w:rPr>
        <w:t>C.</w:t>
      </w:r>
      <w:r>
        <w:rPr>
          <w:rFonts w:ascii="Calibri" w:hAnsi="Calibri"/>
          <w:sz w:val="20"/>
        </w:rPr>
        <w:t xml:space="preserve"> Jn_drift = q * n * Dn * (dn/dx)</w:t>
      </w:r>
    </w:p>
    <w:p>
      <w:pPr>
        <w:keepNext/>
        <w:spacing w:before="20" w:after="20"/>
        <w:ind w:left="360"/>
      </w:pPr>
      <w:r>
        <w:rPr>
          <w:rFonts w:ascii="Calibri" w:hAnsi="Calibri"/>
          <w:b/>
          <w:sz w:val="20"/>
        </w:rPr>
        <w:t>D.</w:t>
      </w:r>
      <w:r>
        <w:rPr>
          <w:rFonts w:ascii="Calibri" w:hAnsi="Calibri"/>
          <w:sz w:val="20"/>
        </w:rPr>
        <w:t xml:space="preserve"> Jn_drift = q * μn * (dn/dx)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Mật độ dòng điện trôi của electron: Jn = q * n * |vd| = q * n * μn * E (cùng chiều với điện trường E).</w:t>
      </w:r>
    </w:p>
    <w:p>
      <w:pPr>
        <w:keepNext/>
        <w:spacing w:before="120" w:after="40"/>
      </w:pPr>
      <w:r>
        <w:rPr>
          <w:rFonts w:ascii="Calibri" w:hAnsi="Calibri"/>
          <w:b/>
          <w:color w:val="141414"/>
          <w:sz w:val="21"/>
        </w:rPr>
        <w:t>Câu 65: Độ dẫn điện σ (Conductivity) của chất bán dẫn chứa cả electron (n) và lỗ trống (p) được biểu diễn bởi công thức:</w:t>
      </w:r>
    </w:p>
    <w:p>
      <w:pPr>
        <w:keepNext/>
        <w:spacing w:before="20" w:after="20"/>
        <w:ind w:left="360"/>
      </w:pPr>
      <w:r>
        <w:rPr>
          <w:rFonts w:ascii="Calibri" w:hAnsi="Calibri"/>
          <w:b/>
          <w:sz w:val="20"/>
        </w:rPr>
        <w:t>A.</w:t>
      </w:r>
      <w:r>
        <w:rPr>
          <w:rFonts w:ascii="Calibri" w:hAnsi="Calibri"/>
          <w:sz w:val="20"/>
        </w:rPr>
        <w:t xml:space="preserve"> σ = q * (n * μn + p * μp)</w:t>
      </w:r>
    </w:p>
    <w:p>
      <w:pPr>
        <w:keepNext/>
        <w:spacing w:before="20" w:after="20"/>
        <w:ind w:left="360"/>
      </w:pPr>
      <w:r>
        <w:rPr>
          <w:rFonts w:ascii="Calibri" w:hAnsi="Calibri"/>
          <w:b/>
          <w:sz w:val="20"/>
        </w:rPr>
        <w:t>B.</w:t>
      </w:r>
      <w:r>
        <w:rPr>
          <w:rFonts w:ascii="Calibri" w:hAnsi="Calibri"/>
          <w:sz w:val="20"/>
        </w:rPr>
        <w:t xml:space="preserve"> σ = q * (n * μn - p * μp)</w:t>
      </w:r>
    </w:p>
    <w:p>
      <w:pPr>
        <w:keepNext/>
        <w:spacing w:before="20" w:after="20"/>
        <w:ind w:left="360"/>
      </w:pPr>
      <w:r>
        <w:rPr>
          <w:rFonts w:ascii="Calibri" w:hAnsi="Calibri"/>
          <w:b/>
          <w:sz w:val="20"/>
        </w:rPr>
        <w:t>C.</w:t>
      </w:r>
      <w:r>
        <w:rPr>
          <w:rFonts w:ascii="Calibri" w:hAnsi="Calibri"/>
          <w:sz w:val="20"/>
        </w:rPr>
        <w:t xml:space="preserve"> σ = q * (n / μn + p / μp)</w:t>
      </w:r>
    </w:p>
    <w:p>
      <w:pPr>
        <w:keepNext/>
        <w:spacing w:before="20" w:after="20"/>
        <w:ind w:left="360"/>
      </w:pPr>
      <w:r>
        <w:rPr>
          <w:rFonts w:ascii="Calibri" w:hAnsi="Calibri"/>
          <w:b/>
          <w:sz w:val="20"/>
        </w:rPr>
        <w:t>D.</w:t>
      </w:r>
      <w:r>
        <w:rPr>
          <w:rFonts w:ascii="Calibri" w:hAnsi="Calibri"/>
          <w:sz w:val="20"/>
        </w:rPr>
        <w:t xml:space="preserve"> σ = (n * μn + p * μp) / q</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chuẩn: σ = q*(n*μn + p*μp). Cả electron và lỗ trống đều đóng góp dương vào độ dẫn điện tổng cộng.</w:t>
      </w:r>
    </w:p>
    <w:p>
      <w:pPr>
        <w:keepNext/>
        <w:spacing w:before="120" w:after="40"/>
      </w:pPr>
      <w:r>
        <w:rPr>
          <w:rFonts w:ascii="Calibri" w:hAnsi="Calibri"/>
          <w:b/>
          <w:color w:val="141414"/>
          <w:sz w:val="21"/>
        </w:rPr>
        <w:t>Câu 66: Điện trở suất ρ (Resistivity) có mối liên hệ như thế nào với độ dẫn điện σ?</w:t>
      </w:r>
    </w:p>
    <w:p>
      <w:pPr>
        <w:keepNext/>
        <w:spacing w:before="20" w:after="20"/>
        <w:ind w:left="360"/>
      </w:pPr>
      <w:r>
        <w:rPr>
          <w:rFonts w:ascii="Calibri" w:hAnsi="Calibri"/>
          <w:b/>
          <w:sz w:val="20"/>
        </w:rPr>
        <w:t>A.</w:t>
      </w:r>
      <w:r>
        <w:rPr>
          <w:rFonts w:ascii="Calibri" w:hAnsi="Calibri"/>
          <w:sz w:val="20"/>
        </w:rPr>
        <w:t xml:space="preserve"> ρ = 1 / σ</w:t>
      </w:r>
    </w:p>
    <w:p>
      <w:pPr>
        <w:keepNext/>
        <w:spacing w:before="20" w:after="20"/>
        <w:ind w:left="360"/>
      </w:pPr>
      <w:r>
        <w:rPr>
          <w:rFonts w:ascii="Calibri" w:hAnsi="Calibri"/>
          <w:b/>
          <w:sz w:val="20"/>
        </w:rPr>
        <w:t>B.</w:t>
      </w:r>
      <w:r>
        <w:rPr>
          <w:rFonts w:ascii="Calibri" w:hAnsi="Calibri"/>
          <w:sz w:val="20"/>
        </w:rPr>
        <w:t xml:space="preserve"> ρ = σ^2</w:t>
      </w:r>
    </w:p>
    <w:p>
      <w:pPr>
        <w:keepNext/>
        <w:spacing w:before="20" w:after="20"/>
        <w:ind w:left="360"/>
      </w:pPr>
      <w:r>
        <w:rPr>
          <w:rFonts w:ascii="Calibri" w:hAnsi="Calibri"/>
          <w:b/>
          <w:sz w:val="20"/>
        </w:rPr>
        <w:t>C.</w:t>
      </w:r>
      <w:r>
        <w:rPr>
          <w:rFonts w:ascii="Calibri" w:hAnsi="Calibri"/>
          <w:sz w:val="20"/>
        </w:rPr>
        <w:t xml:space="preserve"> ρ = q * σ</w:t>
      </w:r>
    </w:p>
    <w:p>
      <w:pPr>
        <w:keepNext/>
        <w:spacing w:before="20" w:after="20"/>
        <w:ind w:left="360"/>
      </w:pPr>
      <w:r>
        <w:rPr>
          <w:rFonts w:ascii="Calibri" w:hAnsi="Calibri"/>
          <w:b/>
          <w:sz w:val="20"/>
        </w:rPr>
        <w:t>D.</w:t>
      </w:r>
      <w:r>
        <w:rPr>
          <w:rFonts w:ascii="Calibri" w:hAnsi="Calibri"/>
          <w:sz w:val="20"/>
        </w:rPr>
        <w:t xml:space="preserve"> ρ = sqrt(σ)</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Điện trở suất ρ là nghịch đảo của độ dẫn điện σ: ρ = 1 / σ (đơn vị Ω·cm).</w:t>
      </w:r>
    </w:p>
    <w:p>
      <w:pPr>
        <w:keepNext/>
        <w:spacing w:before="120" w:after="40"/>
      </w:pPr>
      <w:r>
        <w:rPr>
          <w:rFonts w:ascii="Calibri" w:hAnsi="Calibri"/>
          <w:b/>
          <w:color w:val="141414"/>
          <w:sz w:val="21"/>
        </w:rPr>
        <w:t>Câu 67: Một thanh bán dẫn Silicon loại n có nồng độ electron n = 10^16 cm^-3, độ linh động electron μn = 1350 cm^2/(V·s). Cho điện tích q = 1.6 x 10^-19 C. Điện trở suất ρ của thanh Si này là bao nhiêu?</w:t>
      </w:r>
    </w:p>
    <w:p>
      <w:pPr>
        <w:keepNext/>
        <w:spacing w:before="20" w:after="20"/>
        <w:ind w:left="360"/>
      </w:pPr>
      <w:r>
        <w:rPr>
          <w:rFonts w:ascii="Calibri" w:hAnsi="Calibri"/>
          <w:b/>
          <w:sz w:val="20"/>
        </w:rPr>
        <w:t>A.</w:t>
      </w:r>
      <w:r>
        <w:rPr>
          <w:rFonts w:ascii="Calibri" w:hAnsi="Calibri"/>
          <w:sz w:val="20"/>
        </w:rPr>
        <w:t xml:space="preserve"> 0.463 Ω·cm</w:t>
      </w:r>
    </w:p>
    <w:p>
      <w:pPr>
        <w:keepNext/>
        <w:spacing w:before="20" w:after="20"/>
        <w:ind w:left="360"/>
      </w:pPr>
      <w:r>
        <w:rPr>
          <w:rFonts w:ascii="Calibri" w:hAnsi="Calibri"/>
          <w:b/>
          <w:sz w:val="20"/>
        </w:rPr>
        <w:t>B.</w:t>
      </w:r>
      <w:r>
        <w:rPr>
          <w:rFonts w:ascii="Calibri" w:hAnsi="Calibri"/>
          <w:sz w:val="20"/>
        </w:rPr>
        <w:t xml:space="preserve"> 2.16 Ω·cm</w:t>
      </w:r>
    </w:p>
    <w:p>
      <w:pPr>
        <w:keepNext/>
        <w:spacing w:before="20" w:after="20"/>
        <w:ind w:left="360"/>
      </w:pPr>
      <w:r>
        <w:rPr>
          <w:rFonts w:ascii="Calibri" w:hAnsi="Calibri"/>
          <w:b/>
          <w:sz w:val="20"/>
        </w:rPr>
        <w:t>C.</w:t>
      </w:r>
      <w:r>
        <w:rPr>
          <w:rFonts w:ascii="Calibri" w:hAnsi="Calibri"/>
          <w:sz w:val="20"/>
        </w:rPr>
        <w:t xml:space="preserve"> 0.100 Ω·cm</w:t>
      </w:r>
    </w:p>
    <w:p>
      <w:pPr>
        <w:keepNext/>
        <w:spacing w:before="20" w:after="20"/>
        <w:ind w:left="360"/>
      </w:pPr>
      <w:r>
        <w:rPr>
          <w:rFonts w:ascii="Calibri" w:hAnsi="Calibri"/>
          <w:b/>
          <w:sz w:val="20"/>
        </w:rPr>
        <w:t>D.</w:t>
      </w:r>
      <w:r>
        <w:rPr>
          <w:rFonts w:ascii="Calibri" w:hAnsi="Calibri"/>
          <w:sz w:val="20"/>
        </w:rPr>
        <w:t xml:space="preserve"> 4.63 Ω·cm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σ = q * n * μn = (1.6 x 10^-19) * 10^16 * 1350 = 2.16 S/cm. Do đó ρ = 1 / σ = 1 / 2.16 ≈ 0.463 Ω·cm.</w:t>
      </w:r>
    </w:p>
    <w:p>
      <w:pPr>
        <w:keepNext/>
        <w:spacing w:before="120" w:after="40"/>
      </w:pPr>
      <w:r>
        <w:rPr>
          <w:rFonts w:ascii="Calibri" w:hAnsi="Calibri"/>
          <w:b/>
          <w:color w:val="141414"/>
          <w:sz w:val="21"/>
        </w:rPr>
        <w:t>Câu 68: Hai cơ chế tán xạ hạt dẫn chính ảnh hưởng đến độ linh động μ trong chất bán dẫn là:</w:t>
      </w:r>
    </w:p>
    <w:p>
      <w:pPr>
        <w:keepNext/>
        <w:spacing w:before="20" w:after="20"/>
        <w:ind w:left="360"/>
      </w:pPr>
      <w:r>
        <w:rPr>
          <w:rFonts w:ascii="Calibri" w:hAnsi="Calibri"/>
          <w:b/>
          <w:sz w:val="20"/>
        </w:rPr>
        <w:t>A.</w:t>
      </w:r>
      <w:r>
        <w:rPr>
          <w:rFonts w:ascii="Calibri" w:hAnsi="Calibri"/>
          <w:sz w:val="20"/>
        </w:rPr>
        <w:t xml:space="preserve"> Tán xạ mạng mạng tinh khiết (Phonon) và tán xạ tạp chất ion hóa (Ionized impurity)</w:t>
      </w:r>
    </w:p>
    <w:p>
      <w:pPr>
        <w:keepNext/>
        <w:spacing w:before="20" w:after="20"/>
        <w:ind w:left="360"/>
      </w:pPr>
      <w:r>
        <w:rPr>
          <w:rFonts w:ascii="Calibri" w:hAnsi="Calibri"/>
          <w:b/>
          <w:sz w:val="20"/>
        </w:rPr>
        <w:t>B.</w:t>
      </w:r>
      <w:r>
        <w:rPr>
          <w:rFonts w:ascii="Calibri" w:hAnsi="Calibri"/>
          <w:sz w:val="20"/>
        </w:rPr>
        <w:t xml:space="preserve"> Tán xạ ánh sáng và tán xạ hạt nhân</w:t>
      </w:r>
    </w:p>
    <w:p>
      <w:pPr>
        <w:keepNext/>
        <w:spacing w:before="20" w:after="20"/>
        <w:ind w:left="360"/>
      </w:pPr>
      <w:r>
        <w:rPr>
          <w:rFonts w:ascii="Calibri" w:hAnsi="Calibri"/>
          <w:b/>
          <w:sz w:val="20"/>
        </w:rPr>
        <w:t>C.</w:t>
      </w:r>
      <w:r>
        <w:rPr>
          <w:rFonts w:ascii="Calibri" w:hAnsi="Calibri"/>
          <w:sz w:val="20"/>
        </w:rPr>
        <w:t xml:space="preserve"> Tán xạ electron-electron và tán xạ ranh giới hạt</w:t>
      </w:r>
    </w:p>
    <w:p>
      <w:pPr>
        <w:keepNext/>
        <w:spacing w:before="20" w:after="20"/>
        <w:ind w:left="360"/>
      </w:pPr>
      <w:r>
        <w:rPr>
          <w:rFonts w:ascii="Calibri" w:hAnsi="Calibri"/>
          <w:b/>
          <w:sz w:val="20"/>
        </w:rPr>
        <w:t>D.</w:t>
      </w:r>
      <w:r>
        <w:rPr>
          <w:rFonts w:ascii="Calibri" w:hAnsi="Calibri"/>
          <w:sz w:val="20"/>
        </w:rPr>
        <w:t xml:space="preserve"> Tán xạ bề mặt và tán xạ từ trường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Hai cơ chế tán xạ cốt lõi thống trị trong bán dẫn khối là tán xạ dao động mạng tinh thể (Lattice/Phonon scattering) và tán xạ tạp chất ion hóa.</w:t>
      </w:r>
    </w:p>
    <w:p>
      <w:pPr>
        <w:keepNext/>
        <w:spacing w:before="120" w:after="40"/>
      </w:pPr>
      <w:r>
        <w:rPr>
          <w:rFonts w:ascii="Calibri" w:hAnsi="Calibri"/>
          <w:b/>
          <w:color w:val="141414"/>
          <w:sz w:val="21"/>
        </w:rPr>
        <w:t>Câu 69: Độ linh động do tán xạ mạng tinh thể μ_lattice phụ thuộc vào nhiệt độ T theo quy luật nào?</w:t>
      </w:r>
    </w:p>
    <w:p>
      <w:pPr>
        <w:keepNext/>
        <w:spacing w:before="20" w:after="20"/>
        <w:ind w:left="360"/>
      </w:pPr>
      <w:r>
        <w:rPr>
          <w:rFonts w:ascii="Calibri" w:hAnsi="Calibri"/>
          <w:b/>
          <w:sz w:val="20"/>
        </w:rPr>
        <w:t>A.</w:t>
      </w:r>
      <w:r>
        <w:rPr>
          <w:rFonts w:ascii="Calibri" w:hAnsi="Calibri"/>
          <w:sz w:val="20"/>
        </w:rPr>
        <w:t xml:space="preserve"> μ_lattice ∝ T^(-3/2)</w:t>
      </w:r>
    </w:p>
    <w:p>
      <w:pPr>
        <w:keepNext/>
        <w:spacing w:before="20" w:after="20"/>
        <w:ind w:left="360"/>
      </w:pPr>
      <w:r>
        <w:rPr>
          <w:rFonts w:ascii="Calibri" w:hAnsi="Calibri"/>
          <w:b/>
          <w:sz w:val="20"/>
        </w:rPr>
        <w:t>B.</w:t>
      </w:r>
      <w:r>
        <w:rPr>
          <w:rFonts w:ascii="Calibri" w:hAnsi="Calibri"/>
          <w:sz w:val="20"/>
        </w:rPr>
        <w:t xml:space="preserve"> μ_lattice ∝ T^(3/2)</w:t>
      </w:r>
    </w:p>
    <w:p>
      <w:pPr>
        <w:keepNext/>
        <w:spacing w:before="20" w:after="20"/>
        <w:ind w:left="360"/>
      </w:pPr>
      <w:r>
        <w:rPr>
          <w:rFonts w:ascii="Calibri" w:hAnsi="Calibri"/>
          <w:b/>
          <w:sz w:val="20"/>
        </w:rPr>
        <w:t>C.</w:t>
      </w:r>
      <w:r>
        <w:rPr>
          <w:rFonts w:ascii="Calibri" w:hAnsi="Calibri"/>
          <w:sz w:val="20"/>
        </w:rPr>
        <w:t xml:space="preserve"> μ_lattice ∝ T^2</w:t>
      </w:r>
    </w:p>
    <w:p>
      <w:pPr>
        <w:keepNext/>
        <w:spacing w:before="20" w:after="20"/>
        <w:ind w:left="360"/>
      </w:pPr>
      <w:r>
        <w:rPr>
          <w:rFonts w:ascii="Calibri" w:hAnsi="Calibri"/>
          <w:b/>
          <w:sz w:val="20"/>
        </w:rPr>
        <w:t>D.</w:t>
      </w:r>
      <w:r>
        <w:rPr>
          <w:rFonts w:ascii="Calibri" w:hAnsi="Calibri"/>
          <w:sz w:val="20"/>
        </w:rPr>
        <w:t xml:space="preserve"> μ_lattice không phụ thuộc vào 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nhiệt độ T tăng, dao động mạng tinh thể (phonon) tăng lên khiến hạt dẫn bị tán xạ nhiều hơn, do đó μ_lattice giảm theo T^(-3/2).</w:t>
      </w:r>
    </w:p>
    <w:p>
      <w:pPr>
        <w:keepNext/>
        <w:spacing w:before="120" w:after="40"/>
      </w:pPr>
      <w:r>
        <w:rPr>
          <w:rFonts w:ascii="Calibri" w:hAnsi="Calibri"/>
          <w:b/>
          <w:color w:val="141414"/>
          <w:sz w:val="21"/>
        </w:rPr>
        <w:t>Câu 70: Độ linh động do tán xạ tạp chất ion hóa μ_impurity phụ thuộc vào nhiệt độ T theo quy luật nào?</w:t>
      </w:r>
    </w:p>
    <w:p>
      <w:pPr>
        <w:keepNext/>
        <w:spacing w:before="20" w:after="20"/>
        <w:ind w:left="360"/>
      </w:pPr>
      <w:r>
        <w:rPr>
          <w:rFonts w:ascii="Calibri" w:hAnsi="Calibri"/>
          <w:b/>
          <w:sz w:val="20"/>
        </w:rPr>
        <w:t>A.</w:t>
      </w:r>
      <w:r>
        <w:rPr>
          <w:rFonts w:ascii="Calibri" w:hAnsi="Calibri"/>
          <w:sz w:val="20"/>
        </w:rPr>
        <w:t xml:space="preserve"> μ_impurity ∝ T^(3/2)</w:t>
      </w:r>
    </w:p>
    <w:p>
      <w:pPr>
        <w:keepNext/>
        <w:spacing w:before="20" w:after="20"/>
        <w:ind w:left="360"/>
      </w:pPr>
      <w:r>
        <w:rPr>
          <w:rFonts w:ascii="Calibri" w:hAnsi="Calibri"/>
          <w:b/>
          <w:sz w:val="20"/>
        </w:rPr>
        <w:t>B.</w:t>
      </w:r>
      <w:r>
        <w:rPr>
          <w:rFonts w:ascii="Calibri" w:hAnsi="Calibri"/>
          <w:sz w:val="20"/>
        </w:rPr>
        <w:t xml:space="preserve"> μ_impurity ∝ T^(-3/2)</w:t>
      </w:r>
    </w:p>
    <w:p>
      <w:pPr>
        <w:keepNext/>
        <w:spacing w:before="20" w:after="20"/>
        <w:ind w:left="360"/>
      </w:pPr>
      <w:r>
        <w:rPr>
          <w:rFonts w:ascii="Calibri" w:hAnsi="Calibri"/>
          <w:b/>
          <w:sz w:val="20"/>
        </w:rPr>
        <w:t>C.</w:t>
      </w:r>
      <w:r>
        <w:rPr>
          <w:rFonts w:ascii="Calibri" w:hAnsi="Calibri"/>
          <w:sz w:val="20"/>
        </w:rPr>
        <w:t xml:space="preserve"> μ_impurity ∝ T^(-1)</w:t>
      </w:r>
    </w:p>
    <w:p>
      <w:pPr>
        <w:keepNext/>
        <w:spacing w:before="20" w:after="20"/>
        <w:ind w:left="360"/>
      </w:pPr>
      <w:r>
        <w:rPr>
          <w:rFonts w:ascii="Calibri" w:hAnsi="Calibri"/>
          <w:b/>
          <w:sz w:val="20"/>
        </w:rPr>
        <w:t>D.</w:t>
      </w:r>
      <w:r>
        <w:rPr>
          <w:rFonts w:ascii="Calibri" w:hAnsi="Calibri"/>
          <w:sz w:val="20"/>
        </w:rPr>
        <w:t xml:space="preserve"> μ_impurity ∝ T^0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nhiệt độ thấp, vận chuyển nhiệt v_th của hạt dẫn nhỏ, hạt dẫn tương tác lâu với ion tạp chất nên bị lệch hướng nhiều. Khi T tăng, v_th tăng giúp hạt vượt qua lực Coulomb nhanh hơn =&gt; μ_impurity tăng theo T^(3/2).</w:t>
      </w:r>
    </w:p>
    <w:p>
      <w:pPr>
        <w:keepNext/>
        <w:spacing w:before="120" w:after="40"/>
      </w:pPr>
      <w:r>
        <w:rPr>
          <w:rFonts w:ascii="Calibri" w:hAnsi="Calibri"/>
          <w:b/>
          <w:color w:val="141414"/>
          <w:sz w:val="21"/>
        </w:rPr>
        <w:t>Câu 71: Công thức Matthiessen dùng để tính độ linh động tổng cộng μ_total từ độ linh động tán xạ mạng μ_l và độ linh động tạp chất μ_imp là:</w:t>
      </w:r>
    </w:p>
    <w:p>
      <w:pPr>
        <w:keepNext/>
        <w:spacing w:before="20" w:after="20"/>
        <w:ind w:left="360"/>
      </w:pPr>
      <w:r>
        <w:rPr>
          <w:rFonts w:ascii="Calibri" w:hAnsi="Calibri"/>
          <w:b/>
          <w:sz w:val="20"/>
        </w:rPr>
        <w:t>A.</w:t>
      </w:r>
      <w:r>
        <w:rPr>
          <w:rFonts w:ascii="Calibri" w:hAnsi="Calibri"/>
          <w:sz w:val="20"/>
        </w:rPr>
        <w:t xml:space="preserve"> 1 / μ_total = 1 / μ_l + 1 / μ_imp</w:t>
      </w:r>
    </w:p>
    <w:p>
      <w:pPr>
        <w:keepNext/>
        <w:spacing w:before="20" w:after="20"/>
        <w:ind w:left="360"/>
      </w:pPr>
      <w:r>
        <w:rPr>
          <w:rFonts w:ascii="Calibri" w:hAnsi="Calibri"/>
          <w:b/>
          <w:sz w:val="20"/>
        </w:rPr>
        <w:t>B.</w:t>
      </w:r>
      <w:r>
        <w:rPr>
          <w:rFonts w:ascii="Calibri" w:hAnsi="Calibri"/>
          <w:sz w:val="20"/>
        </w:rPr>
        <w:t xml:space="preserve"> μ_total = μ_l + μ_imp</w:t>
      </w:r>
    </w:p>
    <w:p>
      <w:pPr>
        <w:keepNext/>
        <w:spacing w:before="20" w:after="20"/>
        <w:ind w:left="360"/>
      </w:pPr>
      <w:r>
        <w:rPr>
          <w:rFonts w:ascii="Calibri" w:hAnsi="Calibri"/>
          <w:b/>
          <w:sz w:val="20"/>
        </w:rPr>
        <w:t>C.</w:t>
      </w:r>
      <w:r>
        <w:rPr>
          <w:rFonts w:ascii="Calibri" w:hAnsi="Calibri"/>
          <w:sz w:val="20"/>
        </w:rPr>
        <w:t xml:space="preserve"> μ_total = sqrt(μ_l * μ_imp)</w:t>
      </w:r>
    </w:p>
    <w:p>
      <w:pPr>
        <w:keepNext/>
        <w:spacing w:before="20" w:after="20"/>
        <w:ind w:left="360"/>
      </w:pPr>
      <w:r>
        <w:rPr>
          <w:rFonts w:ascii="Calibri" w:hAnsi="Calibri"/>
          <w:b/>
          <w:sz w:val="20"/>
        </w:rPr>
        <w:t>D.</w:t>
      </w:r>
      <w:r>
        <w:rPr>
          <w:rFonts w:ascii="Calibri" w:hAnsi="Calibri"/>
          <w:sz w:val="20"/>
        </w:rPr>
        <w:t xml:space="preserve"> μ_total = (μ_l * μ_imp) / (μ_l - μ_imp)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Tần số tán xạ tổng bằng tổng các tần số tán xạ thành phần: 1/τ = 1/τ_l + 1/τ_imp =&gt; 1/μ_total = 1/μ_l + 1/μ_imp.</w:t>
      </w:r>
    </w:p>
    <w:p>
      <w:pPr>
        <w:keepNext/>
        <w:spacing w:before="120" w:after="40"/>
      </w:pPr>
      <w:r>
        <w:rPr>
          <w:rFonts w:ascii="Calibri" w:hAnsi="Calibri"/>
          <w:b/>
          <w:color w:val="141414"/>
          <w:sz w:val="21"/>
        </w:rPr>
        <w:t>Câu 72: Khi điện trường ngoài E áp vào chất bán dẫn rất lớn (E &gt; 10^4 V/cm), tốc độ trôi vd sẽ như thế nào?</w:t>
      </w:r>
    </w:p>
    <w:p>
      <w:pPr>
        <w:keepNext/>
        <w:spacing w:before="20" w:after="20"/>
        <w:ind w:left="360"/>
      </w:pPr>
      <w:r>
        <w:rPr>
          <w:rFonts w:ascii="Calibri" w:hAnsi="Calibri"/>
          <w:b/>
          <w:sz w:val="20"/>
        </w:rPr>
        <w:t>A.</w:t>
      </w:r>
      <w:r>
        <w:rPr>
          <w:rFonts w:ascii="Calibri" w:hAnsi="Calibri"/>
          <w:sz w:val="20"/>
        </w:rPr>
        <w:t xml:space="preserve"> Đạt đến giá trị bão hòa v_sat (khoảng 10^7 cm/s) và không tăng thêm nữa</w:t>
      </w:r>
    </w:p>
    <w:p>
      <w:pPr>
        <w:keepNext/>
        <w:spacing w:before="20" w:after="20"/>
        <w:ind w:left="360"/>
      </w:pPr>
      <w:r>
        <w:rPr>
          <w:rFonts w:ascii="Calibri" w:hAnsi="Calibri"/>
          <w:b/>
          <w:sz w:val="20"/>
        </w:rPr>
        <w:t>B.</w:t>
      </w:r>
      <w:r>
        <w:rPr>
          <w:rFonts w:ascii="Calibri" w:hAnsi="Calibri"/>
          <w:sz w:val="20"/>
        </w:rPr>
        <w:t xml:space="preserve"> Tăng tuyến tính vô hạn theo E</w:t>
      </w:r>
    </w:p>
    <w:p>
      <w:pPr>
        <w:keepNext/>
        <w:spacing w:before="20" w:after="20"/>
        <w:ind w:left="360"/>
      </w:pPr>
      <w:r>
        <w:rPr>
          <w:rFonts w:ascii="Calibri" w:hAnsi="Calibri"/>
          <w:b/>
          <w:sz w:val="20"/>
        </w:rPr>
        <w:t>C.</w:t>
      </w:r>
      <w:r>
        <w:rPr>
          <w:rFonts w:ascii="Calibri" w:hAnsi="Calibri"/>
          <w:sz w:val="20"/>
        </w:rPr>
        <w:t xml:space="preserve"> Tăng theo hàm mũ theo E</w:t>
      </w:r>
    </w:p>
    <w:p>
      <w:pPr>
        <w:keepNext/>
        <w:spacing w:before="20" w:after="20"/>
        <w:ind w:left="360"/>
      </w:pPr>
      <w:r>
        <w:rPr>
          <w:rFonts w:ascii="Calibri" w:hAnsi="Calibri"/>
          <w:b/>
          <w:sz w:val="20"/>
        </w:rPr>
        <w:t>D.</w:t>
      </w:r>
      <w:r>
        <w:rPr>
          <w:rFonts w:ascii="Calibri" w:hAnsi="Calibri"/>
          <w:sz w:val="20"/>
        </w:rPr>
        <w:t xml:space="preserve"> Giảm đột ngột về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điện trường cao, hạt dẫn phát ra phonon quang học mạnh làm tốc độ trôi bị bão hòa ở mức v_sat ≈ 10^7 cm/s.</w:t>
      </w:r>
    </w:p>
    <w:p>
      <w:pPr>
        <w:keepNext/>
        <w:spacing w:before="120" w:after="40"/>
      </w:pPr>
      <w:r>
        <w:rPr>
          <w:rFonts w:ascii="Calibri" w:hAnsi="Calibri"/>
          <w:b/>
          <w:color w:val="141414"/>
          <w:sz w:val="21"/>
        </w:rPr>
        <w:t>Câu 73: Mối liên hệ Einstein giữa hệ số khuếch tán D và độ linh động μ ở nhiệt độ T là:</w:t>
      </w:r>
    </w:p>
    <w:p>
      <w:pPr>
        <w:keepNext/>
        <w:spacing w:before="20" w:after="20"/>
        <w:ind w:left="360"/>
      </w:pPr>
      <w:r>
        <w:rPr>
          <w:rFonts w:ascii="Calibri" w:hAnsi="Calibri"/>
          <w:b/>
          <w:sz w:val="20"/>
        </w:rPr>
        <w:t>A.</w:t>
      </w:r>
      <w:r>
        <w:rPr>
          <w:rFonts w:ascii="Calibri" w:hAnsi="Calibri"/>
          <w:sz w:val="20"/>
        </w:rPr>
        <w:t xml:space="preserve"> Dn / μn = Dp / μp = k*T / q = Vt</w:t>
      </w:r>
    </w:p>
    <w:p>
      <w:pPr>
        <w:keepNext/>
        <w:spacing w:before="20" w:after="20"/>
        <w:ind w:left="360"/>
      </w:pPr>
      <w:r>
        <w:rPr>
          <w:rFonts w:ascii="Calibri" w:hAnsi="Calibri"/>
          <w:b/>
          <w:sz w:val="20"/>
        </w:rPr>
        <w:t>B.</w:t>
      </w:r>
      <w:r>
        <w:rPr>
          <w:rFonts w:ascii="Calibri" w:hAnsi="Calibri"/>
          <w:sz w:val="20"/>
        </w:rPr>
        <w:t xml:space="preserve"> Dn * μn = k*T / q</w:t>
      </w:r>
    </w:p>
    <w:p>
      <w:pPr>
        <w:keepNext/>
        <w:spacing w:before="20" w:after="20"/>
        <w:ind w:left="360"/>
      </w:pPr>
      <w:r>
        <w:rPr>
          <w:rFonts w:ascii="Calibri" w:hAnsi="Calibri"/>
          <w:b/>
          <w:sz w:val="20"/>
        </w:rPr>
        <w:t>C.</w:t>
      </w:r>
      <w:r>
        <w:rPr>
          <w:rFonts w:ascii="Calibri" w:hAnsi="Calibri"/>
          <w:sz w:val="20"/>
        </w:rPr>
        <w:t xml:space="preserve"> Dn / μn = q / (k*T)</w:t>
      </w:r>
    </w:p>
    <w:p>
      <w:pPr>
        <w:keepNext/>
        <w:spacing w:before="20" w:after="20"/>
        <w:ind w:left="360"/>
      </w:pPr>
      <w:r>
        <w:rPr>
          <w:rFonts w:ascii="Calibri" w:hAnsi="Calibri"/>
          <w:b/>
          <w:sz w:val="20"/>
        </w:rPr>
        <w:t>D.</w:t>
      </w:r>
      <w:r>
        <w:rPr>
          <w:rFonts w:ascii="Calibri" w:hAnsi="Calibri"/>
          <w:sz w:val="20"/>
        </w:rPr>
        <w:t xml:space="preserve"> Dn - μn = Vt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Mối liên hệ Einstein chuẩn: D / μ = k*T / q = Vt (với Vt ≈ 0.0259 V ở 300K).</w:t>
      </w:r>
    </w:p>
    <w:p>
      <w:pPr>
        <w:keepNext/>
        <w:spacing w:before="120" w:after="40"/>
      </w:pPr>
      <w:r>
        <w:rPr>
          <w:rFonts w:ascii="Calibri" w:hAnsi="Calibri"/>
          <w:b/>
          <w:color w:val="141414"/>
          <w:sz w:val="21"/>
        </w:rPr>
        <w:t>Câu 74: Biết độ linh động electron của Silicon ở 300 K là μn = 1350 cm^2/(V·s). Cho Vt = 0.0259 V. Hệ số khuếch tán của electron Dn xấp xỉ bằng bao nhiêu?</w:t>
      </w:r>
    </w:p>
    <w:p>
      <w:pPr>
        <w:keepNext/>
        <w:spacing w:before="20" w:after="20"/>
        <w:ind w:left="360"/>
      </w:pPr>
      <w:r>
        <w:rPr>
          <w:rFonts w:ascii="Calibri" w:hAnsi="Calibri"/>
          <w:b/>
          <w:sz w:val="20"/>
        </w:rPr>
        <w:t>A.</w:t>
      </w:r>
      <w:r>
        <w:rPr>
          <w:rFonts w:ascii="Calibri" w:hAnsi="Calibri"/>
          <w:sz w:val="20"/>
        </w:rPr>
        <w:t xml:space="preserve"> 35 cm^2/s</w:t>
      </w:r>
    </w:p>
    <w:p>
      <w:pPr>
        <w:keepNext/>
        <w:spacing w:before="20" w:after="20"/>
        <w:ind w:left="360"/>
      </w:pPr>
      <w:r>
        <w:rPr>
          <w:rFonts w:ascii="Calibri" w:hAnsi="Calibri"/>
          <w:b/>
          <w:sz w:val="20"/>
        </w:rPr>
        <w:t>B.</w:t>
      </w:r>
      <w:r>
        <w:rPr>
          <w:rFonts w:ascii="Calibri" w:hAnsi="Calibri"/>
          <w:sz w:val="20"/>
        </w:rPr>
        <w:t xml:space="preserve"> 12 cm^2/s</w:t>
      </w:r>
    </w:p>
    <w:p>
      <w:pPr>
        <w:keepNext/>
        <w:spacing w:before="20" w:after="20"/>
        <w:ind w:left="360"/>
      </w:pPr>
      <w:r>
        <w:rPr>
          <w:rFonts w:ascii="Calibri" w:hAnsi="Calibri"/>
          <w:b/>
          <w:sz w:val="20"/>
        </w:rPr>
        <w:t>C.</w:t>
      </w:r>
      <w:r>
        <w:rPr>
          <w:rFonts w:ascii="Calibri" w:hAnsi="Calibri"/>
          <w:sz w:val="20"/>
        </w:rPr>
        <w:t xml:space="preserve"> 50 cm^2/s</w:t>
      </w:r>
    </w:p>
    <w:p>
      <w:pPr>
        <w:keepNext/>
        <w:spacing w:before="20" w:after="20"/>
        <w:ind w:left="360"/>
      </w:pPr>
      <w:r>
        <w:rPr>
          <w:rFonts w:ascii="Calibri" w:hAnsi="Calibri"/>
          <w:b/>
          <w:sz w:val="20"/>
        </w:rPr>
        <w:t>D.</w:t>
      </w:r>
      <w:r>
        <w:rPr>
          <w:rFonts w:ascii="Calibri" w:hAnsi="Calibri"/>
          <w:sz w:val="20"/>
        </w:rPr>
        <w:t xml:space="preserve"> 100 cm^2/s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Dn = μn * Vt = 1350 * 0.0259 ≈ 34.965 cm^2/s ≈ 35 cm^2/s.</w:t>
      </w:r>
    </w:p>
    <w:p>
      <w:pPr>
        <w:keepNext/>
        <w:spacing w:before="120" w:after="40"/>
      </w:pPr>
      <w:r>
        <w:rPr>
          <w:rFonts w:ascii="Calibri" w:hAnsi="Calibri"/>
          <w:b/>
          <w:color w:val="141414"/>
          <w:sz w:val="21"/>
        </w:rPr>
        <w:t>Câu 75: Nếu độ linh động lỗ trống μp trong Si là 480 cm^2/(V·s), hệ số khuếch tán lỗ trống Dp ở 300 K bằng bao nhiêu? (k*T/q = 0.0259 V)</w:t>
      </w:r>
    </w:p>
    <w:p>
      <w:pPr>
        <w:keepNext/>
        <w:spacing w:before="20" w:after="20"/>
        <w:ind w:left="360"/>
      </w:pPr>
      <w:r>
        <w:rPr>
          <w:rFonts w:ascii="Calibri" w:hAnsi="Calibri"/>
          <w:b/>
          <w:sz w:val="20"/>
        </w:rPr>
        <w:t>A.</w:t>
      </w:r>
      <w:r>
        <w:rPr>
          <w:rFonts w:ascii="Calibri" w:hAnsi="Calibri"/>
          <w:sz w:val="20"/>
        </w:rPr>
        <w:t xml:space="preserve"> 12.43 cm^2/s</w:t>
      </w:r>
    </w:p>
    <w:p>
      <w:pPr>
        <w:keepNext/>
        <w:spacing w:before="20" w:after="20"/>
        <w:ind w:left="360"/>
      </w:pPr>
      <w:r>
        <w:rPr>
          <w:rFonts w:ascii="Calibri" w:hAnsi="Calibri"/>
          <w:b/>
          <w:sz w:val="20"/>
        </w:rPr>
        <w:t>B.</w:t>
      </w:r>
      <w:r>
        <w:rPr>
          <w:rFonts w:ascii="Calibri" w:hAnsi="Calibri"/>
          <w:sz w:val="20"/>
        </w:rPr>
        <w:t xml:space="preserve"> 35.0 cm^2/s</w:t>
      </w:r>
    </w:p>
    <w:p>
      <w:pPr>
        <w:keepNext/>
        <w:spacing w:before="20" w:after="20"/>
        <w:ind w:left="360"/>
      </w:pPr>
      <w:r>
        <w:rPr>
          <w:rFonts w:ascii="Calibri" w:hAnsi="Calibri"/>
          <w:b/>
          <w:sz w:val="20"/>
        </w:rPr>
        <w:t>C.</w:t>
      </w:r>
      <w:r>
        <w:rPr>
          <w:rFonts w:ascii="Calibri" w:hAnsi="Calibri"/>
          <w:sz w:val="20"/>
        </w:rPr>
        <w:t xml:space="preserve"> 4.80 cm^2/s</w:t>
      </w:r>
    </w:p>
    <w:p>
      <w:pPr>
        <w:keepNext/>
        <w:spacing w:before="20" w:after="20"/>
        <w:ind w:left="360"/>
      </w:pPr>
      <w:r>
        <w:rPr>
          <w:rFonts w:ascii="Calibri" w:hAnsi="Calibri"/>
          <w:b/>
          <w:sz w:val="20"/>
        </w:rPr>
        <w:t>D.</w:t>
      </w:r>
      <w:r>
        <w:rPr>
          <w:rFonts w:ascii="Calibri" w:hAnsi="Calibri"/>
          <w:sz w:val="20"/>
        </w:rPr>
        <w:t xml:space="preserve"> 24.0 cm^2/s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Dp = μp * Vt = 480 * 0.0259 = 12.432 cm^2/s.</w:t>
      </w:r>
    </w:p>
    <w:p>
      <w:pPr>
        <w:keepNext/>
        <w:spacing w:before="120" w:after="40"/>
      </w:pPr>
      <w:r>
        <w:rPr>
          <w:rFonts w:ascii="Calibri" w:hAnsi="Calibri"/>
          <w:b/>
          <w:color w:val="141414"/>
          <w:sz w:val="21"/>
        </w:rPr>
        <w:t>Câu 76: Tại sao độ linh động của electron μn trong Silicon lại lớn hơn độ linh động của lỗ trống μp (μn ≈ 1350 cm^2/Vs so với μp ≈ 480 cm^2/Vs)?</w:t>
      </w:r>
    </w:p>
    <w:p>
      <w:pPr>
        <w:keepNext/>
        <w:spacing w:before="20" w:after="20"/>
        <w:ind w:left="360"/>
      </w:pPr>
      <w:r>
        <w:rPr>
          <w:rFonts w:ascii="Calibri" w:hAnsi="Calibri"/>
          <w:b/>
          <w:sz w:val="20"/>
        </w:rPr>
        <w:t>A.</w:t>
      </w:r>
      <w:r>
        <w:rPr>
          <w:rFonts w:ascii="Calibri" w:hAnsi="Calibri"/>
          <w:sz w:val="20"/>
        </w:rPr>
        <w:t xml:space="preserve"> Khối lượng hiệu dụng của electron mn* nhỏ hơn khối lượng hiệu dụng của lỗ trống mp*</w:t>
      </w:r>
    </w:p>
    <w:p>
      <w:pPr>
        <w:keepNext/>
        <w:spacing w:before="20" w:after="20"/>
        <w:ind w:left="360"/>
      </w:pPr>
      <w:r>
        <w:rPr>
          <w:rFonts w:ascii="Calibri" w:hAnsi="Calibri"/>
          <w:b/>
          <w:sz w:val="20"/>
        </w:rPr>
        <w:t>B.</w:t>
      </w:r>
      <w:r>
        <w:rPr>
          <w:rFonts w:ascii="Calibri" w:hAnsi="Calibri"/>
          <w:sz w:val="20"/>
        </w:rPr>
        <w:t xml:space="preserve"> Electron mang điện tích âm còn lỗ trống mang điện tích dương</w:t>
      </w:r>
    </w:p>
    <w:p>
      <w:pPr>
        <w:keepNext/>
        <w:spacing w:before="20" w:after="20"/>
        <w:ind w:left="360"/>
      </w:pPr>
      <w:r>
        <w:rPr>
          <w:rFonts w:ascii="Calibri" w:hAnsi="Calibri"/>
          <w:b/>
          <w:sz w:val="20"/>
        </w:rPr>
        <w:t>C.</w:t>
      </w:r>
      <w:r>
        <w:rPr>
          <w:rFonts w:ascii="Calibri" w:hAnsi="Calibri"/>
          <w:sz w:val="20"/>
        </w:rPr>
        <w:t xml:space="preserve"> Electron chuyển động trong vùng hóa trị còn lỗ trống ở vùng dẫn</w:t>
      </w:r>
    </w:p>
    <w:p>
      <w:pPr>
        <w:keepNext/>
        <w:spacing w:before="20" w:after="20"/>
        <w:ind w:left="360"/>
      </w:pPr>
      <w:r>
        <w:rPr>
          <w:rFonts w:ascii="Calibri" w:hAnsi="Calibri"/>
          <w:b/>
          <w:sz w:val="20"/>
        </w:rPr>
        <w:t>D.</w:t>
      </w:r>
      <w:r>
        <w:rPr>
          <w:rFonts w:ascii="Calibri" w:hAnsi="Calibri"/>
          <w:sz w:val="20"/>
        </w:rPr>
        <w:t xml:space="preserve"> Electron bị tán xạ ít hơn bởi tạp chất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Độ linh động μ = q*τ / m*. Vì khối lượng hiệu dụng mn* &lt; mp* nên electron di chuyển linh động hơn lỗ trống.</w:t>
      </w:r>
    </w:p>
    <w:p>
      <w:pPr>
        <w:keepNext/>
        <w:spacing w:before="120" w:after="40"/>
      </w:pPr>
      <w:r>
        <w:rPr>
          <w:rFonts w:ascii="Calibri" w:hAnsi="Calibri"/>
          <w:b/>
          <w:color w:val="141414"/>
          <w:sz w:val="21"/>
        </w:rPr>
        <w:t>Câu 77: Một mẫu Silicon có chiều dài L = 10 μm, diện tích mặt cắt A = 10^-6 cm^2, nồng độ electron n = 10^16 cm^-3, μn = 1350 cm^2/(V·s). Tính điện trở R của mẫu bán dẫn này.</w:t>
      </w:r>
    </w:p>
    <w:p>
      <w:pPr>
        <w:keepNext/>
        <w:spacing w:before="20" w:after="20"/>
        <w:ind w:left="360"/>
      </w:pPr>
      <w:r>
        <w:rPr>
          <w:rFonts w:ascii="Calibri" w:hAnsi="Calibri"/>
          <w:b/>
          <w:sz w:val="20"/>
        </w:rPr>
        <w:t>A.</w:t>
      </w:r>
      <w:r>
        <w:rPr>
          <w:rFonts w:ascii="Calibri" w:hAnsi="Calibri"/>
          <w:sz w:val="20"/>
        </w:rPr>
        <w:t xml:space="preserve"> 463 Ω</w:t>
      </w:r>
    </w:p>
    <w:p>
      <w:pPr>
        <w:keepNext/>
        <w:spacing w:before="20" w:after="20"/>
        <w:ind w:left="360"/>
      </w:pPr>
      <w:r>
        <w:rPr>
          <w:rFonts w:ascii="Calibri" w:hAnsi="Calibri"/>
          <w:b/>
          <w:sz w:val="20"/>
        </w:rPr>
        <w:t>B.</w:t>
      </w:r>
      <w:r>
        <w:rPr>
          <w:rFonts w:ascii="Calibri" w:hAnsi="Calibri"/>
          <w:sz w:val="20"/>
        </w:rPr>
        <w:t xml:space="preserve"> 216 Ω</w:t>
      </w:r>
    </w:p>
    <w:p>
      <w:pPr>
        <w:keepNext/>
        <w:spacing w:before="20" w:after="20"/>
        <w:ind w:left="360"/>
      </w:pPr>
      <w:r>
        <w:rPr>
          <w:rFonts w:ascii="Calibri" w:hAnsi="Calibri"/>
          <w:b/>
          <w:sz w:val="20"/>
        </w:rPr>
        <w:t>C.</w:t>
      </w:r>
      <w:r>
        <w:rPr>
          <w:rFonts w:ascii="Calibri" w:hAnsi="Calibri"/>
          <w:sz w:val="20"/>
        </w:rPr>
        <w:t xml:space="preserve"> 46.3 Ω</w:t>
      </w:r>
    </w:p>
    <w:p>
      <w:pPr>
        <w:keepNext/>
        <w:spacing w:before="20" w:after="20"/>
        <w:ind w:left="360"/>
      </w:pPr>
      <w:r>
        <w:rPr>
          <w:rFonts w:ascii="Calibri" w:hAnsi="Calibri"/>
          <w:b/>
          <w:sz w:val="20"/>
        </w:rPr>
        <w:t>D.</w:t>
      </w:r>
      <w:r>
        <w:rPr>
          <w:rFonts w:ascii="Calibri" w:hAnsi="Calibri"/>
          <w:sz w:val="20"/>
        </w:rPr>
        <w:t xml:space="preserve"> 1000 Ω</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ρ = 0.463 Ω·cm. L = 10 μm = 10^-3 cm. R = ρ * L / A = 0.463 * 10^-3 / 10^-6 = 0.463 * 10^3 = 463 Ω.</w:t>
      </w:r>
    </w:p>
    <w:p>
      <w:pPr>
        <w:keepNext/>
        <w:spacing w:before="120" w:after="40"/>
      </w:pPr>
      <w:r>
        <w:rPr>
          <w:rFonts w:ascii="Calibri" w:hAnsi="Calibri"/>
          <w:b/>
          <w:color w:val="141414"/>
          <w:sz w:val="21"/>
        </w:rPr>
        <w:t>Câu 78: Nếu tăng nồng độ pha tạp ND từ 10^14 cm^-3 lên 10^18 cm^-3 trong Si, độ linh động electron μn sẽ thay đổi như thế nào?</w:t>
      </w:r>
    </w:p>
    <w:p>
      <w:pPr>
        <w:keepNext/>
        <w:spacing w:before="20" w:after="20"/>
        <w:ind w:left="360"/>
      </w:pPr>
      <w:r>
        <w:rPr>
          <w:rFonts w:ascii="Calibri" w:hAnsi="Calibri"/>
          <w:b/>
          <w:sz w:val="20"/>
        </w:rPr>
        <w:t>A.</w:t>
      </w:r>
      <w:r>
        <w:rPr>
          <w:rFonts w:ascii="Calibri" w:hAnsi="Calibri"/>
          <w:sz w:val="20"/>
        </w:rPr>
        <w:t xml:space="preserve"> Giảm mạnh do tán xạ tạp chất ion hóa tăng lên</w:t>
      </w:r>
    </w:p>
    <w:p>
      <w:pPr>
        <w:keepNext/>
        <w:spacing w:before="20" w:after="20"/>
        <w:ind w:left="360"/>
      </w:pPr>
      <w:r>
        <w:rPr>
          <w:rFonts w:ascii="Calibri" w:hAnsi="Calibri"/>
          <w:b/>
          <w:sz w:val="20"/>
        </w:rPr>
        <w:t>B.</w:t>
      </w:r>
      <w:r>
        <w:rPr>
          <w:rFonts w:ascii="Calibri" w:hAnsi="Calibri"/>
          <w:sz w:val="20"/>
        </w:rPr>
        <w:t xml:space="preserve"> Tăng mạnh do số lượng hạt dẫn nhiều hơn</w:t>
      </w:r>
    </w:p>
    <w:p>
      <w:pPr>
        <w:keepNext/>
        <w:spacing w:before="20" w:after="20"/>
        <w:ind w:left="360"/>
      </w:pPr>
      <w:r>
        <w:rPr>
          <w:rFonts w:ascii="Calibri" w:hAnsi="Calibri"/>
          <w:b/>
          <w:sz w:val="20"/>
        </w:rPr>
        <w:t>C.</w:t>
      </w:r>
      <w:r>
        <w:rPr>
          <w:rFonts w:ascii="Calibri" w:hAnsi="Calibri"/>
          <w:sz w:val="20"/>
        </w:rPr>
        <w:t xml:space="preserve"> Không thay đổi</w:t>
      </w:r>
    </w:p>
    <w:p>
      <w:pPr>
        <w:keepNext/>
        <w:spacing w:before="20" w:after="20"/>
        <w:ind w:left="360"/>
      </w:pPr>
      <w:r>
        <w:rPr>
          <w:rFonts w:ascii="Calibri" w:hAnsi="Calibri"/>
          <w:b/>
          <w:sz w:val="20"/>
        </w:rPr>
        <w:t>D.</w:t>
      </w:r>
      <w:r>
        <w:rPr>
          <w:rFonts w:ascii="Calibri" w:hAnsi="Calibri"/>
          <w:sz w:val="20"/>
        </w:rPr>
        <w:t xml:space="preserve"> Giảm về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Nồng độ tạp chất ion hóa tăng lên làm mật độ tâm tán xạ tăng mạnh, dẫn đến thời gian sống tự do τ giảm và độ linh động μn giảm.</w:t>
      </w:r>
    </w:p>
    <w:p>
      <w:pPr>
        <w:keepNext/>
        <w:spacing w:before="120" w:after="40"/>
      </w:pPr>
      <w:r>
        <w:rPr>
          <w:rFonts w:ascii="Calibri" w:hAnsi="Calibri"/>
          <w:b/>
          <w:color w:val="141414"/>
          <w:sz w:val="21"/>
        </w:rPr>
        <w:t>Câu 79: Cho mật độ dòng điện J = 100 A/cm^2 chạy qua thanh Si loại n có n = 10^16 cm^-3. Tốc độ trôi vd của electron bằng bao nhiêu?</w:t>
      </w:r>
    </w:p>
    <w:p>
      <w:pPr>
        <w:keepNext/>
        <w:spacing w:before="20" w:after="20"/>
        <w:ind w:left="360"/>
      </w:pPr>
      <w:r>
        <w:rPr>
          <w:rFonts w:ascii="Calibri" w:hAnsi="Calibri"/>
          <w:b/>
          <w:sz w:val="20"/>
        </w:rPr>
        <w:t>A.</w:t>
      </w:r>
      <w:r>
        <w:rPr>
          <w:rFonts w:ascii="Calibri" w:hAnsi="Calibri"/>
          <w:sz w:val="20"/>
        </w:rPr>
        <w:t xml:space="preserve"> 6.25 x 10^4 cm/s</w:t>
      </w:r>
    </w:p>
    <w:p>
      <w:pPr>
        <w:keepNext/>
        <w:spacing w:before="20" w:after="20"/>
        <w:ind w:left="360"/>
      </w:pPr>
      <w:r>
        <w:rPr>
          <w:rFonts w:ascii="Calibri" w:hAnsi="Calibri"/>
          <w:b/>
          <w:sz w:val="20"/>
        </w:rPr>
        <w:t>B.</w:t>
      </w:r>
      <w:r>
        <w:rPr>
          <w:rFonts w:ascii="Calibri" w:hAnsi="Calibri"/>
          <w:sz w:val="20"/>
        </w:rPr>
        <w:t xml:space="preserve"> 1.60 x 10^5 cm/s</w:t>
      </w:r>
    </w:p>
    <w:p>
      <w:pPr>
        <w:keepNext/>
        <w:spacing w:before="20" w:after="20"/>
        <w:ind w:left="360"/>
      </w:pPr>
      <w:r>
        <w:rPr>
          <w:rFonts w:ascii="Calibri" w:hAnsi="Calibri"/>
          <w:b/>
          <w:sz w:val="20"/>
        </w:rPr>
        <w:t>C.</w:t>
      </w:r>
      <w:r>
        <w:rPr>
          <w:rFonts w:ascii="Calibri" w:hAnsi="Calibri"/>
          <w:sz w:val="20"/>
        </w:rPr>
        <w:t xml:space="preserve"> 3.00 x 10^7 cm/s</w:t>
      </w:r>
    </w:p>
    <w:p>
      <w:pPr>
        <w:keepNext/>
        <w:spacing w:before="20" w:after="20"/>
        <w:ind w:left="360"/>
      </w:pPr>
      <w:r>
        <w:rPr>
          <w:rFonts w:ascii="Calibri" w:hAnsi="Calibri"/>
          <w:b/>
          <w:sz w:val="20"/>
        </w:rPr>
        <w:t>D.</w:t>
      </w:r>
      <w:r>
        <w:rPr>
          <w:rFonts w:ascii="Calibri" w:hAnsi="Calibri"/>
          <w:sz w:val="20"/>
        </w:rPr>
        <w:t xml:space="preserve"> 6.25 x 10^2 cm/s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J = q * n * vd =&gt; vd = J / (q * n) = 100 / (1.6 x 10^-19 * 10^16) = 100 / (1.6 x 10^-3) = 62500 cm/s = 6.25 x 10^4 cm/s.</w:t>
      </w:r>
    </w:p>
    <w:p>
      <w:pPr>
        <w:keepNext/>
        <w:spacing w:before="120" w:after="40"/>
      </w:pPr>
      <w:r>
        <w:rPr>
          <w:rFonts w:ascii="Calibri" w:hAnsi="Calibri"/>
          <w:b/>
          <w:color w:val="141414"/>
          <w:sz w:val="21"/>
        </w:rPr>
        <w:t>Câu 80: Trong một linh kiện bán dẫn, cường độ điện trường E = 2000 V/cm. Cho μn = 1000 cm^2/(V·s). Tốc độ trôi vd của electron là:</w:t>
      </w:r>
    </w:p>
    <w:p>
      <w:pPr>
        <w:keepNext/>
        <w:spacing w:before="20" w:after="20"/>
        <w:ind w:left="360"/>
      </w:pPr>
      <w:r>
        <w:rPr>
          <w:rFonts w:ascii="Calibri" w:hAnsi="Calibri"/>
          <w:b/>
          <w:sz w:val="20"/>
        </w:rPr>
        <w:t>A.</w:t>
      </w:r>
      <w:r>
        <w:rPr>
          <w:rFonts w:ascii="Calibri" w:hAnsi="Calibri"/>
          <w:sz w:val="20"/>
        </w:rPr>
        <w:t xml:space="preserve"> 2 x 10^6 cm/s</w:t>
      </w:r>
    </w:p>
    <w:p>
      <w:pPr>
        <w:keepNext/>
        <w:spacing w:before="20" w:after="20"/>
        <w:ind w:left="360"/>
      </w:pPr>
      <w:r>
        <w:rPr>
          <w:rFonts w:ascii="Calibri" w:hAnsi="Calibri"/>
          <w:b/>
          <w:sz w:val="20"/>
        </w:rPr>
        <w:t>B.</w:t>
      </w:r>
      <w:r>
        <w:rPr>
          <w:rFonts w:ascii="Calibri" w:hAnsi="Calibri"/>
          <w:sz w:val="20"/>
        </w:rPr>
        <w:t xml:space="preserve"> 1 x 10^7 cm/s</w:t>
      </w:r>
    </w:p>
    <w:p>
      <w:pPr>
        <w:keepNext/>
        <w:spacing w:before="20" w:after="20"/>
        <w:ind w:left="360"/>
      </w:pPr>
      <w:r>
        <w:rPr>
          <w:rFonts w:ascii="Calibri" w:hAnsi="Calibri"/>
          <w:b/>
          <w:sz w:val="20"/>
        </w:rPr>
        <w:t>C.</w:t>
      </w:r>
      <w:r>
        <w:rPr>
          <w:rFonts w:ascii="Calibri" w:hAnsi="Calibri"/>
          <w:sz w:val="20"/>
        </w:rPr>
        <w:t xml:space="preserve"> 5 x 10^5 cm/s</w:t>
      </w:r>
    </w:p>
    <w:p>
      <w:pPr>
        <w:keepNext/>
        <w:spacing w:before="20" w:after="20"/>
        <w:ind w:left="360"/>
      </w:pPr>
      <w:r>
        <w:rPr>
          <w:rFonts w:ascii="Calibri" w:hAnsi="Calibri"/>
          <w:b/>
          <w:sz w:val="20"/>
        </w:rPr>
        <w:t>D.</w:t>
      </w:r>
      <w:r>
        <w:rPr>
          <w:rFonts w:ascii="Calibri" w:hAnsi="Calibri"/>
          <w:sz w:val="20"/>
        </w:rPr>
        <w:t xml:space="preserve"> 4 x 10^6 cm/s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vd = μn * E = 1000 * 2000 = 2 x 10^6 cm/s.</w:t>
      </w:r>
    </w:p>
    <w:p>
      <w:pPr>
        <w:keepNext/>
        <w:spacing w:before="120" w:after="40"/>
      </w:pPr>
      <w:r>
        <w:rPr>
          <w:rFonts w:ascii="Calibri" w:hAnsi="Calibri"/>
          <w:b/>
          <w:color w:val="141414"/>
          <w:sz w:val="21"/>
        </w:rPr>
        <w:t>Câu 81: Thời gian hồi phục trung bình (mất trật tự/thời gian tự do) τ_cn của electron trong Si được liên hệ với độ linh động μn qua công thức:</w:t>
      </w:r>
    </w:p>
    <w:p>
      <w:pPr>
        <w:keepNext/>
        <w:spacing w:before="20" w:after="20"/>
        <w:ind w:left="360"/>
      </w:pPr>
      <w:r>
        <w:rPr>
          <w:rFonts w:ascii="Calibri" w:hAnsi="Calibri"/>
          <w:b/>
          <w:sz w:val="20"/>
        </w:rPr>
        <w:t>A.</w:t>
      </w:r>
      <w:r>
        <w:rPr>
          <w:rFonts w:ascii="Calibri" w:hAnsi="Calibri"/>
          <w:sz w:val="20"/>
        </w:rPr>
        <w:t xml:space="preserve"> μn = q * τ_cn / mn*</w:t>
      </w:r>
    </w:p>
    <w:p>
      <w:pPr>
        <w:keepNext/>
        <w:spacing w:before="20" w:after="20"/>
        <w:ind w:left="360"/>
      </w:pPr>
      <w:r>
        <w:rPr>
          <w:rFonts w:ascii="Calibri" w:hAnsi="Calibri"/>
          <w:b/>
          <w:sz w:val="20"/>
        </w:rPr>
        <w:t>B.</w:t>
      </w:r>
      <w:r>
        <w:rPr>
          <w:rFonts w:ascii="Calibri" w:hAnsi="Calibri"/>
          <w:sz w:val="20"/>
        </w:rPr>
        <w:t xml:space="preserve"> μn = mn* / (q * τ_cn)</w:t>
      </w:r>
    </w:p>
    <w:p>
      <w:pPr>
        <w:keepNext/>
        <w:spacing w:before="20" w:after="20"/>
        <w:ind w:left="360"/>
      </w:pPr>
      <w:r>
        <w:rPr>
          <w:rFonts w:ascii="Calibri" w:hAnsi="Calibri"/>
          <w:b/>
          <w:sz w:val="20"/>
        </w:rPr>
        <w:t>C.</w:t>
      </w:r>
      <w:r>
        <w:rPr>
          <w:rFonts w:ascii="Calibri" w:hAnsi="Calibri"/>
          <w:sz w:val="20"/>
        </w:rPr>
        <w:t xml:space="preserve"> μn = q * mn* * τ_cn</w:t>
      </w:r>
    </w:p>
    <w:p>
      <w:pPr>
        <w:keepNext/>
        <w:spacing w:before="20" w:after="20"/>
        <w:ind w:left="360"/>
      </w:pPr>
      <w:r>
        <w:rPr>
          <w:rFonts w:ascii="Calibri" w:hAnsi="Calibri"/>
          <w:b/>
          <w:sz w:val="20"/>
        </w:rPr>
        <w:t>D.</w:t>
      </w:r>
      <w:r>
        <w:rPr>
          <w:rFonts w:ascii="Calibri" w:hAnsi="Calibri"/>
          <w:sz w:val="20"/>
        </w:rPr>
        <w:t xml:space="preserve"> μn = τ_cn / q</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cơ bản của lý thuyết Drude-Sommerfeld: μ = q * τ / m*.</w:t>
      </w:r>
    </w:p>
    <w:p>
      <w:pPr>
        <w:keepNext/>
        <w:spacing w:before="120" w:after="40"/>
      </w:pPr>
      <w:r>
        <w:rPr>
          <w:rFonts w:ascii="Calibri" w:hAnsi="Calibri"/>
          <w:b/>
          <w:color w:val="141414"/>
          <w:sz w:val="21"/>
        </w:rPr>
        <w:t>Câu 82: Nếu thời gian tự do trung bình pomiędzy hai lần tán xạ liên tiếp là τ = 10^-13 s và mn* = 0.26 m0 (với m0 = 9.1 x 10^-31 kg). Tính độ linh động μn tương ứng.</w:t>
      </w:r>
    </w:p>
    <w:p>
      <w:pPr>
        <w:keepNext/>
        <w:spacing w:before="20" w:after="20"/>
        <w:ind w:left="360"/>
      </w:pPr>
      <w:r>
        <w:rPr>
          <w:rFonts w:ascii="Calibri" w:hAnsi="Calibri"/>
          <w:b/>
          <w:sz w:val="20"/>
        </w:rPr>
        <w:t>A.</w:t>
      </w:r>
      <w:r>
        <w:rPr>
          <w:rFonts w:ascii="Calibri" w:hAnsi="Calibri"/>
          <w:sz w:val="20"/>
        </w:rPr>
        <w:t xml:space="preserve"> 676 cm^2/(V·s)</w:t>
      </w:r>
    </w:p>
    <w:p>
      <w:pPr>
        <w:keepNext/>
        <w:spacing w:before="20" w:after="20"/>
        <w:ind w:left="360"/>
      </w:pPr>
      <w:r>
        <w:rPr>
          <w:rFonts w:ascii="Calibri" w:hAnsi="Calibri"/>
          <w:b/>
          <w:sz w:val="20"/>
        </w:rPr>
        <w:t>B.</w:t>
      </w:r>
      <w:r>
        <w:rPr>
          <w:rFonts w:ascii="Calibri" w:hAnsi="Calibri"/>
          <w:sz w:val="20"/>
        </w:rPr>
        <w:t xml:space="preserve"> 1350 cm^2/(V·s)</w:t>
      </w:r>
    </w:p>
    <w:p>
      <w:pPr>
        <w:keepNext/>
        <w:spacing w:before="20" w:after="20"/>
        <w:ind w:left="360"/>
      </w:pPr>
      <w:r>
        <w:rPr>
          <w:rFonts w:ascii="Calibri" w:hAnsi="Calibri"/>
          <w:b/>
          <w:sz w:val="20"/>
        </w:rPr>
        <w:t>C.</w:t>
      </w:r>
      <w:r>
        <w:rPr>
          <w:rFonts w:ascii="Calibri" w:hAnsi="Calibri"/>
          <w:sz w:val="20"/>
        </w:rPr>
        <w:t xml:space="preserve"> 300 cm^2/(V·s)</w:t>
      </w:r>
    </w:p>
    <w:p>
      <w:pPr>
        <w:keepNext/>
        <w:spacing w:before="20" w:after="20"/>
        <w:ind w:left="360"/>
      </w:pPr>
      <w:r>
        <w:rPr>
          <w:rFonts w:ascii="Calibri" w:hAnsi="Calibri"/>
          <w:b/>
          <w:sz w:val="20"/>
        </w:rPr>
        <w:t>D.</w:t>
      </w:r>
      <w:r>
        <w:rPr>
          <w:rFonts w:ascii="Calibri" w:hAnsi="Calibri"/>
          <w:sz w:val="20"/>
        </w:rPr>
        <w:t xml:space="preserve"> 1200 cm^2/(V·s)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μ = q * τ / mn* = (1.6 x 10^-19 * 10^-13) / (0.26 * 9.1 x 10^-31) = 1.6 x 10^-32 / (2.366 x 10^-31) ≈ 0.0676 m^2/(V·s) = 676 cm^2/(V·s).</w:t>
      </w:r>
    </w:p>
    <w:p>
      <w:pPr>
        <w:keepNext/>
        <w:spacing w:before="120" w:after="40"/>
      </w:pPr>
      <w:r>
        <w:rPr>
          <w:rFonts w:ascii="Calibri" w:hAnsi="Calibri"/>
          <w:b/>
          <w:color w:val="141414"/>
          <w:sz w:val="21"/>
        </w:rPr>
        <w:t>Câu 83: Hiện tượng Breakdown vọt lũ (Avalanche breakdown) trong bán dẫn xảy ra khi điện trường ngoài E đạt giá trị rất lớn do hạt dẫn nhận năng lượng động năng lớn gây ra hiện tượng gì?</w:t>
      </w:r>
    </w:p>
    <w:p>
      <w:pPr>
        <w:keepNext/>
        <w:spacing w:before="20" w:after="20"/>
        <w:ind w:left="360"/>
      </w:pPr>
      <w:r>
        <w:rPr>
          <w:rFonts w:ascii="Calibri" w:hAnsi="Calibri"/>
          <w:b/>
          <w:sz w:val="20"/>
        </w:rPr>
        <w:t>A.</w:t>
      </w:r>
      <w:r>
        <w:rPr>
          <w:rFonts w:ascii="Calibri" w:hAnsi="Calibri"/>
          <w:sz w:val="20"/>
        </w:rPr>
        <w:t xml:space="preserve"> Ion hóa do va chạm (Impact ionization) sinh ra các cặp electron-lỗ trống mới</w:t>
      </w:r>
    </w:p>
    <w:p>
      <w:pPr>
        <w:keepNext/>
        <w:spacing w:before="20" w:after="20"/>
        <w:ind w:left="360"/>
      </w:pPr>
      <w:r>
        <w:rPr>
          <w:rFonts w:ascii="Calibri" w:hAnsi="Calibri"/>
          <w:b/>
          <w:sz w:val="20"/>
        </w:rPr>
        <w:t>B.</w:t>
      </w:r>
      <w:r>
        <w:rPr>
          <w:rFonts w:ascii="Calibri" w:hAnsi="Calibri"/>
          <w:sz w:val="20"/>
        </w:rPr>
        <w:t xml:space="preserve"> Nóng chảy mặt tiếp xúc</w:t>
      </w:r>
    </w:p>
    <w:p>
      <w:pPr>
        <w:keepNext/>
        <w:spacing w:before="20" w:after="20"/>
        <w:ind w:left="360"/>
      </w:pPr>
      <w:r>
        <w:rPr>
          <w:rFonts w:ascii="Calibri" w:hAnsi="Calibri"/>
          <w:b/>
          <w:sz w:val="20"/>
        </w:rPr>
        <w:t>C.</w:t>
      </w:r>
      <w:r>
        <w:rPr>
          <w:rFonts w:ascii="Calibri" w:hAnsi="Calibri"/>
          <w:sz w:val="20"/>
        </w:rPr>
        <w:t xml:space="preserve"> Ngừng dẫn điện hoàn toàn</w:t>
      </w:r>
    </w:p>
    <w:p>
      <w:pPr>
        <w:keepNext/>
        <w:spacing w:before="20" w:after="20"/>
        <w:ind w:left="360"/>
      </w:pPr>
      <w:r>
        <w:rPr>
          <w:rFonts w:ascii="Calibri" w:hAnsi="Calibri"/>
          <w:b/>
          <w:sz w:val="20"/>
        </w:rPr>
        <w:t>D.</w:t>
      </w:r>
      <w:r>
        <w:rPr>
          <w:rFonts w:ascii="Calibri" w:hAnsi="Calibri"/>
          <w:sz w:val="20"/>
        </w:rPr>
        <w:t xml:space="preserve"> Phát xạ photon hồng ngoại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điện trường siêu mạnh, hạt dẫn trôi với động năng cực lớn va chạm với nguyên tử mạng tinh thể và bứt electron ra khỏi liên kết (ion hóa do va chạm), nhân bản hạt dẫn tạo ra dòng vọt lũ.</w:t>
      </w:r>
    </w:p>
    <w:p>
      <w:pPr>
        <w:keepNext/>
        <w:spacing w:before="120" w:after="40"/>
      </w:pPr>
      <w:r>
        <w:rPr>
          <w:rFonts w:ascii="Calibri" w:hAnsi="Calibri"/>
          <w:b/>
          <w:color w:val="141414"/>
          <w:sz w:val="21"/>
        </w:rPr>
        <w:t>Câu 84: Công suất tiêu tán nhiệt trên một đơn vị thể tích p_loss (W/cm^3) của chất bán dẫn khi có dòng điện trôi chạy qua được tính bằng:</w:t>
      </w:r>
    </w:p>
    <w:p>
      <w:pPr>
        <w:keepNext/>
        <w:spacing w:before="20" w:after="20"/>
        <w:ind w:left="360"/>
      </w:pPr>
      <w:r>
        <w:rPr>
          <w:rFonts w:ascii="Calibri" w:hAnsi="Calibri"/>
          <w:b/>
          <w:sz w:val="20"/>
        </w:rPr>
        <w:t>A.</w:t>
      </w:r>
      <w:r>
        <w:rPr>
          <w:rFonts w:ascii="Calibri" w:hAnsi="Calibri"/>
          <w:sz w:val="20"/>
        </w:rPr>
        <w:t xml:space="preserve"> p_loss = J * E = σ * E^2</w:t>
      </w:r>
    </w:p>
    <w:p>
      <w:pPr>
        <w:keepNext/>
        <w:spacing w:before="20" w:after="20"/>
        <w:ind w:left="360"/>
      </w:pPr>
      <w:r>
        <w:rPr>
          <w:rFonts w:ascii="Calibri" w:hAnsi="Calibri"/>
          <w:b/>
          <w:sz w:val="20"/>
        </w:rPr>
        <w:t>B.</w:t>
      </w:r>
      <w:r>
        <w:rPr>
          <w:rFonts w:ascii="Calibri" w:hAnsi="Calibri"/>
          <w:sz w:val="20"/>
        </w:rPr>
        <w:t xml:space="preserve"> p_loss = J / E</w:t>
      </w:r>
    </w:p>
    <w:p>
      <w:pPr>
        <w:keepNext/>
        <w:spacing w:before="20" w:after="20"/>
        <w:ind w:left="360"/>
      </w:pPr>
      <w:r>
        <w:rPr>
          <w:rFonts w:ascii="Calibri" w:hAnsi="Calibri"/>
          <w:b/>
          <w:sz w:val="20"/>
        </w:rPr>
        <w:t>C.</w:t>
      </w:r>
      <w:r>
        <w:rPr>
          <w:rFonts w:ascii="Calibri" w:hAnsi="Calibri"/>
          <w:sz w:val="20"/>
        </w:rPr>
        <w:t xml:space="preserve"> p_loss = σ / E</w:t>
      </w:r>
    </w:p>
    <w:p>
      <w:pPr>
        <w:keepNext/>
        <w:spacing w:before="20" w:after="20"/>
        <w:ind w:left="360"/>
      </w:pPr>
      <w:r>
        <w:rPr>
          <w:rFonts w:ascii="Calibri" w:hAnsi="Calibri"/>
          <w:b/>
          <w:sz w:val="20"/>
        </w:rPr>
        <w:t>D.</w:t>
      </w:r>
      <w:r>
        <w:rPr>
          <w:rFonts w:ascii="Calibri" w:hAnsi="Calibri"/>
          <w:sz w:val="20"/>
        </w:rPr>
        <w:t xml:space="preserve"> p_loss = J^2 * 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Định luật Joule dưới dạng mật độ thể tích: p = J · E = σ * E^2 = J^2 / σ.</w:t>
      </w:r>
    </w:p>
    <w:p>
      <w:pPr>
        <w:keepNext/>
        <w:spacing w:before="120" w:after="40"/>
      </w:pPr>
      <w:r>
        <w:rPr>
          <w:rFonts w:ascii="Calibri" w:hAnsi="Calibri"/>
          <w:b/>
          <w:color w:val="141414"/>
          <w:sz w:val="21"/>
        </w:rPr>
        <w:t>Câu 85: Mật độ dòng điện trôi của lỗ trống Jp_drift có chiều như thế nào so với điện trường E?</w:t>
      </w:r>
    </w:p>
    <w:p>
      <w:pPr>
        <w:keepNext/>
        <w:spacing w:before="20" w:after="20"/>
        <w:ind w:left="360"/>
      </w:pPr>
      <w:r>
        <w:rPr>
          <w:rFonts w:ascii="Calibri" w:hAnsi="Calibri"/>
          <w:b/>
          <w:sz w:val="20"/>
        </w:rPr>
        <w:t>A.</w:t>
      </w:r>
      <w:r>
        <w:rPr>
          <w:rFonts w:ascii="Calibri" w:hAnsi="Calibri"/>
          <w:sz w:val="20"/>
        </w:rPr>
        <w:t xml:space="preserve"> Cùng chiều với điện trường E</w:t>
      </w:r>
    </w:p>
    <w:p>
      <w:pPr>
        <w:keepNext/>
        <w:spacing w:before="20" w:after="20"/>
        <w:ind w:left="360"/>
      </w:pPr>
      <w:r>
        <w:rPr>
          <w:rFonts w:ascii="Calibri" w:hAnsi="Calibri"/>
          <w:b/>
          <w:sz w:val="20"/>
        </w:rPr>
        <w:t>B.</w:t>
      </w:r>
      <w:r>
        <w:rPr>
          <w:rFonts w:ascii="Calibri" w:hAnsi="Calibri"/>
          <w:sz w:val="20"/>
        </w:rPr>
        <w:t xml:space="preserve"> Ngược chiều với điện trường E</w:t>
      </w:r>
    </w:p>
    <w:p>
      <w:pPr>
        <w:keepNext/>
        <w:spacing w:before="20" w:after="20"/>
        <w:ind w:left="360"/>
      </w:pPr>
      <w:r>
        <w:rPr>
          <w:rFonts w:ascii="Calibri" w:hAnsi="Calibri"/>
          <w:b/>
          <w:sz w:val="20"/>
        </w:rPr>
        <w:t>C.</w:t>
      </w:r>
      <w:r>
        <w:rPr>
          <w:rFonts w:ascii="Calibri" w:hAnsi="Calibri"/>
          <w:sz w:val="20"/>
        </w:rPr>
        <w:t xml:space="preserve"> Vuông góc với điện trường E</w:t>
      </w:r>
    </w:p>
    <w:p>
      <w:pPr>
        <w:keepNext/>
        <w:spacing w:before="20" w:after="20"/>
        <w:ind w:left="360"/>
      </w:pPr>
      <w:r>
        <w:rPr>
          <w:rFonts w:ascii="Calibri" w:hAnsi="Calibri"/>
          <w:b/>
          <w:sz w:val="20"/>
        </w:rPr>
        <w:t>D.</w:t>
      </w:r>
      <w:r>
        <w:rPr>
          <w:rFonts w:ascii="Calibri" w:hAnsi="Calibri"/>
          <w:sz w:val="20"/>
        </w:rPr>
        <w:t xml:space="preserve"> Bất kỳ tùy thuộc vào nhiệt độ</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Lỗ trống mang điện tích dương (+q) nên lực Coulomb cùng chiều với E, tốc độ trôi vp cùng chiều E, dòng điện Jp = q*p*vp cùng chiều E.</w:t>
      </w:r>
    </w:p>
    <w:p>
      <w:pPr>
        <w:keepNext/>
        <w:spacing w:before="120" w:after="40"/>
      </w:pPr>
      <w:r>
        <w:rPr>
          <w:rFonts w:ascii="Calibri" w:hAnsi="Calibri"/>
          <w:b/>
          <w:color w:val="141414"/>
          <w:sz w:val="21"/>
        </w:rPr>
        <w:t>Câu 86: Độ dẫn điện riêng (intrinsic conductivity) σi của Silicon ở 300 K được tính bằng công thức nào? (cho ni = 1.5 x 10^10 cm^-3, μn = 1350, μp = 480 cm^2/Vs)</w:t>
      </w:r>
    </w:p>
    <w:p>
      <w:pPr>
        <w:keepNext/>
        <w:spacing w:before="20" w:after="20"/>
        <w:ind w:left="360"/>
      </w:pPr>
      <w:r>
        <w:rPr>
          <w:rFonts w:ascii="Calibri" w:hAnsi="Calibri"/>
          <w:b/>
          <w:sz w:val="20"/>
        </w:rPr>
        <w:t>A.</w:t>
      </w:r>
      <w:r>
        <w:rPr>
          <w:rFonts w:ascii="Calibri" w:hAnsi="Calibri"/>
          <w:sz w:val="20"/>
        </w:rPr>
        <w:t xml:space="preserve"> 4.39 x 10^-6 S/cm</w:t>
      </w:r>
    </w:p>
    <w:p>
      <w:pPr>
        <w:keepNext/>
        <w:spacing w:before="20" w:after="20"/>
        <w:ind w:left="360"/>
      </w:pPr>
      <w:r>
        <w:rPr>
          <w:rFonts w:ascii="Calibri" w:hAnsi="Calibri"/>
          <w:b/>
          <w:sz w:val="20"/>
        </w:rPr>
        <w:t>B.</w:t>
      </w:r>
      <w:r>
        <w:rPr>
          <w:rFonts w:ascii="Calibri" w:hAnsi="Calibri"/>
          <w:sz w:val="20"/>
        </w:rPr>
        <w:t xml:space="preserve"> 2.16 S/cm</w:t>
      </w:r>
    </w:p>
    <w:p>
      <w:pPr>
        <w:keepNext/>
        <w:spacing w:before="20" w:after="20"/>
        <w:ind w:left="360"/>
      </w:pPr>
      <w:r>
        <w:rPr>
          <w:rFonts w:ascii="Calibri" w:hAnsi="Calibri"/>
          <w:b/>
          <w:sz w:val="20"/>
        </w:rPr>
        <w:t>C.</w:t>
      </w:r>
      <w:r>
        <w:rPr>
          <w:rFonts w:ascii="Calibri" w:hAnsi="Calibri"/>
          <w:sz w:val="20"/>
        </w:rPr>
        <w:t xml:space="preserve"> 1.00 x 10^-3 S/cm</w:t>
      </w:r>
    </w:p>
    <w:p>
      <w:pPr>
        <w:keepNext/>
        <w:spacing w:before="20" w:after="20"/>
        <w:ind w:left="360"/>
      </w:pPr>
      <w:r>
        <w:rPr>
          <w:rFonts w:ascii="Calibri" w:hAnsi="Calibri"/>
          <w:b/>
          <w:sz w:val="20"/>
        </w:rPr>
        <w:t>D.</w:t>
      </w:r>
      <w:r>
        <w:rPr>
          <w:rFonts w:ascii="Calibri" w:hAnsi="Calibri"/>
          <w:sz w:val="20"/>
        </w:rPr>
        <w:t xml:space="preserve"> 8.85 x 10^-12 S/cm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σi = q * ni * (μn + μp) = 1.6 x 10^-19 * 1.5 x 10^10 * (1350 + 480) = 2.4 x 10^-9 * 1830 = 4.392 x 10^-6 S/cm.</w:t>
      </w:r>
    </w:p>
    <w:p>
      <w:pPr>
        <w:keepNext/>
        <w:spacing w:before="120" w:after="40"/>
      </w:pPr>
      <w:r>
        <w:rPr>
          <w:rFonts w:ascii="Calibri" w:hAnsi="Calibri"/>
          <w:b/>
          <w:color w:val="141414"/>
          <w:sz w:val="21"/>
        </w:rPr>
        <w:t>Câu 87: Điện trở suất của Si tinh khiết (intrinsic Si) ở 300 K xấp xỉ bằng bao nhiêu?</w:t>
      </w:r>
    </w:p>
    <w:p>
      <w:pPr>
        <w:keepNext/>
        <w:spacing w:before="20" w:after="20"/>
        <w:ind w:left="360"/>
      </w:pPr>
      <w:r>
        <w:rPr>
          <w:rFonts w:ascii="Calibri" w:hAnsi="Calibri"/>
          <w:b/>
          <w:sz w:val="20"/>
        </w:rPr>
        <w:t>A.</w:t>
      </w:r>
      <w:r>
        <w:rPr>
          <w:rFonts w:ascii="Calibri" w:hAnsi="Calibri"/>
          <w:sz w:val="20"/>
        </w:rPr>
        <w:t xml:space="preserve"> 2.28 x 10^5 Ω·cm</w:t>
      </w:r>
    </w:p>
    <w:p>
      <w:pPr>
        <w:keepNext/>
        <w:spacing w:before="20" w:after="20"/>
        <w:ind w:left="360"/>
      </w:pPr>
      <w:r>
        <w:rPr>
          <w:rFonts w:ascii="Calibri" w:hAnsi="Calibri"/>
          <w:b/>
          <w:sz w:val="20"/>
        </w:rPr>
        <w:t>B.</w:t>
      </w:r>
      <w:r>
        <w:rPr>
          <w:rFonts w:ascii="Calibri" w:hAnsi="Calibri"/>
          <w:sz w:val="20"/>
        </w:rPr>
        <w:t xml:space="preserve"> 4.63 Ω·cm</w:t>
      </w:r>
    </w:p>
    <w:p>
      <w:pPr>
        <w:keepNext/>
        <w:spacing w:before="20" w:after="20"/>
        <w:ind w:left="360"/>
      </w:pPr>
      <w:r>
        <w:rPr>
          <w:rFonts w:ascii="Calibri" w:hAnsi="Calibri"/>
          <w:b/>
          <w:sz w:val="20"/>
        </w:rPr>
        <w:t>C.</w:t>
      </w:r>
      <w:r>
        <w:rPr>
          <w:rFonts w:ascii="Calibri" w:hAnsi="Calibri"/>
          <w:sz w:val="20"/>
        </w:rPr>
        <w:t xml:space="preserve"> 100 Ω·cm</w:t>
      </w:r>
    </w:p>
    <w:p>
      <w:pPr>
        <w:keepNext/>
        <w:spacing w:before="20" w:after="20"/>
        <w:ind w:left="360"/>
      </w:pPr>
      <w:r>
        <w:rPr>
          <w:rFonts w:ascii="Calibri" w:hAnsi="Calibri"/>
          <w:b/>
          <w:sz w:val="20"/>
        </w:rPr>
        <w:t>D.</w:t>
      </w:r>
      <w:r>
        <w:rPr>
          <w:rFonts w:ascii="Calibri" w:hAnsi="Calibri"/>
          <w:sz w:val="20"/>
        </w:rPr>
        <w:t xml:space="preserve"> 10^8 Ω·cm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ρi = 1 / σi = 1 / (4.392 x 10^-6) ≈ 2.277 x 10^5 Ω·cm ≈ 228 kΩ·cm.</w:t>
      </w:r>
    </w:p>
    <w:p>
      <w:pPr>
        <w:keepNext/>
        <w:spacing w:before="120" w:after="40"/>
      </w:pPr>
      <w:r>
        <w:rPr>
          <w:rFonts w:ascii="Calibri" w:hAnsi="Calibri"/>
          <w:b/>
          <w:color w:val="141414"/>
          <w:sz w:val="21"/>
        </w:rPr>
        <w:t>Câu 88: Một dây bán dẫn GaAs có n = 10^17 cm^-3, μn = 8500 cm^2/(V·s). Mật độ dòng trôi Jn khi áp điện trường E = 10 V/cm là:</w:t>
      </w:r>
    </w:p>
    <w:p>
      <w:pPr>
        <w:keepNext/>
        <w:spacing w:before="20" w:after="20"/>
        <w:ind w:left="360"/>
      </w:pPr>
      <w:r>
        <w:rPr>
          <w:rFonts w:ascii="Calibri" w:hAnsi="Calibri"/>
          <w:b/>
          <w:sz w:val="20"/>
        </w:rPr>
        <w:t>A.</w:t>
      </w:r>
      <w:r>
        <w:rPr>
          <w:rFonts w:ascii="Calibri" w:hAnsi="Calibri"/>
          <w:sz w:val="20"/>
        </w:rPr>
        <w:t xml:space="preserve"> 1360 A/cm^2</w:t>
      </w:r>
    </w:p>
    <w:p>
      <w:pPr>
        <w:keepNext/>
        <w:spacing w:before="20" w:after="20"/>
        <w:ind w:left="360"/>
      </w:pPr>
      <w:r>
        <w:rPr>
          <w:rFonts w:ascii="Calibri" w:hAnsi="Calibri"/>
          <w:b/>
          <w:sz w:val="20"/>
        </w:rPr>
        <w:t>B.</w:t>
      </w:r>
      <w:r>
        <w:rPr>
          <w:rFonts w:ascii="Calibri" w:hAnsi="Calibri"/>
          <w:sz w:val="20"/>
        </w:rPr>
        <w:t xml:space="preserve"> 136 A/cm^2</w:t>
      </w:r>
    </w:p>
    <w:p>
      <w:pPr>
        <w:keepNext/>
        <w:spacing w:before="20" w:after="20"/>
        <w:ind w:left="360"/>
      </w:pPr>
      <w:r>
        <w:rPr>
          <w:rFonts w:ascii="Calibri" w:hAnsi="Calibri"/>
          <w:b/>
          <w:sz w:val="20"/>
        </w:rPr>
        <w:t>C.</w:t>
      </w:r>
      <w:r>
        <w:rPr>
          <w:rFonts w:ascii="Calibri" w:hAnsi="Calibri"/>
          <w:sz w:val="20"/>
        </w:rPr>
        <w:t xml:space="preserve"> 13600 A/cm^2</w:t>
      </w:r>
    </w:p>
    <w:p>
      <w:pPr>
        <w:keepNext/>
        <w:spacing w:before="20" w:after="20"/>
        <w:ind w:left="360"/>
      </w:pPr>
      <w:r>
        <w:rPr>
          <w:rFonts w:ascii="Calibri" w:hAnsi="Calibri"/>
          <w:b/>
          <w:sz w:val="20"/>
        </w:rPr>
        <w:t>D.</w:t>
      </w:r>
      <w:r>
        <w:rPr>
          <w:rFonts w:ascii="Calibri" w:hAnsi="Calibri"/>
          <w:sz w:val="20"/>
        </w:rPr>
        <w:t xml:space="preserve"> 13.6 A/cm^2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Jn = q * n * μn * E = 1.6 x 10^-19 * 10^17 * 8500 * 10 = 1.6 x 10^-2 * 85000 = 1360 A/cm^2.</w:t>
      </w:r>
    </w:p>
    <w:p>
      <w:pPr>
        <w:keepNext/>
        <w:spacing w:before="120" w:after="40"/>
      </w:pPr>
      <w:r>
        <w:rPr>
          <w:rFonts w:ascii="Calibri" w:hAnsi="Calibri"/>
          <w:b/>
          <w:color w:val="141414"/>
          <w:sz w:val="21"/>
        </w:rPr>
        <w:t>Câu 89: Sự phụ thuộc của độ linh động μ theo nhiệt độ T ở vùng nhiệt độ cao (T &gt; 300 K) chủ yếu do cơ chế nào chi phối?</w:t>
      </w:r>
    </w:p>
    <w:p>
      <w:pPr>
        <w:keepNext/>
        <w:spacing w:before="20" w:after="20"/>
        <w:ind w:left="360"/>
      </w:pPr>
      <w:r>
        <w:rPr>
          <w:rFonts w:ascii="Calibri" w:hAnsi="Calibri"/>
          <w:b/>
          <w:sz w:val="20"/>
        </w:rPr>
        <w:t>A.</w:t>
      </w:r>
      <w:r>
        <w:rPr>
          <w:rFonts w:ascii="Calibri" w:hAnsi="Calibri"/>
          <w:sz w:val="20"/>
        </w:rPr>
        <w:t xml:space="preserve"> Tán xạ mạng tinh thể (Phonon scattering)</w:t>
      </w:r>
    </w:p>
    <w:p>
      <w:pPr>
        <w:keepNext/>
        <w:spacing w:before="20" w:after="20"/>
        <w:ind w:left="360"/>
      </w:pPr>
      <w:r>
        <w:rPr>
          <w:rFonts w:ascii="Calibri" w:hAnsi="Calibri"/>
          <w:b/>
          <w:sz w:val="20"/>
        </w:rPr>
        <w:t>B.</w:t>
      </w:r>
      <w:r>
        <w:rPr>
          <w:rFonts w:ascii="Calibri" w:hAnsi="Calibri"/>
          <w:sz w:val="20"/>
        </w:rPr>
        <w:t xml:space="preserve"> Tán xạ tạp chất ion hóa</w:t>
      </w:r>
    </w:p>
    <w:p>
      <w:pPr>
        <w:keepNext/>
        <w:spacing w:before="20" w:after="20"/>
        <w:ind w:left="360"/>
      </w:pPr>
      <w:r>
        <w:rPr>
          <w:rFonts w:ascii="Calibri" w:hAnsi="Calibri"/>
          <w:b/>
          <w:sz w:val="20"/>
        </w:rPr>
        <w:t>C.</w:t>
      </w:r>
      <w:r>
        <w:rPr>
          <w:rFonts w:ascii="Calibri" w:hAnsi="Calibri"/>
          <w:sz w:val="20"/>
        </w:rPr>
        <w:t xml:space="preserve"> Tán xạ bề mặt</w:t>
      </w:r>
    </w:p>
    <w:p>
      <w:pPr>
        <w:keepNext/>
        <w:spacing w:before="20" w:after="20"/>
        <w:ind w:left="360"/>
      </w:pPr>
      <w:r>
        <w:rPr>
          <w:rFonts w:ascii="Calibri" w:hAnsi="Calibri"/>
          <w:b/>
          <w:sz w:val="20"/>
        </w:rPr>
        <w:t>D.</w:t>
      </w:r>
      <w:r>
        <w:rPr>
          <w:rFonts w:ascii="Calibri" w:hAnsi="Calibri"/>
          <w:sz w:val="20"/>
        </w:rPr>
        <w:t xml:space="preserve"> Tán xạ tự do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nhiệt độ cao, dao động nhiệt của mạng tinh thể cực kỳ mạnh nên tán xạ phonon chiếm ưu thế tuyệt đối làm μ giảm theo T^(-3/2).</w:t>
      </w:r>
    </w:p>
    <w:p>
      <w:pPr>
        <w:keepNext/>
        <w:spacing w:before="120" w:after="40"/>
      </w:pPr>
      <w:r>
        <w:rPr>
          <w:rFonts w:ascii="Calibri" w:hAnsi="Calibri"/>
          <w:b/>
          <w:color w:val="141414"/>
          <w:sz w:val="21"/>
        </w:rPr>
        <w:t>Câu 90: Đặc tính I-V của một điện trở bán dẫn trong miền điện trường nhỏ (E &lt; 10^3 V/cm) có dạng đường gì?</w:t>
      </w:r>
    </w:p>
    <w:p>
      <w:pPr>
        <w:keepNext/>
        <w:spacing w:before="20" w:after="20"/>
        <w:ind w:left="360"/>
      </w:pPr>
      <w:r>
        <w:rPr>
          <w:rFonts w:ascii="Calibri" w:hAnsi="Calibri"/>
          <w:b/>
          <w:sz w:val="20"/>
        </w:rPr>
        <w:t>A.</w:t>
      </w:r>
      <w:r>
        <w:rPr>
          <w:rFonts w:ascii="Calibri" w:hAnsi="Calibri"/>
          <w:sz w:val="20"/>
        </w:rPr>
        <w:t xml:space="preserve"> Đường thẳng qua gốc tọa độ (tương theo định luật Ohm)</w:t>
      </w:r>
    </w:p>
    <w:p>
      <w:pPr>
        <w:keepNext/>
        <w:spacing w:before="20" w:after="20"/>
        <w:ind w:left="360"/>
      </w:pPr>
      <w:r>
        <w:rPr>
          <w:rFonts w:ascii="Calibri" w:hAnsi="Calibri"/>
          <w:b/>
          <w:sz w:val="20"/>
        </w:rPr>
        <w:t>B.</w:t>
      </w:r>
      <w:r>
        <w:rPr>
          <w:rFonts w:ascii="Calibri" w:hAnsi="Calibri"/>
          <w:sz w:val="20"/>
        </w:rPr>
        <w:t xml:space="preserve"> Đường parabol bão hòa</w:t>
      </w:r>
    </w:p>
    <w:p>
      <w:pPr>
        <w:keepNext/>
        <w:spacing w:before="20" w:after="20"/>
        <w:ind w:left="360"/>
      </w:pPr>
      <w:r>
        <w:rPr>
          <w:rFonts w:ascii="Calibri" w:hAnsi="Calibri"/>
          <w:b/>
          <w:sz w:val="20"/>
        </w:rPr>
        <w:t>C.</w:t>
      </w:r>
      <w:r>
        <w:rPr>
          <w:rFonts w:ascii="Calibri" w:hAnsi="Calibri"/>
          <w:sz w:val="20"/>
        </w:rPr>
        <w:t xml:space="preserve"> Đường hàm mũ</w:t>
      </w:r>
    </w:p>
    <w:p>
      <w:pPr>
        <w:keepNext/>
        <w:spacing w:before="20" w:after="20"/>
        <w:ind w:left="360"/>
      </w:pPr>
      <w:r>
        <w:rPr>
          <w:rFonts w:ascii="Calibri" w:hAnsi="Calibri"/>
          <w:b/>
          <w:sz w:val="20"/>
        </w:rPr>
        <w:t>D.</w:t>
      </w:r>
      <w:r>
        <w:rPr>
          <w:rFonts w:ascii="Calibri" w:hAnsi="Calibri"/>
          <w:sz w:val="20"/>
        </w:rPr>
        <w:t xml:space="preserve"> Đường elip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điện trường nhỏ, vd = μ*E nên J = σ*E tuyến tính, thỏa mãn định luật Ohm dạng vi phân, đặc tính I-V là đường thẳng.</w:t>
      </w:r>
    </w:p>
    <w:p>
      <w:pPr>
        <w:pStyle w:val="Heading1"/>
        <w:keepNext/>
        <w:spacing w:before="360" w:after="160"/>
      </w:pPr>
      <w:r>
        <w:rPr>
          <w:rFonts w:ascii="Calibri" w:hAnsi="Calibri"/>
          <w:b/>
          <w:color w:val="1F4E79"/>
          <w:sz w:val="28"/>
        </w:rPr>
        <w:t>📌 Chương 19: Hấp thụ quang học và Phát quang (Optical Absorption &amp; Luminescence)</w:t>
      </w:r>
    </w:p>
    <w:p>
      <w:pPr>
        <w:keepNext/>
        <w:spacing w:before="120" w:after="40"/>
      </w:pPr>
      <w:r>
        <w:rPr>
          <w:rFonts w:ascii="Calibri" w:hAnsi="Calibri"/>
          <w:b/>
          <w:color w:val="141414"/>
          <w:sz w:val="21"/>
        </w:rPr>
        <w:t>Câu 91: Năng lượng của một photon E_ph liên hệ với bước sóng ánh sáng λ (tính bằng micromet μm) qua công thức xấp xỉ nào?</w:t>
      </w:r>
    </w:p>
    <w:p>
      <w:pPr>
        <w:keepNext/>
        <w:spacing w:before="20" w:after="20"/>
        <w:ind w:left="360"/>
      </w:pPr>
      <w:r>
        <w:rPr>
          <w:rFonts w:ascii="Calibri" w:hAnsi="Calibri"/>
          <w:b/>
          <w:sz w:val="20"/>
        </w:rPr>
        <w:t>A.</w:t>
      </w:r>
      <w:r>
        <w:rPr>
          <w:rFonts w:ascii="Calibri" w:hAnsi="Calibri"/>
          <w:sz w:val="20"/>
        </w:rPr>
        <w:t xml:space="preserve"> E_ph (eV) = 1.24 / λ (μm)</w:t>
      </w:r>
    </w:p>
    <w:p>
      <w:pPr>
        <w:keepNext/>
        <w:spacing w:before="20" w:after="20"/>
        <w:ind w:left="360"/>
      </w:pPr>
      <w:r>
        <w:rPr>
          <w:rFonts w:ascii="Calibri" w:hAnsi="Calibri"/>
          <w:b/>
          <w:sz w:val="20"/>
        </w:rPr>
        <w:t>B.</w:t>
      </w:r>
      <w:r>
        <w:rPr>
          <w:rFonts w:ascii="Calibri" w:hAnsi="Calibri"/>
          <w:sz w:val="20"/>
        </w:rPr>
        <w:t xml:space="preserve"> E_ph (eV) = 1.24 * λ (μm)</w:t>
      </w:r>
    </w:p>
    <w:p>
      <w:pPr>
        <w:keepNext/>
        <w:spacing w:before="20" w:after="20"/>
        <w:ind w:left="360"/>
      </w:pPr>
      <w:r>
        <w:rPr>
          <w:rFonts w:ascii="Calibri" w:hAnsi="Calibri"/>
          <w:b/>
          <w:sz w:val="20"/>
        </w:rPr>
        <w:t>C.</w:t>
      </w:r>
      <w:r>
        <w:rPr>
          <w:rFonts w:ascii="Calibri" w:hAnsi="Calibri"/>
          <w:sz w:val="20"/>
        </w:rPr>
        <w:t xml:space="preserve"> E_ph (eV) = 0.66 / λ (μm)</w:t>
      </w:r>
    </w:p>
    <w:p>
      <w:pPr>
        <w:keepNext/>
        <w:spacing w:before="20" w:after="20"/>
        <w:ind w:left="360"/>
      </w:pPr>
      <w:r>
        <w:rPr>
          <w:rFonts w:ascii="Calibri" w:hAnsi="Calibri"/>
          <w:b/>
          <w:sz w:val="20"/>
        </w:rPr>
        <w:t>D.</w:t>
      </w:r>
      <w:r>
        <w:rPr>
          <w:rFonts w:ascii="Calibri" w:hAnsi="Calibri"/>
          <w:sz w:val="20"/>
        </w:rPr>
        <w:t xml:space="preserve"> E_ph (eV) = 3.00 / λ (μm)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 = h*c / λ = (6.626 x 10^-34 * 3 x 10^8) / (λ x 10^-6 * 1.6 x 10^-19) ≈ 1.24 / λ (μm).</w:t>
      </w:r>
    </w:p>
    <w:p>
      <w:pPr>
        <w:keepNext/>
        <w:spacing w:before="120" w:after="40"/>
      </w:pPr>
      <w:r>
        <w:rPr>
          <w:rFonts w:ascii="Calibri" w:hAnsi="Calibri"/>
          <w:b/>
          <w:color w:val="141414"/>
          <w:sz w:val="21"/>
        </w:rPr>
        <w:t>Câu 92: Để một photon có thể bị hấp thụ bởi chất bán dẫn và kích thích electron nhảy từ vùng hóa trị lên vùng dẫn (tạo cặp electron-lỗ trống), năng lượng photon E_ph phải thỏa mãn điều kiện nào?</w:t>
      </w:r>
    </w:p>
    <w:p>
      <w:pPr>
        <w:keepNext/>
        <w:spacing w:before="20" w:after="20"/>
        <w:ind w:left="360"/>
      </w:pPr>
      <w:r>
        <w:rPr>
          <w:rFonts w:ascii="Calibri" w:hAnsi="Calibri"/>
          <w:b/>
          <w:sz w:val="20"/>
        </w:rPr>
        <w:t>A.</w:t>
      </w:r>
      <w:r>
        <w:rPr>
          <w:rFonts w:ascii="Calibri" w:hAnsi="Calibri"/>
          <w:sz w:val="20"/>
        </w:rPr>
        <w:t xml:space="preserve"> E_ph ≥ Eg (vùng cấm)</w:t>
      </w:r>
    </w:p>
    <w:p>
      <w:pPr>
        <w:keepNext/>
        <w:spacing w:before="20" w:after="20"/>
        <w:ind w:left="360"/>
      </w:pPr>
      <w:r>
        <w:rPr>
          <w:rFonts w:ascii="Calibri" w:hAnsi="Calibri"/>
          <w:b/>
          <w:sz w:val="20"/>
        </w:rPr>
        <w:t>B.</w:t>
      </w:r>
      <w:r>
        <w:rPr>
          <w:rFonts w:ascii="Calibri" w:hAnsi="Calibri"/>
          <w:sz w:val="20"/>
        </w:rPr>
        <w:t xml:space="preserve"> E_ph &lt; Eg</w:t>
      </w:r>
    </w:p>
    <w:p>
      <w:pPr>
        <w:keepNext/>
        <w:spacing w:before="20" w:after="20"/>
        <w:ind w:left="360"/>
      </w:pPr>
      <w:r>
        <w:rPr>
          <w:rFonts w:ascii="Calibri" w:hAnsi="Calibri"/>
          <w:b/>
          <w:sz w:val="20"/>
        </w:rPr>
        <w:t>C.</w:t>
      </w:r>
      <w:r>
        <w:rPr>
          <w:rFonts w:ascii="Calibri" w:hAnsi="Calibri"/>
          <w:sz w:val="20"/>
        </w:rPr>
        <w:t xml:space="preserve"> E_ph = Eg / 2</w:t>
      </w:r>
    </w:p>
    <w:p>
      <w:pPr>
        <w:keepNext/>
        <w:spacing w:before="20" w:after="20"/>
        <w:ind w:left="360"/>
      </w:pPr>
      <w:r>
        <w:rPr>
          <w:rFonts w:ascii="Calibri" w:hAnsi="Calibri"/>
          <w:b/>
          <w:sz w:val="20"/>
        </w:rPr>
        <w:t>D.</w:t>
      </w:r>
      <w:r>
        <w:rPr>
          <w:rFonts w:ascii="Calibri" w:hAnsi="Calibri"/>
          <w:sz w:val="20"/>
        </w:rPr>
        <w:t xml:space="preserve"> E_ph ≤ 0.1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Photon chỉ kích thích electron qua vùng cấm khi năng lượng của nó ít nhất bằng khoảng trống năng lượng Eg.</w:t>
      </w:r>
    </w:p>
    <w:p>
      <w:pPr>
        <w:keepNext/>
        <w:spacing w:before="120" w:after="40"/>
      </w:pPr>
      <w:r>
        <w:rPr>
          <w:rFonts w:ascii="Calibri" w:hAnsi="Calibri"/>
          <w:b/>
          <w:color w:val="141414"/>
          <w:sz w:val="21"/>
        </w:rPr>
        <w:t>Câu 93: Bước sóng ngưỡng hấp thụ ánh sáng λ_cutoff của Silicon (Eg = 1.12 eV) bằng bao nhiêu?</w:t>
      </w:r>
    </w:p>
    <w:p>
      <w:pPr>
        <w:keepNext/>
        <w:spacing w:before="20" w:after="20"/>
        <w:ind w:left="360"/>
      </w:pPr>
      <w:r>
        <w:rPr>
          <w:rFonts w:ascii="Calibri" w:hAnsi="Calibri"/>
          <w:b/>
          <w:sz w:val="20"/>
        </w:rPr>
        <w:t>A.</w:t>
      </w:r>
      <w:r>
        <w:rPr>
          <w:rFonts w:ascii="Calibri" w:hAnsi="Calibri"/>
          <w:sz w:val="20"/>
        </w:rPr>
        <w:t xml:space="preserve"> 1.11 μm (thuộc miền hồng ngoại gần)</w:t>
      </w:r>
    </w:p>
    <w:p>
      <w:pPr>
        <w:keepNext/>
        <w:spacing w:before="20" w:after="20"/>
        <w:ind w:left="360"/>
      </w:pPr>
      <w:r>
        <w:rPr>
          <w:rFonts w:ascii="Calibri" w:hAnsi="Calibri"/>
          <w:b/>
          <w:sz w:val="20"/>
        </w:rPr>
        <w:t>B.</w:t>
      </w:r>
      <w:r>
        <w:rPr>
          <w:rFonts w:ascii="Calibri" w:hAnsi="Calibri"/>
          <w:sz w:val="20"/>
        </w:rPr>
        <w:t xml:space="preserve"> 0.87 μm</w:t>
      </w:r>
    </w:p>
    <w:p>
      <w:pPr>
        <w:keepNext/>
        <w:spacing w:before="20" w:after="20"/>
        <w:ind w:left="360"/>
      </w:pPr>
      <w:r>
        <w:rPr>
          <w:rFonts w:ascii="Calibri" w:hAnsi="Calibri"/>
          <w:b/>
          <w:sz w:val="20"/>
        </w:rPr>
        <w:t>C.</w:t>
      </w:r>
      <w:r>
        <w:rPr>
          <w:rFonts w:ascii="Calibri" w:hAnsi="Calibri"/>
          <w:sz w:val="20"/>
        </w:rPr>
        <w:t xml:space="preserve"> 0.55 μm (ánh sáng nhìn thấy)</w:t>
      </w:r>
    </w:p>
    <w:p>
      <w:pPr>
        <w:keepNext/>
        <w:spacing w:before="20" w:after="20"/>
        <w:ind w:left="360"/>
      </w:pPr>
      <w:r>
        <w:rPr>
          <w:rFonts w:ascii="Calibri" w:hAnsi="Calibri"/>
          <w:b/>
          <w:sz w:val="20"/>
        </w:rPr>
        <w:t>D.</w:t>
      </w:r>
      <w:r>
        <w:rPr>
          <w:rFonts w:ascii="Calibri" w:hAnsi="Calibri"/>
          <w:sz w:val="20"/>
        </w:rPr>
        <w:t xml:space="preserve"> 1.88 μm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λ_cutoff = 1.24 / Eg = 1.24 / 1.12 ≈ 1.107 μm = 1.11 μm.</w:t>
      </w:r>
    </w:p>
    <w:p>
      <w:pPr>
        <w:keepNext/>
        <w:spacing w:before="120" w:after="40"/>
      </w:pPr>
      <w:r>
        <w:rPr>
          <w:rFonts w:ascii="Calibri" w:hAnsi="Calibri"/>
          <w:b/>
          <w:color w:val="141414"/>
          <w:sz w:val="21"/>
        </w:rPr>
        <w:t>Câu 94: Chất bán dẫn vùng cấm thẳng (Direct Bandgap Semiconductor) như GaAs có đặc điểm truyền năng lượng nào khi hấp thụ hoặc phát xạ quang học?</w:t>
      </w:r>
    </w:p>
    <w:p>
      <w:pPr>
        <w:keepNext/>
        <w:spacing w:before="20" w:after="20"/>
        <w:ind w:left="360"/>
      </w:pPr>
      <w:r>
        <w:rPr>
          <w:rFonts w:ascii="Calibri" w:hAnsi="Calibri"/>
          <w:b/>
          <w:sz w:val="20"/>
        </w:rPr>
        <w:t>A.</w:t>
      </w:r>
      <w:r>
        <w:rPr>
          <w:rFonts w:ascii="Calibri" w:hAnsi="Calibri"/>
          <w:sz w:val="20"/>
        </w:rPr>
        <w:t xml:space="preserve"> Đỉnh vùng hóa trị và đáy vùng dẫn nằm ở cùng một giá trị véctơ sóng k (chuyển dời không cần phonon)</w:t>
      </w:r>
    </w:p>
    <w:p>
      <w:pPr>
        <w:keepNext/>
        <w:spacing w:before="20" w:after="20"/>
        <w:ind w:left="360"/>
      </w:pPr>
      <w:r>
        <w:rPr>
          <w:rFonts w:ascii="Calibri" w:hAnsi="Calibri"/>
          <w:b/>
          <w:sz w:val="20"/>
        </w:rPr>
        <w:t>B.</w:t>
      </w:r>
      <w:r>
        <w:rPr>
          <w:rFonts w:ascii="Calibri" w:hAnsi="Calibri"/>
          <w:sz w:val="20"/>
        </w:rPr>
        <w:t xml:space="preserve"> Đáy vùng dẫn lệch véctơ sóng k so với đỉnh vùng hóa trị (cần sự tham gia của phonon)</w:t>
      </w:r>
    </w:p>
    <w:p>
      <w:pPr>
        <w:keepNext/>
        <w:spacing w:before="20" w:after="20"/>
        <w:ind w:left="360"/>
      </w:pPr>
      <w:r>
        <w:rPr>
          <w:rFonts w:ascii="Calibri" w:hAnsi="Calibri"/>
          <w:b/>
          <w:sz w:val="20"/>
        </w:rPr>
        <w:t>C.</w:t>
      </w:r>
      <w:r>
        <w:rPr>
          <w:rFonts w:ascii="Calibri" w:hAnsi="Calibri"/>
          <w:sz w:val="20"/>
        </w:rPr>
        <w:t xml:space="preserve"> Không thể phát ra ánh sáng</w:t>
      </w:r>
    </w:p>
    <w:p>
      <w:pPr>
        <w:keepNext/>
        <w:spacing w:before="20" w:after="20"/>
        <w:ind w:left="360"/>
      </w:pPr>
      <w:r>
        <w:rPr>
          <w:rFonts w:ascii="Calibri" w:hAnsi="Calibri"/>
          <w:b/>
          <w:sz w:val="20"/>
        </w:rPr>
        <w:t>D.</w:t>
      </w:r>
      <w:r>
        <w:rPr>
          <w:rFonts w:ascii="Calibri" w:hAnsi="Calibri"/>
          <w:sz w:val="20"/>
        </w:rPr>
        <w:t xml:space="preserve"> Có hiệu suất phát quang cực thấp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Bán dẫn vùng cấm thẳng có k_min(vùng dẫn) = k_max(vùng hóa trị), chuyển dời electron chỉ cần photon mà không cần phonon bảo toàn động lượng, giúp hiệu suất phát quang rất cao.</w:t>
      </w:r>
    </w:p>
    <w:p>
      <w:pPr>
        <w:keepNext/>
        <w:spacing w:before="120" w:after="40"/>
      </w:pPr>
      <w:r>
        <w:rPr>
          <w:rFonts w:ascii="Calibri" w:hAnsi="Calibri"/>
          <w:b/>
          <w:color w:val="141414"/>
          <w:sz w:val="21"/>
        </w:rPr>
        <w:t>Câu 95: Silicon (Si) và Germani (Ge) thuộc loại bán dẫn nào?</w:t>
      </w:r>
    </w:p>
    <w:p>
      <w:pPr>
        <w:keepNext/>
        <w:spacing w:before="20" w:after="20"/>
        <w:ind w:left="360"/>
      </w:pPr>
      <w:r>
        <w:rPr>
          <w:rFonts w:ascii="Calibri" w:hAnsi="Calibri"/>
          <w:b/>
          <w:sz w:val="20"/>
        </w:rPr>
        <w:t>A.</w:t>
      </w:r>
      <w:r>
        <w:rPr>
          <w:rFonts w:ascii="Calibri" w:hAnsi="Calibri"/>
          <w:sz w:val="20"/>
        </w:rPr>
        <w:t xml:space="preserve"> Bán dẫn vùng cấm gián tiếp (Indirect Bandgap Semiconductor)</w:t>
      </w:r>
    </w:p>
    <w:p>
      <w:pPr>
        <w:keepNext/>
        <w:spacing w:before="20" w:after="20"/>
        <w:ind w:left="360"/>
      </w:pPr>
      <w:r>
        <w:rPr>
          <w:rFonts w:ascii="Calibri" w:hAnsi="Calibri"/>
          <w:b/>
          <w:sz w:val="20"/>
        </w:rPr>
        <w:t>B.</w:t>
      </w:r>
      <w:r>
        <w:rPr>
          <w:rFonts w:ascii="Calibri" w:hAnsi="Calibri"/>
          <w:sz w:val="20"/>
        </w:rPr>
        <w:t xml:space="preserve"> Bán dẫn vùng cấm thẳng (Direct Bandgap)</w:t>
      </w:r>
    </w:p>
    <w:p>
      <w:pPr>
        <w:keepNext/>
        <w:spacing w:before="20" w:after="20"/>
        <w:ind w:left="360"/>
      </w:pPr>
      <w:r>
        <w:rPr>
          <w:rFonts w:ascii="Calibri" w:hAnsi="Calibri"/>
          <w:b/>
          <w:sz w:val="20"/>
        </w:rPr>
        <w:t>C.</w:t>
      </w:r>
      <w:r>
        <w:rPr>
          <w:rFonts w:ascii="Calibri" w:hAnsi="Calibri"/>
          <w:sz w:val="20"/>
        </w:rPr>
        <w:t xml:space="preserve"> Bán dẫn không có vùng cấm</w:t>
      </w:r>
    </w:p>
    <w:p>
      <w:pPr>
        <w:keepNext/>
        <w:spacing w:before="20" w:after="20"/>
        <w:ind w:left="360"/>
      </w:pPr>
      <w:r>
        <w:rPr>
          <w:rFonts w:ascii="Calibri" w:hAnsi="Calibri"/>
          <w:b/>
          <w:sz w:val="20"/>
        </w:rPr>
        <w:t>D.</w:t>
      </w:r>
      <w:r>
        <w:rPr>
          <w:rFonts w:ascii="Calibri" w:hAnsi="Calibri"/>
          <w:sz w:val="20"/>
        </w:rPr>
        <w:t xml:space="preserve"> Bán dẫn siêu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Si và Ge là bán dẫn vùng cấm gián tiếp. Quá trình tái hợp bức xạ ở Si đòi hỏi sự tham gia của phonon để bảo toàn động lượng nên hiệu suất phát sáng rất thấp.</w:t>
      </w:r>
    </w:p>
    <w:p>
      <w:pPr>
        <w:keepNext/>
        <w:spacing w:before="120" w:after="40"/>
      </w:pPr>
      <w:r>
        <w:rPr>
          <w:rFonts w:ascii="Calibri" w:hAnsi="Calibri"/>
          <w:b/>
          <w:color w:val="141414"/>
          <w:sz w:val="21"/>
        </w:rPr>
        <w:t>Câu 96: Định luật Beer-Lambert mô tả sự suy giảm cường độ ánh sáng I(x) khi truyền qua quãng đường x trong chất bán dẫn có hệ số hấp thụ α là:</w:t>
      </w:r>
    </w:p>
    <w:p>
      <w:pPr>
        <w:keepNext/>
        <w:spacing w:before="20" w:after="20"/>
        <w:ind w:left="360"/>
      </w:pPr>
      <w:r>
        <w:rPr>
          <w:rFonts w:ascii="Calibri" w:hAnsi="Calibri"/>
          <w:b/>
          <w:sz w:val="20"/>
        </w:rPr>
        <w:t>A.</w:t>
      </w:r>
      <w:r>
        <w:rPr>
          <w:rFonts w:ascii="Calibri" w:hAnsi="Calibri"/>
          <w:sz w:val="20"/>
        </w:rPr>
        <w:t xml:space="preserve"> I(x) = I0 * exp(-α * x)</w:t>
      </w:r>
    </w:p>
    <w:p>
      <w:pPr>
        <w:keepNext/>
        <w:spacing w:before="20" w:after="20"/>
        <w:ind w:left="360"/>
      </w:pPr>
      <w:r>
        <w:rPr>
          <w:rFonts w:ascii="Calibri" w:hAnsi="Calibri"/>
          <w:b/>
          <w:sz w:val="20"/>
        </w:rPr>
        <w:t>B.</w:t>
      </w:r>
      <w:r>
        <w:rPr>
          <w:rFonts w:ascii="Calibri" w:hAnsi="Calibri"/>
          <w:sz w:val="20"/>
        </w:rPr>
        <w:t xml:space="preserve"> I(x) = I0 * exp(α * x)</w:t>
      </w:r>
    </w:p>
    <w:p>
      <w:pPr>
        <w:keepNext/>
        <w:spacing w:before="20" w:after="20"/>
        <w:ind w:left="360"/>
      </w:pPr>
      <w:r>
        <w:rPr>
          <w:rFonts w:ascii="Calibri" w:hAnsi="Calibri"/>
          <w:b/>
          <w:sz w:val="20"/>
        </w:rPr>
        <w:t>C.</w:t>
      </w:r>
      <w:r>
        <w:rPr>
          <w:rFonts w:ascii="Calibri" w:hAnsi="Calibri"/>
          <w:sz w:val="20"/>
        </w:rPr>
        <w:t xml:space="preserve"> I(x) = I0 * (1 - α * x)</w:t>
      </w:r>
    </w:p>
    <w:p>
      <w:pPr>
        <w:keepNext/>
        <w:spacing w:before="20" w:after="20"/>
        <w:ind w:left="360"/>
      </w:pPr>
      <w:r>
        <w:rPr>
          <w:rFonts w:ascii="Calibri" w:hAnsi="Calibri"/>
          <w:b/>
          <w:sz w:val="20"/>
        </w:rPr>
        <w:t>D.</w:t>
      </w:r>
      <w:r>
        <w:rPr>
          <w:rFonts w:ascii="Calibri" w:hAnsi="Calibri"/>
          <w:sz w:val="20"/>
        </w:rPr>
        <w:t xml:space="preserve"> I(x) = I0 / (α * 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Định luật suy giảm quang học chuẩn: I(x) = I0 * e^(-α*x).</w:t>
      </w:r>
    </w:p>
    <w:p>
      <w:pPr>
        <w:keepNext/>
        <w:spacing w:before="120" w:after="40"/>
      </w:pPr>
      <w:r>
        <w:rPr>
          <w:rFonts w:ascii="Calibri" w:hAnsi="Calibri"/>
          <w:b/>
          <w:color w:val="141414"/>
          <w:sz w:val="21"/>
        </w:rPr>
        <w:t>Câu 97: Độ sâu đâm xuyên quang học (Penetration depth δ) được định nghĩa là khoảng cách x tại đó cường độ ánh sáng giảm xuống còn 1/e (≈ 36.8%) so với bề mặt. Mối liên hệ với hệ số hấp thụ α là:</w:t>
      </w:r>
    </w:p>
    <w:p>
      <w:pPr>
        <w:keepNext/>
        <w:spacing w:before="20" w:after="20"/>
        <w:ind w:left="360"/>
      </w:pPr>
      <w:r>
        <w:rPr>
          <w:rFonts w:ascii="Calibri" w:hAnsi="Calibri"/>
          <w:b/>
          <w:sz w:val="20"/>
        </w:rPr>
        <w:t>A.</w:t>
      </w:r>
      <w:r>
        <w:rPr>
          <w:rFonts w:ascii="Calibri" w:hAnsi="Calibri"/>
          <w:sz w:val="20"/>
        </w:rPr>
        <w:t xml:space="preserve"> δ = 1 / α</w:t>
      </w:r>
    </w:p>
    <w:p>
      <w:pPr>
        <w:keepNext/>
        <w:spacing w:before="20" w:after="20"/>
        <w:ind w:left="360"/>
      </w:pPr>
      <w:r>
        <w:rPr>
          <w:rFonts w:ascii="Calibri" w:hAnsi="Calibri"/>
          <w:b/>
          <w:sz w:val="20"/>
        </w:rPr>
        <w:t>B.</w:t>
      </w:r>
      <w:r>
        <w:rPr>
          <w:rFonts w:ascii="Calibri" w:hAnsi="Calibri"/>
          <w:sz w:val="20"/>
        </w:rPr>
        <w:t xml:space="preserve"> δ = α</w:t>
      </w:r>
    </w:p>
    <w:p>
      <w:pPr>
        <w:keepNext/>
        <w:spacing w:before="20" w:after="20"/>
        <w:ind w:left="360"/>
      </w:pPr>
      <w:r>
        <w:rPr>
          <w:rFonts w:ascii="Calibri" w:hAnsi="Calibri"/>
          <w:b/>
          <w:sz w:val="20"/>
        </w:rPr>
        <w:t>C.</w:t>
      </w:r>
      <w:r>
        <w:rPr>
          <w:rFonts w:ascii="Calibri" w:hAnsi="Calibri"/>
          <w:sz w:val="20"/>
        </w:rPr>
        <w:t xml:space="preserve"> δ = α^2</w:t>
      </w:r>
    </w:p>
    <w:p>
      <w:pPr>
        <w:keepNext/>
        <w:spacing w:before="20" w:after="20"/>
        <w:ind w:left="360"/>
      </w:pPr>
      <w:r>
        <w:rPr>
          <w:rFonts w:ascii="Calibri" w:hAnsi="Calibri"/>
          <w:b/>
          <w:sz w:val="20"/>
        </w:rPr>
        <w:t>D.</w:t>
      </w:r>
      <w:r>
        <w:rPr>
          <w:rFonts w:ascii="Calibri" w:hAnsi="Calibri"/>
          <w:sz w:val="20"/>
        </w:rPr>
        <w:t xml:space="preserve"> δ = ln(2) * α</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x = δ = 1/α thì I(δ) = I0 * e^(-1) = I0 / e.</w:t>
      </w:r>
    </w:p>
    <w:p>
      <w:pPr>
        <w:keepNext/>
        <w:spacing w:before="120" w:after="40"/>
      </w:pPr>
      <w:r>
        <w:rPr>
          <w:rFonts w:ascii="Calibri" w:hAnsi="Calibri"/>
          <w:b/>
          <w:color w:val="141414"/>
          <w:sz w:val="21"/>
        </w:rPr>
        <w:t>Câu 98: Nếu hệ số hấp thụ của ánh sáng bước sóng 0.5 μm trong Si là α = 10^4 cm^-1. Độ sâu đâm xuyên δ bằng bao nhiêu?</w:t>
      </w:r>
    </w:p>
    <w:p>
      <w:pPr>
        <w:keepNext/>
        <w:spacing w:before="20" w:after="20"/>
        <w:ind w:left="360"/>
      </w:pPr>
      <w:r>
        <w:rPr>
          <w:rFonts w:ascii="Calibri" w:hAnsi="Calibri"/>
          <w:b/>
          <w:sz w:val="20"/>
        </w:rPr>
        <w:t>A.</w:t>
      </w:r>
      <w:r>
        <w:rPr>
          <w:rFonts w:ascii="Calibri" w:hAnsi="Calibri"/>
          <w:sz w:val="20"/>
        </w:rPr>
        <w:t xml:space="preserve"> 1 μm (10^-4 cm)</w:t>
      </w:r>
    </w:p>
    <w:p>
      <w:pPr>
        <w:keepNext/>
        <w:spacing w:before="20" w:after="20"/>
        <w:ind w:left="360"/>
      </w:pPr>
      <w:r>
        <w:rPr>
          <w:rFonts w:ascii="Calibri" w:hAnsi="Calibri"/>
          <w:b/>
          <w:sz w:val="20"/>
        </w:rPr>
        <w:t>B.</w:t>
      </w:r>
      <w:r>
        <w:rPr>
          <w:rFonts w:ascii="Calibri" w:hAnsi="Calibri"/>
          <w:sz w:val="20"/>
        </w:rPr>
        <w:t xml:space="preserve"> 10 μm</w:t>
      </w:r>
    </w:p>
    <w:p>
      <w:pPr>
        <w:keepNext/>
        <w:spacing w:before="20" w:after="20"/>
        <w:ind w:left="360"/>
      </w:pPr>
      <w:r>
        <w:rPr>
          <w:rFonts w:ascii="Calibri" w:hAnsi="Calibri"/>
          <w:b/>
          <w:sz w:val="20"/>
        </w:rPr>
        <w:t>C.</w:t>
      </w:r>
      <w:r>
        <w:rPr>
          <w:rFonts w:ascii="Calibri" w:hAnsi="Calibri"/>
          <w:sz w:val="20"/>
        </w:rPr>
        <w:t xml:space="preserve"> 0.1 μm</w:t>
      </w:r>
    </w:p>
    <w:p>
      <w:pPr>
        <w:keepNext/>
        <w:spacing w:before="20" w:after="20"/>
        <w:ind w:left="360"/>
      </w:pPr>
      <w:r>
        <w:rPr>
          <w:rFonts w:ascii="Calibri" w:hAnsi="Calibri"/>
          <w:b/>
          <w:sz w:val="20"/>
        </w:rPr>
        <w:t>D.</w:t>
      </w:r>
      <w:r>
        <w:rPr>
          <w:rFonts w:ascii="Calibri" w:hAnsi="Calibri"/>
          <w:sz w:val="20"/>
        </w:rPr>
        <w:t xml:space="preserve"> 100 μm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δ = 1 / α = 1 / 10^4 cm^-1 = 10^-4 cm = 1 μm.</w:t>
      </w:r>
    </w:p>
    <w:p>
      <w:pPr>
        <w:keepNext/>
        <w:spacing w:before="120" w:after="40"/>
      </w:pPr>
      <w:r>
        <w:rPr>
          <w:rFonts w:ascii="Calibri" w:hAnsi="Calibri"/>
          <w:b/>
          <w:color w:val="141414"/>
          <w:sz w:val="21"/>
        </w:rPr>
        <w:t>Câu 99: Hiện tượng phát quang (Luminescence) khi chất bán dẫn được kích thích bởi dòng điện chạy qua được gọi là gì?</w:t>
      </w:r>
    </w:p>
    <w:p>
      <w:pPr>
        <w:keepNext/>
        <w:spacing w:before="20" w:after="20"/>
        <w:ind w:left="360"/>
      </w:pPr>
      <w:r>
        <w:rPr>
          <w:rFonts w:ascii="Calibri" w:hAnsi="Calibri"/>
          <w:b/>
          <w:sz w:val="20"/>
        </w:rPr>
        <w:t>A.</w:t>
      </w:r>
      <w:r>
        <w:rPr>
          <w:rFonts w:ascii="Calibri" w:hAnsi="Calibri"/>
          <w:sz w:val="20"/>
        </w:rPr>
        <w:t xml:space="preserve"> Điện phát quang (Electroluminescence - EL)</w:t>
      </w:r>
    </w:p>
    <w:p>
      <w:pPr>
        <w:keepNext/>
        <w:spacing w:before="20" w:after="20"/>
        <w:ind w:left="360"/>
      </w:pPr>
      <w:r>
        <w:rPr>
          <w:rFonts w:ascii="Calibri" w:hAnsi="Calibri"/>
          <w:b/>
          <w:sz w:val="20"/>
        </w:rPr>
        <w:t>B.</w:t>
      </w:r>
      <w:r>
        <w:rPr>
          <w:rFonts w:ascii="Calibri" w:hAnsi="Calibri"/>
          <w:sz w:val="20"/>
        </w:rPr>
        <w:t xml:space="preserve"> Quang phát quang (Photoluminescence - PL)</w:t>
      </w:r>
    </w:p>
    <w:p>
      <w:pPr>
        <w:keepNext/>
        <w:spacing w:before="20" w:after="20"/>
        <w:ind w:left="360"/>
      </w:pPr>
      <w:r>
        <w:rPr>
          <w:rFonts w:ascii="Calibri" w:hAnsi="Calibri"/>
          <w:b/>
          <w:sz w:val="20"/>
        </w:rPr>
        <w:t>C.</w:t>
      </w:r>
      <w:r>
        <w:rPr>
          <w:rFonts w:ascii="Calibri" w:hAnsi="Calibri"/>
          <w:sz w:val="20"/>
        </w:rPr>
        <w:t xml:space="preserve"> Âm phát quang (Cathodoluminescence)</w:t>
      </w:r>
    </w:p>
    <w:p>
      <w:pPr>
        <w:keepNext/>
        <w:spacing w:before="20" w:after="20"/>
        <w:ind w:left="360"/>
      </w:pPr>
      <w:r>
        <w:rPr>
          <w:rFonts w:ascii="Calibri" w:hAnsi="Calibri"/>
          <w:b/>
          <w:sz w:val="20"/>
        </w:rPr>
        <w:t>D.</w:t>
      </w:r>
      <w:r>
        <w:rPr>
          <w:rFonts w:ascii="Calibri" w:hAnsi="Calibri"/>
          <w:sz w:val="20"/>
        </w:rPr>
        <w:t xml:space="preserve"> Nhiệt phát quang (Thermoluminescence)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Điện phát quang (EL) xảy ra khi kích thích bằng dòng điện (đây là nguyên lý hoạt động của LED và Diode Laser).</w:t>
      </w:r>
    </w:p>
    <w:p>
      <w:pPr>
        <w:keepNext/>
        <w:spacing w:before="120" w:after="40"/>
      </w:pPr>
      <w:r>
        <w:rPr>
          <w:rFonts w:ascii="Calibri" w:hAnsi="Calibri"/>
          <w:b/>
          <w:color w:val="141414"/>
          <w:sz w:val="21"/>
        </w:rPr>
        <w:t>Câu 100: Hiện tượng quang phát quang (Photoluminescence - PL) là quá trình chất bán dẫn phát ra photon sau khi được kích thích bởi cái gì?</w:t>
      </w:r>
    </w:p>
    <w:p>
      <w:pPr>
        <w:keepNext/>
        <w:spacing w:before="20" w:after="20"/>
        <w:ind w:left="360"/>
      </w:pPr>
      <w:r>
        <w:rPr>
          <w:rFonts w:ascii="Calibri" w:hAnsi="Calibri"/>
          <w:b/>
          <w:sz w:val="20"/>
        </w:rPr>
        <w:t>A.</w:t>
      </w:r>
      <w:r>
        <w:rPr>
          <w:rFonts w:ascii="Calibri" w:hAnsi="Calibri"/>
          <w:sz w:val="20"/>
        </w:rPr>
        <w:t xml:space="preserve"> Photon tử ngoại hoặc ánh sáng có năng lượng hν &gt; Eg</w:t>
      </w:r>
    </w:p>
    <w:p>
      <w:pPr>
        <w:keepNext/>
        <w:spacing w:before="20" w:after="20"/>
        <w:ind w:left="360"/>
      </w:pPr>
      <w:r>
        <w:rPr>
          <w:rFonts w:ascii="Calibri" w:hAnsi="Calibri"/>
          <w:b/>
          <w:sz w:val="20"/>
        </w:rPr>
        <w:t>B.</w:t>
      </w:r>
      <w:r>
        <w:rPr>
          <w:rFonts w:ascii="Calibri" w:hAnsi="Calibri"/>
          <w:sz w:val="20"/>
        </w:rPr>
        <w:t xml:space="preserve"> Dòng electron năng lượng cao</w:t>
      </w:r>
    </w:p>
    <w:p>
      <w:pPr>
        <w:keepNext/>
        <w:spacing w:before="20" w:after="20"/>
        <w:ind w:left="360"/>
      </w:pPr>
      <w:r>
        <w:rPr>
          <w:rFonts w:ascii="Calibri" w:hAnsi="Calibri"/>
          <w:b/>
          <w:sz w:val="20"/>
        </w:rPr>
        <w:t>C.</w:t>
      </w:r>
      <w:r>
        <w:rPr>
          <w:rFonts w:ascii="Calibri" w:hAnsi="Calibri"/>
          <w:sz w:val="20"/>
        </w:rPr>
        <w:t xml:space="preserve"> Va chạm cơ học</w:t>
      </w:r>
    </w:p>
    <w:p>
      <w:pPr>
        <w:keepNext/>
        <w:spacing w:before="20" w:after="20"/>
        <w:ind w:left="360"/>
      </w:pPr>
      <w:r>
        <w:rPr>
          <w:rFonts w:ascii="Calibri" w:hAnsi="Calibri"/>
          <w:b/>
          <w:sz w:val="20"/>
        </w:rPr>
        <w:t>D.</w:t>
      </w:r>
      <w:r>
        <w:rPr>
          <w:rFonts w:ascii="Calibri" w:hAnsi="Calibri"/>
          <w:sz w:val="20"/>
        </w:rPr>
        <w:t xml:space="preserve"> Điện trường tĩnh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Photoluminescence là hiện tượng phát xạ ánh sáng do nguồn kích thích bằng ánh sáng (photon) khác.</w:t>
      </w:r>
    </w:p>
    <w:p>
      <w:pPr>
        <w:keepNext/>
        <w:spacing w:before="120" w:after="40"/>
      </w:pPr>
      <w:r>
        <w:rPr>
          <w:rFonts w:ascii="Calibri" w:hAnsi="Calibri"/>
          <w:b/>
          <w:color w:val="141414"/>
          <w:sz w:val="21"/>
        </w:rPr>
        <w:t>Câu 101: Tốc độ tái hợp hạt dẫn dư Δn do thời gian sống τn quyết định được tính bằng công thức R_rec:</w:t>
      </w:r>
    </w:p>
    <w:p>
      <w:pPr>
        <w:keepNext/>
        <w:spacing w:before="20" w:after="20"/>
        <w:ind w:left="360"/>
      </w:pPr>
      <w:r>
        <w:rPr>
          <w:rFonts w:ascii="Calibri" w:hAnsi="Calibri"/>
          <w:b/>
          <w:sz w:val="20"/>
        </w:rPr>
        <w:t>A.</w:t>
      </w:r>
      <w:r>
        <w:rPr>
          <w:rFonts w:ascii="Calibri" w:hAnsi="Calibri"/>
          <w:sz w:val="20"/>
        </w:rPr>
        <w:t xml:space="preserve"> R_rec = Δn / τn</w:t>
      </w:r>
    </w:p>
    <w:p>
      <w:pPr>
        <w:keepNext/>
        <w:spacing w:before="20" w:after="20"/>
        <w:ind w:left="360"/>
      </w:pPr>
      <w:r>
        <w:rPr>
          <w:rFonts w:ascii="Calibri" w:hAnsi="Calibri"/>
          <w:b/>
          <w:sz w:val="20"/>
        </w:rPr>
        <w:t>B.</w:t>
      </w:r>
      <w:r>
        <w:rPr>
          <w:rFonts w:ascii="Calibri" w:hAnsi="Calibri"/>
          <w:sz w:val="20"/>
        </w:rPr>
        <w:t xml:space="preserve"> R_rec = Δn * τn</w:t>
      </w:r>
    </w:p>
    <w:p>
      <w:pPr>
        <w:keepNext/>
        <w:spacing w:before="20" w:after="20"/>
        <w:ind w:left="360"/>
      </w:pPr>
      <w:r>
        <w:rPr>
          <w:rFonts w:ascii="Calibri" w:hAnsi="Calibri"/>
          <w:b/>
          <w:sz w:val="20"/>
        </w:rPr>
        <w:t>C.</w:t>
      </w:r>
      <w:r>
        <w:rPr>
          <w:rFonts w:ascii="Calibri" w:hAnsi="Calibri"/>
          <w:sz w:val="20"/>
        </w:rPr>
        <w:t xml:space="preserve"> R_rec = τn / Δn</w:t>
      </w:r>
    </w:p>
    <w:p>
      <w:pPr>
        <w:keepNext/>
        <w:spacing w:before="20" w:after="20"/>
        <w:ind w:left="360"/>
      </w:pPr>
      <w:r>
        <w:rPr>
          <w:rFonts w:ascii="Calibri" w:hAnsi="Calibri"/>
          <w:b/>
          <w:sz w:val="20"/>
        </w:rPr>
        <w:t>D.</w:t>
      </w:r>
      <w:r>
        <w:rPr>
          <w:rFonts w:ascii="Calibri" w:hAnsi="Calibri"/>
          <w:sz w:val="20"/>
        </w:rPr>
        <w:t xml:space="preserve"> R_rec = d(Δn) / dt * τn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Tốc độ tái hợp hạt dẫn dư tỷ lệ thuận với nồng độ hạt dư Δn và tỷ lệ nghịch với thời gian sống τn: R = Δn / τn.</w:t>
      </w:r>
    </w:p>
    <w:p>
      <w:pPr>
        <w:keepNext/>
        <w:spacing w:before="120" w:after="40"/>
      </w:pPr>
      <w:r>
        <w:rPr>
          <w:rFonts w:ascii="Calibri" w:hAnsi="Calibri"/>
          <w:b/>
          <w:color w:val="141414"/>
          <w:sz w:val="21"/>
        </w:rPr>
        <w:t>Câu 102: Tái hợp không bức xạ (Non-radiative recombination) trong bán dẫn thường xảy ra qua các bẫy năng lượng (mức bẫy tái hợp Shockley-Read-Hall - SRH) giải phóng năng lượng dưới dạng nào?</w:t>
      </w:r>
    </w:p>
    <w:p>
      <w:pPr>
        <w:keepNext/>
        <w:spacing w:before="20" w:after="20"/>
        <w:ind w:left="360"/>
      </w:pPr>
      <w:r>
        <w:rPr>
          <w:rFonts w:ascii="Calibri" w:hAnsi="Calibri"/>
          <w:b/>
          <w:sz w:val="20"/>
        </w:rPr>
        <w:t>A.</w:t>
      </w:r>
      <w:r>
        <w:rPr>
          <w:rFonts w:ascii="Calibri" w:hAnsi="Calibri"/>
          <w:sz w:val="20"/>
        </w:rPr>
        <w:t xml:space="preserve"> Phonon (nhiệt năng / dao động mạng)</w:t>
      </w:r>
    </w:p>
    <w:p>
      <w:pPr>
        <w:keepNext/>
        <w:spacing w:before="20" w:after="20"/>
        <w:ind w:left="360"/>
      </w:pPr>
      <w:r>
        <w:rPr>
          <w:rFonts w:ascii="Calibri" w:hAnsi="Calibri"/>
          <w:b/>
          <w:sz w:val="20"/>
        </w:rPr>
        <w:t>B.</w:t>
      </w:r>
      <w:r>
        <w:rPr>
          <w:rFonts w:ascii="Calibri" w:hAnsi="Calibri"/>
          <w:sz w:val="20"/>
        </w:rPr>
        <w:t xml:space="preserve"> Photon ánh sáng nhìn thấy</w:t>
      </w:r>
    </w:p>
    <w:p>
      <w:pPr>
        <w:keepNext/>
        <w:spacing w:before="20" w:after="20"/>
        <w:ind w:left="360"/>
      </w:pPr>
      <w:r>
        <w:rPr>
          <w:rFonts w:ascii="Calibri" w:hAnsi="Calibri"/>
          <w:b/>
          <w:sz w:val="20"/>
        </w:rPr>
        <w:t>C.</w:t>
      </w:r>
      <w:r>
        <w:rPr>
          <w:rFonts w:ascii="Calibri" w:hAnsi="Calibri"/>
          <w:sz w:val="20"/>
        </w:rPr>
        <w:t xml:space="preserve"> Tia X</w:t>
      </w:r>
    </w:p>
    <w:p>
      <w:pPr>
        <w:keepNext/>
        <w:spacing w:before="20" w:after="20"/>
        <w:ind w:left="360"/>
      </w:pPr>
      <w:r>
        <w:rPr>
          <w:rFonts w:ascii="Calibri" w:hAnsi="Calibri"/>
          <w:b/>
          <w:sz w:val="20"/>
        </w:rPr>
        <w:t>D.</w:t>
      </w:r>
      <w:r>
        <w:rPr>
          <w:rFonts w:ascii="Calibri" w:hAnsi="Calibri"/>
          <w:sz w:val="20"/>
        </w:rPr>
        <w:t xml:space="preserve"> Điện trường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Tái hợp qua bẫy tạp chất SRH giải phóng năng lượng dưới dạng các phonon (nhiệt) làm nóng tinh thể.</w:t>
      </w:r>
    </w:p>
    <w:p>
      <w:pPr>
        <w:keepNext/>
        <w:spacing w:before="120" w:after="40"/>
      </w:pPr>
      <w:r>
        <w:rPr>
          <w:rFonts w:ascii="Calibri" w:hAnsi="Calibri"/>
          <w:b/>
          <w:color w:val="141414"/>
          <w:sz w:val="21"/>
        </w:rPr>
        <w:t>Câu 103: Hiện tượng tái hợp Auger (Auger Recombination) là quá trình tái hợp giữa electron và lỗ trống mà năng lượng giải phóng ra được chuyển cho cái gì?</w:t>
      </w:r>
    </w:p>
    <w:p>
      <w:pPr>
        <w:keepNext/>
        <w:spacing w:before="20" w:after="20"/>
        <w:ind w:left="360"/>
      </w:pPr>
      <w:r>
        <w:rPr>
          <w:rFonts w:ascii="Calibri" w:hAnsi="Calibri"/>
          <w:b/>
          <w:sz w:val="20"/>
        </w:rPr>
        <w:t>A.</w:t>
      </w:r>
      <w:r>
        <w:rPr>
          <w:rFonts w:ascii="Calibri" w:hAnsi="Calibri"/>
          <w:sz w:val="20"/>
        </w:rPr>
        <w:t xml:space="preserve"> Một hạt dẫn thứ ba (electron hoặc lỗ trống khác) tăng động năng của nó</w:t>
      </w:r>
    </w:p>
    <w:p>
      <w:pPr>
        <w:keepNext/>
        <w:spacing w:before="20" w:after="20"/>
        <w:ind w:left="360"/>
      </w:pPr>
      <w:r>
        <w:rPr>
          <w:rFonts w:ascii="Calibri" w:hAnsi="Calibri"/>
          <w:b/>
          <w:sz w:val="20"/>
        </w:rPr>
        <w:t>B.</w:t>
      </w:r>
      <w:r>
        <w:rPr>
          <w:rFonts w:ascii="Calibri" w:hAnsi="Calibri"/>
          <w:sz w:val="20"/>
        </w:rPr>
        <w:t xml:space="preserve"> Một photon ánh sáng</w:t>
      </w:r>
    </w:p>
    <w:p>
      <w:pPr>
        <w:keepNext/>
        <w:spacing w:before="20" w:after="20"/>
        <w:ind w:left="360"/>
      </w:pPr>
      <w:r>
        <w:rPr>
          <w:rFonts w:ascii="Calibri" w:hAnsi="Calibri"/>
          <w:b/>
          <w:sz w:val="20"/>
        </w:rPr>
        <w:t>C.</w:t>
      </w:r>
      <w:r>
        <w:rPr>
          <w:rFonts w:ascii="Calibri" w:hAnsi="Calibri"/>
          <w:sz w:val="20"/>
        </w:rPr>
        <w:t xml:space="preserve"> Mức tạp chất donor</w:t>
      </w:r>
    </w:p>
    <w:p>
      <w:pPr>
        <w:keepNext/>
        <w:spacing w:before="20" w:after="20"/>
        <w:ind w:left="360"/>
      </w:pPr>
      <w:r>
        <w:rPr>
          <w:rFonts w:ascii="Calibri" w:hAnsi="Calibri"/>
          <w:b/>
          <w:sz w:val="20"/>
        </w:rPr>
        <w:t>D.</w:t>
      </w:r>
      <w:r>
        <w:rPr>
          <w:rFonts w:ascii="Calibri" w:hAnsi="Calibri"/>
          <w:sz w:val="20"/>
        </w:rPr>
        <w:t xml:space="preserve"> Mức tạp chất acceptor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Trong tái hợp Auger (xảy ra mạnh ở nồng độ pha tạp rất cao), năng lượng tái hợp truyền trực tiếp cho hạt dẫn thứ ba đẩy nó lên mức năng lượng cao hơn.</w:t>
      </w:r>
    </w:p>
    <w:p>
      <w:pPr>
        <w:keepNext/>
        <w:spacing w:before="120" w:after="40"/>
      </w:pPr>
      <w:r>
        <w:rPr>
          <w:rFonts w:ascii="Calibri" w:hAnsi="Calibri"/>
          <w:b/>
          <w:color w:val="141414"/>
          <w:sz w:val="21"/>
        </w:rPr>
        <w:t>Câu 104: Độ nhạy quang của một linh kiện photodiode được định nghĩa bởi hiệu suất dòng quang sinh ra trên một đơn vị công suất quang chiếu vào (A/W) là:</w:t>
      </w:r>
    </w:p>
    <w:p>
      <w:pPr>
        <w:keepNext/>
        <w:spacing w:before="20" w:after="20"/>
        <w:ind w:left="360"/>
      </w:pPr>
      <w:r>
        <w:rPr>
          <w:rFonts w:ascii="Calibri" w:hAnsi="Calibri"/>
          <w:b/>
          <w:sz w:val="20"/>
        </w:rPr>
        <w:t>A.</w:t>
      </w:r>
      <w:r>
        <w:rPr>
          <w:rFonts w:ascii="Calibri" w:hAnsi="Calibri"/>
          <w:sz w:val="20"/>
        </w:rPr>
        <w:t xml:space="preserve"> R_resp = (η * q) / (h * ν) = (η * q * λ) / (h * c)</w:t>
      </w:r>
    </w:p>
    <w:p>
      <w:pPr>
        <w:keepNext/>
        <w:spacing w:before="20" w:after="20"/>
        <w:ind w:left="360"/>
      </w:pPr>
      <w:r>
        <w:rPr>
          <w:rFonts w:ascii="Calibri" w:hAnsi="Calibri"/>
          <w:b/>
          <w:sz w:val="20"/>
        </w:rPr>
        <w:t>B.</w:t>
      </w:r>
      <w:r>
        <w:rPr>
          <w:rFonts w:ascii="Calibri" w:hAnsi="Calibri"/>
          <w:sz w:val="20"/>
        </w:rPr>
        <w:t xml:space="preserve"> R_resp = (h * c) / (q * λ)</w:t>
      </w:r>
    </w:p>
    <w:p>
      <w:pPr>
        <w:keepNext/>
        <w:spacing w:before="20" w:after="20"/>
        <w:ind w:left="360"/>
      </w:pPr>
      <w:r>
        <w:rPr>
          <w:rFonts w:ascii="Calibri" w:hAnsi="Calibri"/>
          <w:b/>
          <w:sz w:val="20"/>
        </w:rPr>
        <w:t>C.</w:t>
      </w:r>
      <w:r>
        <w:rPr>
          <w:rFonts w:ascii="Calibri" w:hAnsi="Calibri"/>
          <w:sz w:val="20"/>
        </w:rPr>
        <w:t xml:space="preserve"> R_resp = η * q * λ</w:t>
      </w:r>
    </w:p>
    <w:p>
      <w:pPr>
        <w:keepNext/>
        <w:spacing w:before="20" w:after="20"/>
        <w:ind w:left="360"/>
      </w:pPr>
      <w:r>
        <w:rPr>
          <w:rFonts w:ascii="Calibri" w:hAnsi="Calibri"/>
          <w:b/>
          <w:sz w:val="20"/>
        </w:rPr>
        <w:t>D.</w:t>
      </w:r>
      <w:r>
        <w:rPr>
          <w:rFonts w:ascii="Calibri" w:hAnsi="Calibri"/>
          <w:sz w:val="20"/>
        </w:rPr>
        <w:t xml:space="preserve"> R_resp = 1 / Eg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Responsivity R = I_ph / P_in = (η * q / hν) = (η * q * λ) / (h * c) (với η là hiệu suất lượng tử).</w:t>
      </w:r>
    </w:p>
    <w:p>
      <w:pPr>
        <w:keepNext/>
        <w:spacing w:before="120" w:after="40"/>
      </w:pPr>
      <w:r>
        <w:rPr>
          <w:rFonts w:ascii="Calibri" w:hAnsi="Calibri"/>
          <w:b/>
          <w:color w:val="141414"/>
          <w:sz w:val="21"/>
        </w:rPr>
        <w:t>Câu 105: Tính độ nhạy quang lý tưởng (η = 100%) của Photodiode ở bước sóng λ = 0.85 μm.</w:t>
      </w:r>
    </w:p>
    <w:p>
      <w:pPr>
        <w:keepNext/>
        <w:spacing w:before="20" w:after="20"/>
        <w:ind w:left="360"/>
      </w:pPr>
      <w:r>
        <w:rPr>
          <w:rFonts w:ascii="Calibri" w:hAnsi="Calibri"/>
          <w:b/>
          <w:sz w:val="20"/>
        </w:rPr>
        <w:t>A.</w:t>
      </w:r>
      <w:r>
        <w:rPr>
          <w:rFonts w:ascii="Calibri" w:hAnsi="Calibri"/>
          <w:sz w:val="20"/>
        </w:rPr>
        <w:t xml:space="preserve"> 0.685 A/W</w:t>
      </w:r>
    </w:p>
    <w:p>
      <w:pPr>
        <w:keepNext/>
        <w:spacing w:before="20" w:after="20"/>
        <w:ind w:left="360"/>
      </w:pPr>
      <w:r>
        <w:rPr>
          <w:rFonts w:ascii="Calibri" w:hAnsi="Calibri"/>
          <w:b/>
          <w:sz w:val="20"/>
        </w:rPr>
        <w:t>B.</w:t>
      </w:r>
      <w:r>
        <w:rPr>
          <w:rFonts w:ascii="Calibri" w:hAnsi="Calibri"/>
          <w:sz w:val="20"/>
        </w:rPr>
        <w:t xml:space="preserve"> 1.240 A/W</w:t>
      </w:r>
    </w:p>
    <w:p>
      <w:pPr>
        <w:keepNext/>
        <w:spacing w:before="20" w:after="20"/>
        <w:ind w:left="360"/>
      </w:pPr>
      <w:r>
        <w:rPr>
          <w:rFonts w:ascii="Calibri" w:hAnsi="Calibri"/>
          <w:b/>
          <w:sz w:val="20"/>
        </w:rPr>
        <w:t>C.</w:t>
      </w:r>
      <w:r>
        <w:rPr>
          <w:rFonts w:ascii="Calibri" w:hAnsi="Calibri"/>
          <w:sz w:val="20"/>
        </w:rPr>
        <w:t xml:space="preserve"> 0.350 A/W</w:t>
      </w:r>
    </w:p>
    <w:p>
      <w:pPr>
        <w:keepNext/>
        <w:spacing w:before="20" w:after="20"/>
        <w:ind w:left="360"/>
      </w:pPr>
      <w:r>
        <w:rPr>
          <w:rFonts w:ascii="Calibri" w:hAnsi="Calibri"/>
          <w:b/>
          <w:sz w:val="20"/>
        </w:rPr>
        <w:t>D.</w:t>
      </w:r>
      <w:r>
        <w:rPr>
          <w:rFonts w:ascii="Calibri" w:hAnsi="Calibri"/>
          <w:sz w:val="20"/>
        </w:rPr>
        <w:t xml:space="preserve"> 2.100 A/W</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 = λ (μm) / 1.24 = 0.85 / 1.24 ≈ 0.6855 A/W.</w:t>
      </w:r>
    </w:p>
    <w:p>
      <w:pPr>
        <w:keepNext/>
        <w:spacing w:before="120" w:after="40"/>
      </w:pPr>
      <w:r>
        <w:rPr>
          <w:rFonts w:ascii="Calibri" w:hAnsi="Calibri"/>
          <w:b/>
          <w:color w:val="141414"/>
          <w:sz w:val="21"/>
        </w:rPr>
        <w:t>Câu 106: Mức độ kích thích thấp (Low-level injection) trong bán dẫn loại n xảy ra khi nồng độ hạt dẫn dư Δn thỏa mãn điều kiện nào?</w:t>
      </w:r>
    </w:p>
    <w:p>
      <w:pPr>
        <w:keepNext/>
        <w:spacing w:before="20" w:after="20"/>
        <w:ind w:left="360"/>
      </w:pPr>
      <w:r>
        <w:rPr>
          <w:rFonts w:ascii="Calibri" w:hAnsi="Calibri"/>
          <w:b/>
          <w:sz w:val="20"/>
        </w:rPr>
        <w:t>A.</w:t>
      </w:r>
      <w:r>
        <w:rPr>
          <w:rFonts w:ascii="Calibri" w:hAnsi="Calibri"/>
          <w:sz w:val="20"/>
        </w:rPr>
        <w:t xml:space="preserve"> Δn &lt;&lt; n0 (nồng độ đa số)</w:t>
      </w:r>
    </w:p>
    <w:p>
      <w:pPr>
        <w:keepNext/>
        <w:spacing w:before="20" w:after="20"/>
        <w:ind w:left="360"/>
      </w:pPr>
      <w:r>
        <w:rPr>
          <w:rFonts w:ascii="Calibri" w:hAnsi="Calibri"/>
          <w:b/>
          <w:sz w:val="20"/>
        </w:rPr>
        <w:t>B.</w:t>
      </w:r>
      <w:r>
        <w:rPr>
          <w:rFonts w:ascii="Calibri" w:hAnsi="Calibri"/>
          <w:sz w:val="20"/>
        </w:rPr>
        <w:t xml:space="preserve"> Δn &gt;&gt; n0</w:t>
      </w:r>
    </w:p>
    <w:p>
      <w:pPr>
        <w:keepNext/>
        <w:spacing w:before="20" w:after="20"/>
        <w:ind w:left="360"/>
      </w:pPr>
      <w:r>
        <w:rPr>
          <w:rFonts w:ascii="Calibri" w:hAnsi="Calibri"/>
          <w:b/>
          <w:sz w:val="20"/>
        </w:rPr>
        <w:t>C.</w:t>
      </w:r>
      <w:r>
        <w:rPr>
          <w:rFonts w:ascii="Calibri" w:hAnsi="Calibri"/>
          <w:sz w:val="20"/>
        </w:rPr>
        <w:t xml:space="preserve"> Δn = n0</w:t>
      </w:r>
    </w:p>
    <w:p>
      <w:pPr>
        <w:keepNext/>
        <w:spacing w:before="20" w:after="20"/>
        <w:ind w:left="360"/>
      </w:pPr>
      <w:r>
        <w:rPr>
          <w:rFonts w:ascii="Calibri" w:hAnsi="Calibri"/>
          <w:b/>
          <w:sz w:val="20"/>
        </w:rPr>
        <w:t>D.</w:t>
      </w:r>
      <w:r>
        <w:rPr>
          <w:rFonts w:ascii="Calibri" w:hAnsi="Calibri"/>
          <w:sz w:val="20"/>
        </w:rPr>
        <w:t xml:space="preserve"> Δn &gt;&gt; p0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Low-level injection xảy ra khi nồng độ hạt dẫn dư tạo ra nhỏ hơn nhiều so với nồng độ hạt dẫn đa số (Δn &lt;&lt; n0), nhưng có thể lớn hơn hạt dẫn thiểu số (Δp &gt;&gt; p0).</w:t>
      </w:r>
    </w:p>
    <w:p>
      <w:pPr>
        <w:keepNext/>
        <w:spacing w:before="120" w:after="40"/>
      </w:pPr>
      <w:r>
        <w:rPr>
          <w:rFonts w:ascii="Calibri" w:hAnsi="Calibri"/>
          <w:b/>
          <w:color w:val="141414"/>
          <w:sz w:val="21"/>
        </w:rPr>
        <w:t>Câu 107: Hiệu suất lượng tử trong (Internal Quantum Efficiency η_int) của LED được định nghĩa là tỉ số giữa:</w:t>
      </w:r>
    </w:p>
    <w:p>
      <w:pPr>
        <w:keepNext/>
        <w:spacing w:before="20" w:after="20"/>
        <w:ind w:left="360"/>
      </w:pPr>
      <w:r>
        <w:rPr>
          <w:rFonts w:ascii="Calibri" w:hAnsi="Calibri"/>
          <w:b/>
          <w:sz w:val="20"/>
        </w:rPr>
        <w:t>A.</w:t>
      </w:r>
      <w:r>
        <w:rPr>
          <w:rFonts w:ascii="Calibri" w:hAnsi="Calibri"/>
          <w:sz w:val="20"/>
        </w:rPr>
        <w:t xml:space="preserve"> Tốc độ tái hợp bức xạ sinh photon trên tổng tốc độ tái hợp (bức xạ + không bức xạ)</w:t>
      </w:r>
    </w:p>
    <w:p>
      <w:pPr>
        <w:keepNext/>
        <w:spacing w:before="20" w:after="20"/>
        <w:ind w:left="360"/>
      </w:pPr>
      <w:r>
        <w:rPr>
          <w:rFonts w:ascii="Calibri" w:hAnsi="Calibri"/>
          <w:b/>
          <w:sz w:val="20"/>
        </w:rPr>
        <w:t>B.</w:t>
      </w:r>
      <w:r>
        <w:rPr>
          <w:rFonts w:ascii="Calibri" w:hAnsi="Calibri"/>
          <w:sz w:val="20"/>
        </w:rPr>
        <w:t xml:space="preserve"> Số electron đi vào thiết bị trên số photon phát ra</w:t>
      </w:r>
    </w:p>
    <w:p>
      <w:pPr>
        <w:keepNext/>
        <w:spacing w:before="20" w:after="20"/>
        <w:ind w:left="360"/>
      </w:pPr>
      <w:r>
        <w:rPr>
          <w:rFonts w:ascii="Calibri" w:hAnsi="Calibri"/>
          <w:b/>
          <w:sz w:val="20"/>
        </w:rPr>
        <w:t>C.</w:t>
      </w:r>
      <w:r>
        <w:rPr>
          <w:rFonts w:ascii="Calibri" w:hAnsi="Calibri"/>
          <w:sz w:val="20"/>
        </w:rPr>
        <w:t xml:space="preserve"> Công suất điện vào trên công suất quang ra</w:t>
      </w:r>
    </w:p>
    <w:p>
      <w:pPr>
        <w:keepNext/>
        <w:spacing w:before="20" w:after="20"/>
        <w:ind w:left="360"/>
      </w:pPr>
      <w:r>
        <w:rPr>
          <w:rFonts w:ascii="Calibri" w:hAnsi="Calibri"/>
          <w:b/>
          <w:sz w:val="20"/>
        </w:rPr>
        <w:t>D.</w:t>
      </w:r>
      <w:r>
        <w:rPr>
          <w:rFonts w:ascii="Calibri" w:hAnsi="Calibri"/>
          <w:sz w:val="20"/>
        </w:rPr>
        <w:t xml:space="preserve"> Số lỗ trống trên số electron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η_int = R_rad / (R_rad + R_nonrad) = (1 / τ_rad) / (1 / τ_rad + 1 / τ_nonrad).</w:t>
      </w:r>
    </w:p>
    <w:p>
      <w:pPr>
        <w:keepNext/>
        <w:spacing w:before="120" w:after="40"/>
      </w:pPr>
      <w:r>
        <w:rPr>
          <w:rFonts w:ascii="Calibri" w:hAnsi="Calibri"/>
          <w:b/>
          <w:color w:val="141414"/>
          <w:sz w:val="21"/>
        </w:rPr>
        <w:t>Câu 108: Thời gian sống tái hợp bức xạ của GaAs là τ_rad = 2 ns, thời gian sống không bức xạ τ_nonrad = 8 ns. Hiệu suất lượng tử trong η_int bằng bao nhiêu?</w:t>
      </w:r>
    </w:p>
    <w:p>
      <w:pPr>
        <w:keepNext/>
        <w:spacing w:before="20" w:after="20"/>
        <w:ind w:left="360"/>
      </w:pPr>
      <w:r>
        <w:rPr>
          <w:rFonts w:ascii="Calibri" w:hAnsi="Calibri"/>
          <w:b/>
          <w:sz w:val="20"/>
        </w:rPr>
        <w:t>A.</w:t>
      </w:r>
      <w:r>
        <w:rPr>
          <w:rFonts w:ascii="Calibri" w:hAnsi="Calibri"/>
          <w:sz w:val="20"/>
        </w:rPr>
        <w:t xml:space="preserve"> 80%</w:t>
      </w:r>
    </w:p>
    <w:p>
      <w:pPr>
        <w:keepNext/>
        <w:spacing w:before="20" w:after="20"/>
        <w:ind w:left="360"/>
      </w:pPr>
      <w:r>
        <w:rPr>
          <w:rFonts w:ascii="Calibri" w:hAnsi="Calibri"/>
          <w:b/>
          <w:sz w:val="20"/>
        </w:rPr>
        <w:t>B.</w:t>
      </w:r>
      <w:r>
        <w:rPr>
          <w:rFonts w:ascii="Calibri" w:hAnsi="Calibri"/>
          <w:sz w:val="20"/>
        </w:rPr>
        <w:t xml:space="preserve"> 20%</w:t>
      </w:r>
    </w:p>
    <w:p>
      <w:pPr>
        <w:keepNext/>
        <w:spacing w:before="20" w:after="20"/>
        <w:ind w:left="360"/>
      </w:pPr>
      <w:r>
        <w:rPr>
          <w:rFonts w:ascii="Calibri" w:hAnsi="Calibri"/>
          <w:b/>
          <w:sz w:val="20"/>
        </w:rPr>
        <w:t>C.</w:t>
      </w:r>
      <w:r>
        <w:rPr>
          <w:rFonts w:ascii="Calibri" w:hAnsi="Calibri"/>
          <w:sz w:val="20"/>
        </w:rPr>
        <w:t xml:space="preserve"> 25%</w:t>
      </w:r>
    </w:p>
    <w:p>
      <w:pPr>
        <w:keepNext/>
        <w:spacing w:before="20" w:after="20"/>
        <w:ind w:left="360"/>
      </w:pPr>
      <w:r>
        <w:rPr>
          <w:rFonts w:ascii="Calibri" w:hAnsi="Calibri"/>
          <w:b/>
          <w:sz w:val="20"/>
        </w:rPr>
        <w:t>D.</w:t>
      </w:r>
      <w:r>
        <w:rPr>
          <w:rFonts w:ascii="Calibri" w:hAnsi="Calibri"/>
          <w:sz w:val="20"/>
        </w:rPr>
        <w:t xml:space="preserve"> 50%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1/τ_total = 1/2 + 1/8 = 5/8 =&gt; τ_total = 1.6 ns. η_int = τ_total / τ_rad = 1.6 / 2 = 0.8 = 80%.</w:t>
      </w:r>
    </w:p>
    <w:p>
      <w:pPr>
        <w:keepNext/>
        <w:spacing w:before="120" w:after="40"/>
      </w:pPr>
      <w:r>
        <w:rPr>
          <w:rFonts w:ascii="Calibri" w:hAnsi="Calibri"/>
          <w:b/>
          <w:color w:val="141414"/>
          <w:sz w:val="21"/>
        </w:rPr>
        <w:t>Câu 109: Chất bán dẫn hợp chất tam nguyên Al_x Ga_(1-x) As có năng lượng vùng cấm Eg thay đổi theo tỉ lệ pha tạp x. Loại vật liệu này được ứng dụng chính để chế tạo:</w:t>
      </w:r>
    </w:p>
    <w:p>
      <w:pPr>
        <w:keepNext/>
        <w:spacing w:before="20" w:after="20"/>
        <w:ind w:left="360"/>
      </w:pPr>
      <w:r>
        <w:rPr>
          <w:rFonts w:ascii="Calibri" w:hAnsi="Calibri"/>
          <w:b/>
          <w:sz w:val="20"/>
        </w:rPr>
        <w:t>A.</w:t>
      </w:r>
      <w:r>
        <w:rPr>
          <w:rFonts w:ascii="Calibri" w:hAnsi="Calibri"/>
          <w:sz w:val="20"/>
        </w:rPr>
        <w:t xml:space="preserve"> Laser bán dẫn và LED có bước sóng phát xạ điều chỉnh được</w:t>
      </w:r>
    </w:p>
    <w:p>
      <w:pPr>
        <w:keepNext/>
        <w:spacing w:before="20" w:after="20"/>
        <w:ind w:left="360"/>
      </w:pPr>
      <w:r>
        <w:rPr>
          <w:rFonts w:ascii="Calibri" w:hAnsi="Calibri"/>
          <w:b/>
          <w:sz w:val="20"/>
        </w:rPr>
        <w:t>B.</w:t>
      </w:r>
      <w:r>
        <w:rPr>
          <w:rFonts w:ascii="Calibri" w:hAnsi="Calibri"/>
          <w:sz w:val="20"/>
        </w:rPr>
        <w:t xml:space="preserve"> Tụ điện dung lượng cao</w:t>
      </w:r>
    </w:p>
    <w:p>
      <w:pPr>
        <w:keepNext/>
        <w:spacing w:before="20" w:after="20"/>
        <w:ind w:left="360"/>
      </w:pPr>
      <w:r>
        <w:rPr>
          <w:rFonts w:ascii="Calibri" w:hAnsi="Calibri"/>
          <w:b/>
          <w:sz w:val="20"/>
        </w:rPr>
        <w:t>C.</w:t>
      </w:r>
      <w:r>
        <w:rPr>
          <w:rFonts w:ascii="Calibri" w:hAnsi="Calibri"/>
          <w:sz w:val="20"/>
        </w:rPr>
        <w:t xml:space="preserve"> Cuộn cảm biến tần</w:t>
      </w:r>
    </w:p>
    <w:p>
      <w:pPr>
        <w:keepNext/>
        <w:spacing w:before="20" w:after="20"/>
        <w:ind w:left="360"/>
      </w:pPr>
      <w:r>
        <w:rPr>
          <w:rFonts w:ascii="Calibri" w:hAnsi="Calibri"/>
          <w:b/>
          <w:sz w:val="20"/>
        </w:rPr>
        <w:t>D.</w:t>
      </w:r>
      <w:r>
        <w:rPr>
          <w:rFonts w:ascii="Calibri" w:hAnsi="Calibri"/>
          <w:sz w:val="20"/>
        </w:rPr>
        <w:t xml:space="preserve"> Cầu chỉnh lưu công suất cao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Bằng cách thay đổi tỉ lệ thành phần x trong Al_xGa_(1-x)As, ta điều chỉnh Eg và do đó điều chỉnh chính xác bước sóng phát xạ λ của LED/Laser.</w:t>
      </w:r>
    </w:p>
    <w:p>
      <w:pPr>
        <w:keepNext/>
        <w:spacing w:before="120" w:after="40"/>
      </w:pPr>
      <w:r>
        <w:rPr>
          <w:rFonts w:ascii="Calibri" w:hAnsi="Calibri"/>
          <w:b/>
          <w:color w:val="141414"/>
          <w:sz w:val="21"/>
        </w:rPr>
        <w:t>Câu 110: Hiện tượng quang dẫn (Photoconductivity) là sự gia tăng đại lượng nào của chất bán dẫn khi được chiếu sáng?</w:t>
      </w:r>
    </w:p>
    <w:p>
      <w:pPr>
        <w:keepNext/>
        <w:spacing w:before="20" w:after="20"/>
        <w:ind w:left="360"/>
      </w:pPr>
      <w:r>
        <w:rPr>
          <w:rFonts w:ascii="Calibri" w:hAnsi="Calibri"/>
          <w:b/>
          <w:sz w:val="20"/>
        </w:rPr>
        <w:t>A.</w:t>
      </w:r>
      <w:r>
        <w:rPr>
          <w:rFonts w:ascii="Calibri" w:hAnsi="Calibri"/>
          <w:sz w:val="20"/>
        </w:rPr>
        <w:t xml:space="preserve"> Độ dẫn điện σ</w:t>
      </w:r>
    </w:p>
    <w:p>
      <w:pPr>
        <w:keepNext/>
        <w:spacing w:before="20" w:after="20"/>
        <w:ind w:left="360"/>
      </w:pPr>
      <w:r>
        <w:rPr>
          <w:rFonts w:ascii="Calibri" w:hAnsi="Calibri"/>
          <w:b/>
          <w:sz w:val="20"/>
        </w:rPr>
        <w:t>B.</w:t>
      </w:r>
      <w:r>
        <w:rPr>
          <w:rFonts w:ascii="Calibri" w:hAnsi="Calibri"/>
          <w:sz w:val="20"/>
        </w:rPr>
        <w:t xml:space="preserve"> Điện trở suất ρ</w:t>
      </w:r>
    </w:p>
    <w:p>
      <w:pPr>
        <w:keepNext/>
        <w:spacing w:before="20" w:after="20"/>
        <w:ind w:left="360"/>
      </w:pPr>
      <w:r>
        <w:rPr>
          <w:rFonts w:ascii="Calibri" w:hAnsi="Calibri"/>
          <w:b/>
          <w:sz w:val="20"/>
        </w:rPr>
        <w:t>C.</w:t>
      </w:r>
      <w:r>
        <w:rPr>
          <w:rFonts w:ascii="Calibri" w:hAnsi="Calibri"/>
          <w:sz w:val="20"/>
        </w:rPr>
        <w:t xml:space="preserve"> Năng lượng vùng cấm Eg</w:t>
      </w:r>
    </w:p>
    <w:p>
      <w:pPr>
        <w:keepNext/>
        <w:spacing w:before="20" w:after="20"/>
        <w:ind w:left="360"/>
      </w:pPr>
      <w:r>
        <w:rPr>
          <w:rFonts w:ascii="Calibri" w:hAnsi="Calibri"/>
          <w:b/>
          <w:sz w:val="20"/>
        </w:rPr>
        <w:t>D.</w:t>
      </w:r>
      <w:r>
        <w:rPr>
          <w:rFonts w:ascii="Calibri" w:hAnsi="Calibri"/>
          <w:sz w:val="20"/>
        </w:rPr>
        <w:t xml:space="preserve"> Chiều dày mẫu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Ánh sáng tạo ra các cặp hạt dẫn dư Δn, Δp làm tăng nồng độ hạt dẫn, do đó độ dẫn điện σ = q(n μn + p μp) tăng lên.</w:t>
      </w:r>
    </w:p>
    <w:p>
      <w:pPr>
        <w:keepNext/>
        <w:spacing w:before="120" w:after="40"/>
      </w:pPr>
      <w:r>
        <w:rPr>
          <w:rFonts w:ascii="Calibri" w:hAnsi="Calibri"/>
          <w:b/>
          <w:color w:val="141414"/>
          <w:sz w:val="21"/>
        </w:rPr>
        <w:t>Câu 111: Phương trình thế cân bằng động của hạt dẫn dư theo thời gian khi tắt nguồn chiếu sáng (Generation G = 0) có dạng:</w:t>
      </w:r>
    </w:p>
    <w:p>
      <w:pPr>
        <w:keepNext/>
        <w:spacing w:before="20" w:after="20"/>
        <w:ind w:left="360"/>
      </w:pPr>
      <w:r>
        <w:rPr>
          <w:rFonts w:ascii="Calibri" w:hAnsi="Calibri"/>
          <w:b/>
          <w:sz w:val="20"/>
        </w:rPr>
        <w:t>A.</w:t>
      </w:r>
      <w:r>
        <w:rPr>
          <w:rFonts w:ascii="Calibri" w:hAnsi="Calibri"/>
          <w:sz w:val="20"/>
        </w:rPr>
        <w:t xml:space="preserve"> Δn(t) = Δn(0) * exp(-t / τn)</w:t>
      </w:r>
    </w:p>
    <w:p>
      <w:pPr>
        <w:keepNext/>
        <w:spacing w:before="20" w:after="20"/>
        <w:ind w:left="360"/>
      </w:pPr>
      <w:r>
        <w:rPr>
          <w:rFonts w:ascii="Calibri" w:hAnsi="Calibri"/>
          <w:b/>
          <w:sz w:val="20"/>
        </w:rPr>
        <w:t>B.</w:t>
      </w:r>
      <w:r>
        <w:rPr>
          <w:rFonts w:ascii="Calibri" w:hAnsi="Calibri"/>
          <w:sz w:val="20"/>
        </w:rPr>
        <w:t xml:space="preserve"> Δn(t) = Δn(0) * (1 - exp(-t / τn))</w:t>
      </w:r>
    </w:p>
    <w:p>
      <w:pPr>
        <w:keepNext/>
        <w:spacing w:before="20" w:after="20"/>
        <w:ind w:left="360"/>
      </w:pPr>
      <w:r>
        <w:rPr>
          <w:rFonts w:ascii="Calibri" w:hAnsi="Calibri"/>
          <w:b/>
          <w:sz w:val="20"/>
        </w:rPr>
        <w:t>C.</w:t>
      </w:r>
      <w:r>
        <w:rPr>
          <w:rFonts w:ascii="Calibri" w:hAnsi="Calibri"/>
          <w:sz w:val="20"/>
        </w:rPr>
        <w:t xml:space="preserve"> Δn(t) = Δn(0) * (t / τn)</w:t>
      </w:r>
    </w:p>
    <w:p>
      <w:pPr>
        <w:keepNext/>
        <w:spacing w:before="20" w:after="20"/>
        <w:ind w:left="360"/>
      </w:pPr>
      <w:r>
        <w:rPr>
          <w:rFonts w:ascii="Calibri" w:hAnsi="Calibri"/>
          <w:b/>
          <w:sz w:val="20"/>
        </w:rPr>
        <w:t>D.</w:t>
      </w:r>
      <w:r>
        <w:rPr>
          <w:rFonts w:ascii="Calibri" w:hAnsi="Calibri"/>
          <w:sz w:val="20"/>
        </w:rPr>
        <w:t xml:space="preserve"> Δn(t) = Δn(0) * exp(t / τn)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ngắt ánh sáng, nồng độ hạt dẫn dư suy giảm theo hàm mũ do quá trình tái hợp: dΔn/dt = -Δn/τn =&gt; Δn(t) = Δn(0) * e^(-t/τn).</w:t>
      </w:r>
    </w:p>
    <w:p>
      <w:pPr>
        <w:keepNext/>
        <w:spacing w:before="120" w:after="40"/>
      </w:pPr>
      <w:r>
        <w:rPr>
          <w:rFonts w:ascii="Calibri" w:hAnsi="Calibri"/>
          <w:b/>
          <w:color w:val="141414"/>
          <w:sz w:val="21"/>
        </w:rPr>
        <w:t>Câu 112: Khi chiếu sáng liên tục ổn định với tốc độ sinh cặp hạt dẫn quang học g_op (cm^-3 s^-1) vào mẫu Si, nồng độ lỗ trống dư dư duy trì ở trạng thái dừng Δp bằng:</w:t>
      </w:r>
    </w:p>
    <w:p>
      <w:pPr>
        <w:keepNext/>
        <w:spacing w:before="20" w:after="20"/>
        <w:ind w:left="360"/>
      </w:pPr>
      <w:r>
        <w:rPr>
          <w:rFonts w:ascii="Calibri" w:hAnsi="Calibri"/>
          <w:b/>
          <w:sz w:val="20"/>
        </w:rPr>
        <w:t>A.</w:t>
      </w:r>
      <w:r>
        <w:rPr>
          <w:rFonts w:ascii="Calibri" w:hAnsi="Calibri"/>
          <w:sz w:val="20"/>
        </w:rPr>
        <w:t xml:space="preserve"> Δp = g_op * τp</w:t>
      </w:r>
    </w:p>
    <w:p>
      <w:pPr>
        <w:keepNext/>
        <w:spacing w:before="20" w:after="20"/>
        <w:ind w:left="360"/>
      </w:pPr>
      <w:r>
        <w:rPr>
          <w:rFonts w:ascii="Calibri" w:hAnsi="Calibri"/>
          <w:b/>
          <w:sz w:val="20"/>
        </w:rPr>
        <w:t>B.</w:t>
      </w:r>
      <w:r>
        <w:rPr>
          <w:rFonts w:ascii="Calibri" w:hAnsi="Calibri"/>
          <w:sz w:val="20"/>
        </w:rPr>
        <w:t xml:space="preserve"> Δp = g_op / τp</w:t>
      </w:r>
    </w:p>
    <w:p>
      <w:pPr>
        <w:keepNext/>
        <w:spacing w:before="20" w:after="20"/>
        <w:ind w:left="360"/>
      </w:pPr>
      <w:r>
        <w:rPr>
          <w:rFonts w:ascii="Calibri" w:hAnsi="Calibri"/>
          <w:b/>
          <w:sz w:val="20"/>
        </w:rPr>
        <w:t>C.</w:t>
      </w:r>
      <w:r>
        <w:rPr>
          <w:rFonts w:ascii="Calibri" w:hAnsi="Calibri"/>
          <w:sz w:val="20"/>
        </w:rPr>
        <w:t xml:space="preserve"> Δp = g_op * (τp)^2</w:t>
      </w:r>
    </w:p>
    <w:p>
      <w:pPr>
        <w:keepNext/>
        <w:spacing w:before="20" w:after="20"/>
        <w:ind w:left="360"/>
      </w:pPr>
      <w:r>
        <w:rPr>
          <w:rFonts w:ascii="Calibri" w:hAnsi="Calibri"/>
          <w:b/>
          <w:sz w:val="20"/>
        </w:rPr>
        <w:t>D.</w:t>
      </w:r>
      <w:r>
        <w:rPr>
          <w:rFonts w:ascii="Calibri" w:hAnsi="Calibri"/>
          <w:sz w:val="20"/>
        </w:rPr>
        <w:t xml:space="preserve"> Δp = sqrt(g_op * τp)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trạng thái dừng, tốc độ sinh bằng tốc độ tái hợp: g_op = R = Δp / τp =&gt; Δp = g_op * τp.</w:t>
      </w:r>
    </w:p>
    <w:p>
      <w:pPr>
        <w:keepNext/>
        <w:spacing w:before="120" w:after="40"/>
      </w:pPr>
      <w:r>
        <w:rPr>
          <w:rFonts w:ascii="Calibri" w:hAnsi="Calibri"/>
          <w:b/>
          <w:color w:val="141414"/>
          <w:sz w:val="21"/>
        </w:rPr>
        <w:t>Câu 113: Nguồn quang năng lượng hν = 2.5 eV chiếu vào Si (Eg = 1.12 eV). Năng lượng dư thừa ΔE = hν - Eg = 1.38 eV sẽ biến thành dạng năng lượng nào?</w:t>
      </w:r>
    </w:p>
    <w:p>
      <w:pPr>
        <w:keepNext/>
        <w:spacing w:before="20" w:after="20"/>
        <w:ind w:left="360"/>
      </w:pPr>
      <w:r>
        <w:rPr>
          <w:rFonts w:ascii="Calibri" w:hAnsi="Calibri"/>
          <w:b/>
          <w:sz w:val="20"/>
        </w:rPr>
        <w:t>A.</w:t>
      </w:r>
      <w:r>
        <w:rPr>
          <w:rFonts w:ascii="Calibri" w:hAnsi="Calibri"/>
          <w:sz w:val="20"/>
        </w:rPr>
        <w:t xml:space="preserve"> Nhiệt năng (động năng của hạt dẫn nhanh chóng giải phóng phonon - Thermalization)</w:t>
      </w:r>
    </w:p>
    <w:p>
      <w:pPr>
        <w:keepNext/>
        <w:spacing w:before="20" w:after="20"/>
        <w:ind w:left="360"/>
      </w:pPr>
      <w:r>
        <w:rPr>
          <w:rFonts w:ascii="Calibri" w:hAnsi="Calibri"/>
          <w:b/>
          <w:sz w:val="20"/>
        </w:rPr>
        <w:t>B.</w:t>
      </w:r>
      <w:r>
        <w:rPr>
          <w:rFonts w:ascii="Calibri" w:hAnsi="Calibri"/>
          <w:sz w:val="20"/>
        </w:rPr>
        <w:t xml:space="preserve"> Phát ra photon thứ hai</w:t>
      </w:r>
    </w:p>
    <w:p>
      <w:pPr>
        <w:keepNext/>
        <w:spacing w:before="20" w:after="20"/>
        <w:ind w:left="360"/>
      </w:pPr>
      <w:r>
        <w:rPr>
          <w:rFonts w:ascii="Calibri" w:hAnsi="Calibri"/>
          <w:b/>
          <w:sz w:val="20"/>
        </w:rPr>
        <w:t>C.</w:t>
      </w:r>
      <w:r>
        <w:rPr>
          <w:rFonts w:ascii="Calibri" w:hAnsi="Calibri"/>
          <w:sz w:val="20"/>
        </w:rPr>
        <w:t xml:space="preserve"> Tăng kích thước hạt tinh thể</w:t>
      </w:r>
    </w:p>
    <w:p>
      <w:pPr>
        <w:keepNext/>
        <w:spacing w:before="20" w:after="20"/>
        <w:ind w:left="360"/>
      </w:pPr>
      <w:r>
        <w:rPr>
          <w:rFonts w:ascii="Calibri" w:hAnsi="Calibri"/>
          <w:b/>
          <w:sz w:val="20"/>
        </w:rPr>
        <w:t>D.</w:t>
      </w:r>
      <w:r>
        <w:rPr>
          <w:rFonts w:ascii="Calibri" w:hAnsi="Calibri"/>
          <w:sz w:val="20"/>
        </w:rPr>
        <w:t xml:space="preserve"> Sinh ra thêm 2 electron nữa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Electron được kích thích lên mức cao trên vùng dẫn sẽ nhanh chóng giải phóng năng lượng dư thừa qua tương tác với phonon mạng (nhiệt hóa) về đáy vùng dẫn.</w:t>
      </w:r>
    </w:p>
    <w:p>
      <w:pPr>
        <w:keepNext/>
        <w:spacing w:before="120" w:after="40"/>
      </w:pPr>
      <w:r>
        <w:rPr>
          <w:rFonts w:ascii="Calibri" w:hAnsi="Calibri"/>
          <w:b/>
          <w:color w:val="141414"/>
          <w:sz w:val="21"/>
        </w:rPr>
        <w:t>Câu 114: Lực quang điện (Photovoltaic effect) là cơ sở hoạt động của linh kiện nào?</w:t>
      </w:r>
    </w:p>
    <w:p>
      <w:pPr>
        <w:keepNext/>
        <w:spacing w:before="20" w:after="20"/>
        <w:ind w:left="360"/>
      </w:pPr>
      <w:r>
        <w:rPr>
          <w:rFonts w:ascii="Calibri" w:hAnsi="Calibri"/>
          <w:b/>
          <w:sz w:val="20"/>
        </w:rPr>
        <w:t>A.</w:t>
      </w:r>
      <w:r>
        <w:rPr>
          <w:rFonts w:ascii="Calibri" w:hAnsi="Calibri"/>
          <w:sz w:val="20"/>
        </w:rPr>
        <w:t xml:space="preserve"> Pin mặt trời (Solar cell)</w:t>
      </w:r>
    </w:p>
    <w:p>
      <w:pPr>
        <w:keepNext/>
        <w:spacing w:before="20" w:after="20"/>
        <w:ind w:left="360"/>
      </w:pPr>
      <w:r>
        <w:rPr>
          <w:rFonts w:ascii="Calibri" w:hAnsi="Calibri"/>
          <w:b/>
          <w:sz w:val="20"/>
        </w:rPr>
        <w:t>B.</w:t>
      </w:r>
      <w:r>
        <w:rPr>
          <w:rFonts w:ascii="Calibri" w:hAnsi="Calibri"/>
          <w:sz w:val="20"/>
        </w:rPr>
        <w:t xml:space="preserve"> LED phát quang</w:t>
      </w:r>
    </w:p>
    <w:p>
      <w:pPr>
        <w:keepNext/>
        <w:spacing w:before="20" w:after="20"/>
        <w:ind w:left="360"/>
      </w:pPr>
      <w:r>
        <w:rPr>
          <w:rFonts w:ascii="Calibri" w:hAnsi="Calibri"/>
          <w:b/>
          <w:sz w:val="20"/>
        </w:rPr>
        <w:t>C.</w:t>
      </w:r>
      <w:r>
        <w:rPr>
          <w:rFonts w:ascii="Calibri" w:hAnsi="Calibri"/>
          <w:sz w:val="20"/>
        </w:rPr>
        <w:t xml:space="preserve"> Transistor BJT</w:t>
      </w:r>
    </w:p>
    <w:p>
      <w:pPr>
        <w:keepNext/>
        <w:spacing w:before="20" w:after="20"/>
        <w:ind w:left="360"/>
      </w:pPr>
      <w:r>
        <w:rPr>
          <w:rFonts w:ascii="Calibri" w:hAnsi="Calibri"/>
          <w:b/>
          <w:sz w:val="20"/>
        </w:rPr>
        <w:t>D.</w:t>
      </w:r>
      <w:r>
        <w:rPr>
          <w:rFonts w:ascii="Calibri" w:hAnsi="Calibri"/>
          <w:sz w:val="20"/>
        </w:rPr>
        <w:t xml:space="preserve"> Điện trở nhiệt NTC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Hiệu ứng quang điện trong tại tiếp xúc p-n tạo ra suất điện động quang điện, biến đổi trực tiếp quang năng thành điện năng trong Solar Cell.</w:t>
      </w:r>
    </w:p>
    <w:p>
      <w:pPr>
        <w:keepNext/>
        <w:spacing w:before="120" w:after="40"/>
      </w:pPr>
      <w:r>
        <w:rPr>
          <w:rFonts w:ascii="Calibri" w:hAnsi="Calibri"/>
          <w:b/>
          <w:color w:val="141414"/>
          <w:sz w:val="21"/>
        </w:rPr>
        <w:t>Câu 115: Tốc độ sinh hạt dẫn quang học g_op(x) tại độ sâu x khi ánh sáng cường độ I0 chiếu vào bề mặt x = 0 được tính bởi:</w:t>
      </w:r>
    </w:p>
    <w:p>
      <w:pPr>
        <w:keepNext/>
        <w:spacing w:before="20" w:after="20"/>
        <w:ind w:left="360"/>
      </w:pPr>
      <w:r>
        <w:rPr>
          <w:rFonts w:ascii="Calibri" w:hAnsi="Calibri"/>
          <w:b/>
          <w:sz w:val="20"/>
        </w:rPr>
        <w:t>A.</w:t>
      </w:r>
      <w:r>
        <w:rPr>
          <w:rFonts w:ascii="Calibri" w:hAnsi="Calibri"/>
          <w:sz w:val="20"/>
        </w:rPr>
        <w:t xml:space="preserve"> g_op(x) = α * (I0 / hν) * exp(-α * x)</w:t>
      </w:r>
    </w:p>
    <w:p>
      <w:pPr>
        <w:keepNext/>
        <w:spacing w:before="20" w:after="20"/>
        <w:ind w:left="360"/>
      </w:pPr>
      <w:r>
        <w:rPr>
          <w:rFonts w:ascii="Calibri" w:hAnsi="Calibri"/>
          <w:b/>
          <w:sz w:val="20"/>
        </w:rPr>
        <w:t>B.</w:t>
      </w:r>
      <w:r>
        <w:rPr>
          <w:rFonts w:ascii="Calibri" w:hAnsi="Calibri"/>
          <w:sz w:val="20"/>
        </w:rPr>
        <w:t xml:space="preserve"> g_op(x) = I0 * exp(-α * x)</w:t>
      </w:r>
    </w:p>
    <w:p>
      <w:pPr>
        <w:keepNext/>
        <w:spacing w:before="20" w:after="20"/>
        <w:ind w:left="360"/>
      </w:pPr>
      <w:r>
        <w:rPr>
          <w:rFonts w:ascii="Calibri" w:hAnsi="Calibri"/>
          <w:b/>
          <w:sz w:val="20"/>
        </w:rPr>
        <w:t>C.</w:t>
      </w:r>
      <w:r>
        <w:rPr>
          <w:rFonts w:ascii="Calibri" w:hAnsi="Calibri"/>
          <w:sz w:val="20"/>
        </w:rPr>
        <w:t xml:space="preserve"> g_op(x) = α * I0 * x</w:t>
      </w:r>
    </w:p>
    <w:p>
      <w:pPr>
        <w:keepNext/>
        <w:spacing w:before="20" w:after="20"/>
        <w:ind w:left="360"/>
      </w:pPr>
      <w:r>
        <w:rPr>
          <w:rFonts w:ascii="Calibri" w:hAnsi="Calibri"/>
          <w:b/>
          <w:sz w:val="20"/>
        </w:rPr>
        <w:t>D.</w:t>
      </w:r>
      <w:r>
        <w:rPr>
          <w:rFonts w:ascii="Calibri" w:hAnsi="Calibri"/>
          <w:sz w:val="20"/>
        </w:rPr>
        <w:t xml:space="preserve"> g_op(x) = (I0 / α) * exp(-x)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Tốc độ sinh hạt dẫn bằng tốc độ hấp thụ photon trên một đơn vị thể tích: g_op = -d(Phi)/dx = α * Phi0 * e^(-α*x) với Phi0 = I0/hν.</w:t>
      </w:r>
    </w:p>
    <w:p>
      <w:pPr>
        <w:keepNext/>
        <w:spacing w:before="120" w:after="40"/>
      </w:pPr>
      <w:r>
        <w:rPr>
          <w:rFonts w:ascii="Calibri" w:hAnsi="Calibri"/>
          <w:b/>
          <w:color w:val="141414"/>
          <w:sz w:val="21"/>
        </w:rPr>
        <w:t>Câu 116: Vật liệu nào sau đây là chất bán dẫn vùng cấm thẳng được dùng phổ biến nhất để chế tạo Diode Laser phát ra ánh sáng đỏ và hồng ngoại?</w:t>
      </w:r>
    </w:p>
    <w:p>
      <w:pPr>
        <w:keepNext/>
        <w:spacing w:before="20" w:after="20"/>
        <w:ind w:left="360"/>
      </w:pPr>
      <w:r>
        <w:rPr>
          <w:rFonts w:ascii="Calibri" w:hAnsi="Calibri"/>
          <w:b/>
          <w:sz w:val="20"/>
        </w:rPr>
        <w:t>A.</w:t>
      </w:r>
      <w:r>
        <w:rPr>
          <w:rFonts w:ascii="Calibri" w:hAnsi="Calibri"/>
          <w:sz w:val="20"/>
        </w:rPr>
        <w:t xml:space="preserve"> GaAs</w:t>
      </w:r>
    </w:p>
    <w:p>
      <w:pPr>
        <w:keepNext/>
        <w:spacing w:before="20" w:after="20"/>
        <w:ind w:left="360"/>
      </w:pPr>
      <w:r>
        <w:rPr>
          <w:rFonts w:ascii="Calibri" w:hAnsi="Calibri"/>
          <w:b/>
          <w:sz w:val="20"/>
        </w:rPr>
        <w:t>B.</w:t>
      </w:r>
      <w:r>
        <w:rPr>
          <w:rFonts w:ascii="Calibri" w:hAnsi="Calibri"/>
          <w:sz w:val="20"/>
        </w:rPr>
        <w:t xml:space="preserve"> Si</w:t>
      </w:r>
    </w:p>
    <w:p>
      <w:pPr>
        <w:keepNext/>
        <w:spacing w:before="20" w:after="20"/>
        <w:ind w:left="360"/>
      </w:pPr>
      <w:r>
        <w:rPr>
          <w:rFonts w:ascii="Calibri" w:hAnsi="Calibri"/>
          <w:b/>
          <w:sz w:val="20"/>
        </w:rPr>
        <w:t>C.</w:t>
      </w:r>
      <w:r>
        <w:rPr>
          <w:rFonts w:ascii="Calibri" w:hAnsi="Calibri"/>
          <w:sz w:val="20"/>
        </w:rPr>
        <w:t xml:space="preserve"> Ge</w:t>
      </w:r>
    </w:p>
    <w:p>
      <w:pPr>
        <w:keepNext/>
        <w:spacing w:before="20" w:after="20"/>
        <w:ind w:left="360"/>
      </w:pPr>
      <w:r>
        <w:rPr>
          <w:rFonts w:ascii="Calibri" w:hAnsi="Calibri"/>
          <w:b/>
          <w:sz w:val="20"/>
        </w:rPr>
        <w:t>D.</w:t>
      </w:r>
      <w:r>
        <w:rPr>
          <w:rFonts w:ascii="Calibri" w:hAnsi="Calibri"/>
          <w:sz w:val="20"/>
        </w:rPr>
        <w:t xml:space="preserve"> SiC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GaAs là bán dẫn vùng cấm thẳng tiêu chuẩn cho các thiết bị quang điện tử phát xạ.</w:t>
      </w:r>
    </w:p>
    <w:p>
      <w:pPr>
        <w:keepNext/>
        <w:spacing w:before="120" w:after="40"/>
      </w:pPr>
      <w:r>
        <w:rPr>
          <w:rFonts w:ascii="Calibri" w:hAnsi="Calibri"/>
          <w:b/>
          <w:color w:val="141414"/>
          <w:sz w:val="21"/>
        </w:rPr>
        <w:t>Câu 117: Phát xạ kích thích (Stimulated Emission) là cơ chế phát xạ ánh sáng cốt lõi trong linh kiện nào?</w:t>
      </w:r>
    </w:p>
    <w:p>
      <w:pPr>
        <w:keepNext/>
        <w:spacing w:before="20" w:after="20"/>
        <w:ind w:left="360"/>
      </w:pPr>
      <w:r>
        <w:rPr>
          <w:rFonts w:ascii="Calibri" w:hAnsi="Calibri"/>
          <w:b/>
          <w:sz w:val="20"/>
        </w:rPr>
        <w:t>A.</w:t>
      </w:r>
      <w:r>
        <w:rPr>
          <w:rFonts w:ascii="Calibri" w:hAnsi="Calibri"/>
          <w:sz w:val="20"/>
        </w:rPr>
        <w:t xml:space="preserve"> Diode Laser (LD)</w:t>
      </w:r>
    </w:p>
    <w:p>
      <w:pPr>
        <w:keepNext/>
        <w:spacing w:before="20" w:after="20"/>
        <w:ind w:left="360"/>
      </w:pPr>
      <w:r>
        <w:rPr>
          <w:rFonts w:ascii="Calibri" w:hAnsi="Calibri"/>
          <w:b/>
          <w:sz w:val="20"/>
        </w:rPr>
        <w:t>B.</w:t>
      </w:r>
      <w:r>
        <w:rPr>
          <w:rFonts w:ascii="Calibri" w:hAnsi="Calibri"/>
          <w:sz w:val="20"/>
        </w:rPr>
        <w:t xml:space="preserve"> Đèn LED thường</w:t>
      </w:r>
    </w:p>
    <w:p>
      <w:pPr>
        <w:keepNext/>
        <w:spacing w:before="20" w:after="20"/>
        <w:ind w:left="360"/>
      </w:pPr>
      <w:r>
        <w:rPr>
          <w:rFonts w:ascii="Calibri" w:hAnsi="Calibri"/>
          <w:b/>
          <w:sz w:val="20"/>
        </w:rPr>
        <w:t>C.</w:t>
      </w:r>
      <w:r>
        <w:rPr>
          <w:rFonts w:ascii="Calibri" w:hAnsi="Calibri"/>
          <w:sz w:val="20"/>
        </w:rPr>
        <w:t xml:space="preserve"> Quang điện trở (LDR)</w:t>
      </w:r>
    </w:p>
    <w:p>
      <w:pPr>
        <w:keepNext/>
        <w:spacing w:before="20" w:after="20"/>
        <w:ind w:left="360"/>
      </w:pPr>
      <w:r>
        <w:rPr>
          <w:rFonts w:ascii="Calibri" w:hAnsi="Calibri"/>
          <w:b/>
          <w:sz w:val="20"/>
        </w:rPr>
        <w:t>D.</w:t>
      </w:r>
      <w:r>
        <w:rPr>
          <w:rFonts w:ascii="Calibri" w:hAnsi="Calibri"/>
          <w:sz w:val="20"/>
        </w:rPr>
        <w:t xml:space="preserve"> Solar Cell</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Laser hoạt động dựa trên phát xạ kích thích (Stimulated emission) tạo ra chùm sáng đơn sắc, đồng pha và có độ định hướng cao.</w:t>
      </w:r>
    </w:p>
    <w:p>
      <w:pPr>
        <w:keepNext/>
        <w:spacing w:before="120" w:after="40"/>
      </w:pPr>
      <w:r>
        <w:rPr>
          <w:rFonts w:ascii="Calibri" w:hAnsi="Calibri"/>
          <w:b/>
          <w:color w:val="141414"/>
          <w:sz w:val="21"/>
        </w:rPr>
        <w:t>Câu 118: Trong phổ hấp thụ quang học của chất bán dẫn, bờ hấp thụ (absorption edge) tương ứng với bước sóng mà tại đó:</w:t>
      </w:r>
    </w:p>
    <w:p>
      <w:pPr>
        <w:keepNext/>
        <w:spacing w:before="20" w:after="20"/>
        <w:ind w:left="360"/>
      </w:pPr>
      <w:r>
        <w:rPr>
          <w:rFonts w:ascii="Calibri" w:hAnsi="Calibri"/>
          <w:b/>
          <w:sz w:val="20"/>
        </w:rPr>
        <w:t>A.</w:t>
      </w:r>
      <w:r>
        <w:rPr>
          <w:rFonts w:ascii="Calibri" w:hAnsi="Calibri"/>
          <w:sz w:val="20"/>
        </w:rPr>
        <w:t xml:space="preserve"> hν = Eg</w:t>
      </w:r>
    </w:p>
    <w:p>
      <w:pPr>
        <w:keepNext/>
        <w:spacing w:before="20" w:after="20"/>
        <w:ind w:left="360"/>
      </w:pPr>
      <w:r>
        <w:rPr>
          <w:rFonts w:ascii="Calibri" w:hAnsi="Calibri"/>
          <w:b/>
          <w:sz w:val="20"/>
        </w:rPr>
        <w:t>B.</w:t>
      </w:r>
      <w:r>
        <w:rPr>
          <w:rFonts w:ascii="Calibri" w:hAnsi="Calibri"/>
          <w:sz w:val="20"/>
        </w:rPr>
        <w:t xml:space="preserve"> hν = 0</w:t>
      </w:r>
    </w:p>
    <w:p>
      <w:pPr>
        <w:keepNext/>
        <w:spacing w:before="20" w:after="20"/>
        <w:ind w:left="360"/>
      </w:pPr>
      <w:r>
        <w:rPr>
          <w:rFonts w:ascii="Calibri" w:hAnsi="Calibri"/>
          <w:b/>
          <w:sz w:val="20"/>
        </w:rPr>
        <w:t>C.</w:t>
      </w:r>
      <w:r>
        <w:rPr>
          <w:rFonts w:ascii="Calibri" w:hAnsi="Calibri"/>
          <w:sz w:val="20"/>
        </w:rPr>
        <w:t xml:space="preserve"> hν = 2 * Eg</w:t>
      </w:r>
    </w:p>
    <w:p>
      <w:pPr>
        <w:keepNext/>
        <w:spacing w:before="20" w:after="20"/>
        <w:ind w:left="360"/>
      </w:pPr>
      <w:r>
        <w:rPr>
          <w:rFonts w:ascii="Calibri" w:hAnsi="Calibri"/>
          <w:b/>
          <w:sz w:val="20"/>
        </w:rPr>
        <w:t>D.</w:t>
      </w:r>
      <w:r>
        <w:rPr>
          <w:rFonts w:ascii="Calibri" w:hAnsi="Calibri"/>
          <w:sz w:val="20"/>
        </w:rPr>
        <w:t xml:space="preserve"> hν = Eg / 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Bờ hấp thụ xảy ra chính xác tại năng lượng photon bằng năng lượng vùng cấm hν = Eg.</w:t>
      </w:r>
    </w:p>
    <w:p>
      <w:pPr>
        <w:keepNext/>
        <w:spacing w:before="120" w:after="40"/>
      </w:pPr>
      <w:r>
        <w:rPr>
          <w:rFonts w:ascii="Calibri" w:hAnsi="Calibri"/>
          <w:b/>
          <w:color w:val="141414"/>
          <w:sz w:val="21"/>
        </w:rPr>
        <w:t>Câu 119: Cho ánh sáng có bước sóng λ = 0.5 μm chiếu vào Si. Năng lượng của mỗi photon bằng bao nhiêu eV?</w:t>
      </w:r>
    </w:p>
    <w:p>
      <w:pPr>
        <w:keepNext/>
        <w:spacing w:before="20" w:after="20"/>
        <w:ind w:left="360"/>
      </w:pPr>
      <w:r>
        <w:rPr>
          <w:rFonts w:ascii="Calibri" w:hAnsi="Calibri"/>
          <w:b/>
          <w:sz w:val="20"/>
        </w:rPr>
        <w:t>A.</w:t>
      </w:r>
      <w:r>
        <w:rPr>
          <w:rFonts w:ascii="Calibri" w:hAnsi="Calibri"/>
          <w:sz w:val="20"/>
        </w:rPr>
        <w:t xml:space="preserve"> 2.48 eV</w:t>
      </w:r>
    </w:p>
    <w:p>
      <w:pPr>
        <w:keepNext/>
        <w:spacing w:before="20" w:after="20"/>
        <w:ind w:left="360"/>
      </w:pPr>
      <w:r>
        <w:rPr>
          <w:rFonts w:ascii="Calibri" w:hAnsi="Calibri"/>
          <w:b/>
          <w:sz w:val="20"/>
        </w:rPr>
        <w:t>B.</w:t>
      </w:r>
      <w:r>
        <w:rPr>
          <w:rFonts w:ascii="Calibri" w:hAnsi="Calibri"/>
          <w:sz w:val="20"/>
        </w:rPr>
        <w:t xml:space="preserve"> 1.12 eV</w:t>
      </w:r>
    </w:p>
    <w:p>
      <w:pPr>
        <w:keepNext/>
        <w:spacing w:before="20" w:after="20"/>
        <w:ind w:left="360"/>
      </w:pPr>
      <w:r>
        <w:rPr>
          <w:rFonts w:ascii="Calibri" w:hAnsi="Calibri"/>
          <w:b/>
          <w:sz w:val="20"/>
        </w:rPr>
        <w:t>C.</w:t>
      </w:r>
      <w:r>
        <w:rPr>
          <w:rFonts w:ascii="Calibri" w:hAnsi="Calibri"/>
          <w:sz w:val="20"/>
        </w:rPr>
        <w:t xml:space="preserve"> 0.50 eV</w:t>
      </w:r>
    </w:p>
    <w:p>
      <w:pPr>
        <w:keepNext/>
        <w:spacing w:before="20" w:after="20"/>
        <w:ind w:left="360"/>
      </w:pPr>
      <w:r>
        <w:rPr>
          <w:rFonts w:ascii="Calibri" w:hAnsi="Calibri"/>
          <w:b/>
          <w:sz w:val="20"/>
        </w:rPr>
        <w:t>D.</w:t>
      </w:r>
      <w:r>
        <w:rPr>
          <w:rFonts w:ascii="Calibri" w:hAnsi="Calibri"/>
          <w:sz w:val="20"/>
        </w:rPr>
        <w:t xml:space="preserve"> 3.10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E_ph = 1.24 / 0.5 = 2.48 eV.</w:t>
      </w:r>
    </w:p>
    <w:p>
      <w:pPr>
        <w:keepNext/>
        <w:spacing w:before="120" w:after="40"/>
      </w:pPr>
      <w:r>
        <w:rPr>
          <w:rFonts w:ascii="Calibri" w:hAnsi="Calibri"/>
          <w:b/>
          <w:color w:val="141414"/>
          <w:sz w:val="21"/>
        </w:rPr>
        <w:t>Câu 120: Chất bán dẫn GaN có Eg = 3.4 eV (ở 300 K). Bước sóng ánh sáng phát ra từ LED GaN thuộc miền nào?</w:t>
      </w:r>
    </w:p>
    <w:p>
      <w:pPr>
        <w:keepNext/>
        <w:spacing w:before="20" w:after="20"/>
        <w:ind w:left="360"/>
      </w:pPr>
      <w:r>
        <w:rPr>
          <w:rFonts w:ascii="Calibri" w:hAnsi="Calibri"/>
          <w:b/>
          <w:sz w:val="20"/>
        </w:rPr>
        <w:t>A.</w:t>
      </w:r>
      <w:r>
        <w:rPr>
          <w:rFonts w:ascii="Calibri" w:hAnsi="Calibri"/>
          <w:sz w:val="20"/>
        </w:rPr>
        <w:t xml:space="preserve"> Tử ngoại / Xanh lam (λ ≈ 0.365 μm)</w:t>
      </w:r>
    </w:p>
    <w:p>
      <w:pPr>
        <w:keepNext/>
        <w:spacing w:before="20" w:after="20"/>
        <w:ind w:left="360"/>
      </w:pPr>
      <w:r>
        <w:rPr>
          <w:rFonts w:ascii="Calibri" w:hAnsi="Calibri"/>
          <w:b/>
          <w:sz w:val="20"/>
        </w:rPr>
        <w:t>B.</w:t>
      </w:r>
      <w:r>
        <w:rPr>
          <w:rFonts w:ascii="Calibri" w:hAnsi="Calibri"/>
          <w:sz w:val="20"/>
        </w:rPr>
        <w:t xml:space="preserve"> Hồng ngoại xa (λ = 10 μm)</w:t>
      </w:r>
    </w:p>
    <w:p>
      <w:pPr>
        <w:keepNext/>
        <w:spacing w:before="20" w:after="20"/>
        <w:ind w:left="360"/>
      </w:pPr>
      <w:r>
        <w:rPr>
          <w:rFonts w:ascii="Calibri" w:hAnsi="Calibri"/>
          <w:b/>
          <w:sz w:val="20"/>
        </w:rPr>
        <w:t>C.</w:t>
      </w:r>
      <w:r>
        <w:rPr>
          <w:rFonts w:ascii="Calibri" w:hAnsi="Calibri"/>
          <w:sz w:val="20"/>
        </w:rPr>
        <w:t xml:space="preserve"> Sóng vi ba</w:t>
      </w:r>
    </w:p>
    <w:p>
      <w:pPr>
        <w:keepNext/>
        <w:spacing w:before="20" w:after="20"/>
        <w:ind w:left="360"/>
      </w:pPr>
      <w:r>
        <w:rPr>
          <w:rFonts w:ascii="Calibri" w:hAnsi="Calibri"/>
          <w:b/>
          <w:sz w:val="20"/>
        </w:rPr>
        <w:t>D.</w:t>
      </w:r>
      <w:r>
        <w:rPr>
          <w:rFonts w:ascii="Calibri" w:hAnsi="Calibri"/>
          <w:sz w:val="20"/>
        </w:rPr>
        <w:t xml:space="preserve"> Ánh sáng đỏ</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λ = 1.24 / 3.4 ≈ 0.365 μm (thuộc vùng tử ngoại gần / ánh sáng xanh lam ngắn).</w:t>
      </w:r>
    </w:p>
    <w:p>
      <w:pPr>
        <w:pStyle w:val="Heading1"/>
        <w:keepNext/>
        <w:spacing w:before="360" w:after="160"/>
      </w:pPr>
      <w:r>
        <w:rPr>
          <w:rFonts w:ascii="Calibri" w:hAnsi="Calibri"/>
          <w:b/>
          <w:color w:val="1F4E79"/>
          <w:sz w:val="28"/>
        </w:rPr>
        <w:t>📌 Chương 20: Dòng khuếch tán và Thí nghiệm Haynes-Shockley (Diffusion of Carrier)</w:t>
      </w:r>
    </w:p>
    <w:p>
      <w:pPr>
        <w:keepNext/>
        <w:spacing w:before="120" w:after="40"/>
      </w:pPr>
      <w:r>
        <w:rPr>
          <w:rFonts w:ascii="Calibri" w:hAnsi="Calibri"/>
          <w:b/>
          <w:color w:val="141414"/>
          <w:sz w:val="21"/>
        </w:rPr>
        <w:t>Câu 121: Chuyển động khuếch tán (Diffusion) của các hạt dẫn trong chất bán dẫn được sinh ra do nguyên nhân nào?</w:t>
      </w:r>
    </w:p>
    <w:p>
      <w:pPr>
        <w:keepNext/>
        <w:spacing w:before="20" w:after="20"/>
        <w:ind w:left="360"/>
      </w:pPr>
      <w:r>
        <w:rPr>
          <w:rFonts w:ascii="Calibri" w:hAnsi="Calibri"/>
          <w:b/>
          <w:sz w:val="20"/>
        </w:rPr>
        <w:t>A.</w:t>
      </w:r>
      <w:r>
        <w:rPr>
          <w:rFonts w:ascii="Calibri" w:hAnsi="Calibri"/>
          <w:sz w:val="20"/>
        </w:rPr>
        <w:t xml:space="preserve"> Sự chênh lệch nồng độ hạt dẫn (Gradient nồng độ)</w:t>
      </w:r>
    </w:p>
    <w:p>
      <w:pPr>
        <w:keepNext/>
        <w:spacing w:before="20" w:after="20"/>
        <w:ind w:left="360"/>
      </w:pPr>
      <w:r>
        <w:rPr>
          <w:rFonts w:ascii="Calibri" w:hAnsi="Calibri"/>
          <w:b/>
          <w:sz w:val="20"/>
        </w:rPr>
        <w:t>B.</w:t>
      </w:r>
      <w:r>
        <w:rPr>
          <w:rFonts w:ascii="Calibri" w:hAnsi="Calibri"/>
          <w:sz w:val="20"/>
        </w:rPr>
        <w:t xml:space="preserve"> Điện trường ngoài E</w:t>
      </w:r>
    </w:p>
    <w:p>
      <w:pPr>
        <w:keepNext/>
        <w:spacing w:before="20" w:after="20"/>
        <w:ind w:left="360"/>
      </w:pPr>
      <w:r>
        <w:rPr>
          <w:rFonts w:ascii="Calibri" w:hAnsi="Calibri"/>
          <w:b/>
          <w:sz w:val="20"/>
        </w:rPr>
        <w:t>C.</w:t>
      </w:r>
      <w:r>
        <w:rPr>
          <w:rFonts w:ascii="Calibri" w:hAnsi="Calibri"/>
          <w:sz w:val="20"/>
        </w:rPr>
        <w:t xml:space="preserve"> Từ trường ngoài B</w:t>
      </w:r>
    </w:p>
    <w:p>
      <w:pPr>
        <w:keepNext/>
        <w:spacing w:before="20" w:after="20"/>
        <w:ind w:left="360"/>
      </w:pPr>
      <w:r>
        <w:rPr>
          <w:rFonts w:ascii="Calibri" w:hAnsi="Calibri"/>
          <w:b/>
          <w:sz w:val="20"/>
        </w:rPr>
        <w:t>D.</w:t>
      </w:r>
      <w:r>
        <w:rPr>
          <w:rFonts w:ascii="Calibri" w:hAnsi="Calibri"/>
          <w:sz w:val="20"/>
        </w:rPr>
        <w:t xml:space="preserve"> Trọng lực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Khuếch tán là hiện tượng hạt dẫn dịch chuyển từ vùng có nồng độ cao sang vùng có nồng độ thấp do chuyển động nhiệt hỗn loạn.</w:t>
      </w:r>
    </w:p>
    <w:p>
      <w:pPr>
        <w:keepNext/>
        <w:spacing w:before="120" w:after="40"/>
      </w:pPr>
      <w:r>
        <w:rPr>
          <w:rFonts w:ascii="Calibri" w:hAnsi="Calibri"/>
          <w:b/>
          <w:color w:val="141414"/>
          <w:sz w:val="21"/>
        </w:rPr>
        <w:t>Câu 122: Định luật Fick thứ nhất biểu diễn mật độ dòng khuếch tán electron Jn_diff là:</w:t>
      </w:r>
    </w:p>
    <w:p>
      <w:pPr>
        <w:keepNext/>
        <w:spacing w:before="20" w:after="20"/>
        <w:ind w:left="360"/>
      </w:pPr>
      <w:r>
        <w:rPr>
          <w:rFonts w:ascii="Calibri" w:hAnsi="Calibri"/>
          <w:b/>
          <w:sz w:val="20"/>
        </w:rPr>
        <w:t>A.</w:t>
      </w:r>
      <w:r>
        <w:rPr>
          <w:rFonts w:ascii="Calibri" w:hAnsi="Calibri"/>
          <w:sz w:val="20"/>
        </w:rPr>
        <w:t xml:space="preserve"> Jn_diff = +q * Dn * (dn / dx)</w:t>
      </w:r>
    </w:p>
    <w:p>
      <w:pPr>
        <w:keepNext/>
        <w:spacing w:before="20" w:after="20"/>
        <w:ind w:left="360"/>
      </w:pPr>
      <w:r>
        <w:rPr>
          <w:rFonts w:ascii="Calibri" w:hAnsi="Calibri"/>
          <w:b/>
          <w:sz w:val="20"/>
        </w:rPr>
        <w:t>B.</w:t>
      </w:r>
      <w:r>
        <w:rPr>
          <w:rFonts w:ascii="Calibri" w:hAnsi="Calibri"/>
          <w:sz w:val="20"/>
        </w:rPr>
        <w:t xml:space="preserve"> Jn_diff = -q * Dn * (dn / dx)</w:t>
      </w:r>
    </w:p>
    <w:p>
      <w:pPr>
        <w:keepNext/>
        <w:spacing w:before="20" w:after="20"/>
        <w:ind w:left="360"/>
      </w:pPr>
      <w:r>
        <w:rPr>
          <w:rFonts w:ascii="Calibri" w:hAnsi="Calibri"/>
          <w:b/>
          <w:sz w:val="20"/>
        </w:rPr>
        <w:t>C.</w:t>
      </w:r>
      <w:r>
        <w:rPr>
          <w:rFonts w:ascii="Calibri" w:hAnsi="Calibri"/>
          <w:sz w:val="20"/>
        </w:rPr>
        <w:t xml:space="preserve"> Jn_diff = q * μn * n * E</w:t>
      </w:r>
    </w:p>
    <w:p>
      <w:pPr>
        <w:keepNext/>
        <w:spacing w:before="20" w:after="20"/>
        <w:ind w:left="360"/>
      </w:pPr>
      <w:r>
        <w:rPr>
          <w:rFonts w:ascii="Calibri" w:hAnsi="Calibri"/>
          <w:b/>
          <w:sz w:val="20"/>
        </w:rPr>
        <w:t>D.</w:t>
      </w:r>
      <w:r>
        <w:rPr>
          <w:rFonts w:ascii="Calibri" w:hAnsi="Calibri"/>
          <w:sz w:val="20"/>
        </w:rPr>
        <w:t xml:space="preserve"> Jn_diff = q * Dn * 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Dòng hạt electron J_particle = -Dn*(dn/dx). Vì electron mang điện âm -q nên mật độ dòng điện Jn_diff = (-q) * (-Dn * dn/dx) = +q * Dn * (dn/dx).</w:t>
      </w:r>
    </w:p>
    <w:p>
      <w:pPr>
        <w:keepNext/>
        <w:spacing w:before="120" w:after="40"/>
      </w:pPr>
      <w:r>
        <w:rPr>
          <w:rFonts w:ascii="Calibri" w:hAnsi="Calibri"/>
          <w:b/>
          <w:color w:val="141414"/>
          <w:sz w:val="21"/>
        </w:rPr>
        <w:t>Câu 123: Định luật Fick thứ nhất biểu diễn mật độ dòng khuếch tán lỗ trống Jp_diff là:</w:t>
      </w:r>
    </w:p>
    <w:p>
      <w:pPr>
        <w:keepNext/>
        <w:spacing w:before="20" w:after="20"/>
        <w:ind w:left="360"/>
      </w:pPr>
      <w:r>
        <w:rPr>
          <w:rFonts w:ascii="Calibri" w:hAnsi="Calibri"/>
          <w:b/>
          <w:sz w:val="20"/>
        </w:rPr>
        <w:t>A.</w:t>
      </w:r>
      <w:r>
        <w:rPr>
          <w:rFonts w:ascii="Calibri" w:hAnsi="Calibri"/>
          <w:sz w:val="20"/>
        </w:rPr>
        <w:t xml:space="preserve"> Jp_diff = -q * Dp * (dp / dx)</w:t>
      </w:r>
    </w:p>
    <w:p>
      <w:pPr>
        <w:keepNext/>
        <w:spacing w:before="20" w:after="20"/>
        <w:ind w:left="360"/>
      </w:pPr>
      <w:r>
        <w:rPr>
          <w:rFonts w:ascii="Calibri" w:hAnsi="Calibri"/>
          <w:b/>
          <w:sz w:val="20"/>
        </w:rPr>
        <w:t>B.</w:t>
      </w:r>
      <w:r>
        <w:rPr>
          <w:rFonts w:ascii="Calibri" w:hAnsi="Calibri"/>
          <w:sz w:val="20"/>
        </w:rPr>
        <w:t xml:space="preserve"> Jp_diff = +q * Dp * (dp / dx)</w:t>
      </w:r>
    </w:p>
    <w:p>
      <w:pPr>
        <w:keepNext/>
        <w:spacing w:before="20" w:after="20"/>
        <w:ind w:left="360"/>
      </w:pPr>
      <w:r>
        <w:rPr>
          <w:rFonts w:ascii="Calibri" w:hAnsi="Calibri"/>
          <w:b/>
          <w:sz w:val="20"/>
        </w:rPr>
        <w:t>C.</w:t>
      </w:r>
      <w:r>
        <w:rPr>
          <w:rFonts w:ascii="Calibri" w:hAnsi="Calibri"/>
          <w:sz w:val="20"/>
        </w:rPr>
        <w:t xml:space="preserve"> Jp_diff = q * μp * p * E</w:t>
      </w:r>
    </w:p>
    <w:p>
      <w:pPr>
        <w:keepNext/>
        <w:spacing w:before="20" w:after="20"/>
        <w:ind w:left="360"/>
      </w:pPr>
      <w:r>
        <w:rPr>
          <w:rFonts w:ascii="Calibri" w:hAnsi="Calibri"/>
          <w:b/>
          <w:sz w:val="20"/>
        </w:rPr>
        <w:t>D.</w:t>
      </w:r>
      <w:r>
        <w:rPr>
          <w:rFonts w:ascii="Calibri" w:hAnsi="Calibri"/>
          <w:sz w:val="20"/>
        </w:rPr>
        <w:t xml:space="preserve"> Jp_diff = -q * Dp * 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Lỗ trống mang điện tích dương +q nên Jp_diff = (+q) * (-Dp * dp/dx) = -q * Dp * (dp/dx).</w:t>
      </w:r>
    </w:p>
    <w:p>
      <w:pPr>
        <w:keepNext/>
        <w:spacing w:before="120" w:after="40"/>
      </w:pPr>
      <w:r>
        <w:rPr>
          <w:rFonts w:ascii="Calibri" w:hAnsi="Calibri"/>
          <w:b/>
          <w:color w:val="141414"/>
          <w:sz w:val="21"/>
        </w:rPr>
        <w:t>Câu 124: Mật độ dòng điện tổng cộng của electron (bao gồm cả trôi và khuếch tán) Jn_total được viết là:</w:t>
      </w:r>
    </w:p>
    <w:p>
      <w:pPr>
        <w:keepNext/>
        <w:spacing w:before="20" w:after="20"/>
        <w:ind w:left="360"/>
      </w:pPr>
      <w:r>
        <w:rPr>
          <w:rFonts w:ascii="Calibri" w:hAnsi="Calibri"/>
          <w:b/>
          <w:sz w:val="20"/>
        </w:rPr>
        <w:t>A.</w:t>
      </w:r>
      <w:r>
        <w:rPr>
          <w:rFonts w:ascii="Calibri" w:hAnsi="Calibri"/>
          <w:sz w:val="20"/>
        </w:rPr>
        <w:t xml:space="preserve"> Jn_total = q * n * μn * E + q * Dn * (dn / dx)</w:t>
      </w:r>
    </w:p>
    <w:p>
      <w:pPr>
        <w:keepNext/>
        <w:spacing w:before="20" w:after="20"/>
        <w:ind w:left="360"/>
      </w:pPr>
      <w:r>
        <w:rPr>
          <w:rFonts w:ascii="Calibri" w:hAnsi="Calibri"/>
          <w:b/>
          <w:sz w:val="20"/>
        </w:rPr>
        <w:t>B.</w:t>
      </w:r>
      <w:r>
        <w:rPr>
          <w:rFonts w:ascii="Calibri" w:hAnsi="Calibri"/>
          <w:sz w:val="20"/>
        </w:rPr>
        <w:t xml:space="preserve"> Jn_total = q * n * μn * E - q * Dn * (dn / dx)</w:t>
      </w:r>
    </w:p>
    <w:p>
      <w:pPr>
        <w:keepNext/>
        <w:spacing w:before="20" w:after="20"/>
        <w:ind w:left="360"/>
      </w:pPr>
      <w:r>
        <w:rPr>
          <w:rFonts w:ascii="Calibri" w:hAnsi="Calibri"/>
          <w:b/>
          <w:sz w:val="20"/>
        </w:rPr>
        <w:t>C.</w:t>
      </w:r>
      <w:r>
        <w:rPr>
          <w:rFonts w:ascii="Calibri" w:hAnsi="Calibri"/>
          <w:sz w:val="20"/>
        </w:rPr>
        <w:t xml:space="preserve"> Jn_total = -q * n * μn * E + q * Dn * (dn / dx)</w:t>
      </w:r>
    </w:p>
    <w:p>
      <w:pPr>
        <w:keepNext/>
        <w:spacing w:before="20" w:after="20"/>
        <w:ind w:left="360"/>
      </w:pPr>
      <w:r>
        <w:rPr>
          <w:rFonts w:ascii="Calibri" w:hAnsi="Calibri"/>
          <w:b/>
          <w:sz w:val="20"/>
        </w:rPr>
        <w:t>D.</w:t>
      </w:r>
      <w:r>
        <w:rPr>
          <w:rFonts w:ascii="Calibri" w:hAnsi="Calibri"/>
          <w:sz w:val="20"/>
        </w:rPr>
        <w:t xml:space="preserve"> Jn_total = q * Dn * (dn / dx)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chuẩn cho dòng electron: Jn = Jn_drift + Jn_diff = q*n*μn*E + q*Dn*(dn/dx).</w:t>
      </w:r>
    </w:p>
    <w:p>
      <w:pPr>
        <w:keepNext/>
        <w:spacing w:before="120" w:after="40"/>
      </w:pPr>
      <w:r>
        <w:rPr>
          <w:rFonts w:ascii="Calibri" w:hAnsi="Calibri"/>
          <w:b/>
          <w:color w:val="141414"/>
          <w:sz w:val="21"/>
        </w:rPr>
        <w:t>Câu 125: Mật độ dòng điện tổng cộng của lỗ trống Jp_total được viết là:</w:t>
      </w:r>
    </w:p>
    <w:p>
      <w:pPr>
        <w:keepNext/>
        <w:spacing w:before="20" w:after="20"/>
        <w:ind w:left="360"/>
      </w:pPr>
      <w:r>
        <w:rPr>
          <w:rFonts w:ascii="Calibri" w:hAnsi="Calibri"/>
          <w:b/>
          <w:sz w:val="20"/>
        </w:rPr>
        <w:t>A.</w:t>
      </w:r>
      <w:r>
        <w:rPr>
          <w:rFonts w:ascii="Calibri" w:hAnsi="Calibri"/>
          <w:sz w:val="20"/>
        </w:rPr>
        <w:t xml:space="preserve"> Jp_total = q * p * μp * E - q * Dp * (dp / dx)</w:t>
      </w:r>
    </w:p>
    <w:p>
      <w:pPr>
        <w:keepNext/>
        <w:spacing w:before="20" w:after="20"/>
        <w:ind w:left="360"/>
      </w:pPr>
      <w:r>
        <w:rPr>
          <w:rFonts w:ascii="Calibri" w:hAnsi="Calibri"/>
          <w:b/>
          <w:sz w:val="20"/>
        </w:rPr>
        <w:t>B.</w:t>
      </w:r>
      <w:r>
        <w:rPr>
          <w:rFonts w:ascii="Calibri" w:hAnsi="Calibri"/>
          <w:sz w:val="20"/>
        </w:rPr>
        <w:t xml:space="preserve"> Jp_total = q * p * μp * E + q * Dp * (dp / dx)</w:t>
      </w:r>
    </w:p>
    <w:p>
      <w:pPr>
        <w:keepNext/>
        <w:spacing w:before="20" w:after="20"/>
        <w:ind w:left="360"/>
      </w:pPr>
      <w:r>
        <w:rPr>
          <w:rFonts w:ascii="Calibri" w:hAnsi="Calibri"/>
          <w:b/>
          <w:sz w:val="20"/>
        </w:rPr>
        <w:t>C.</w:t>
      </w:r>
      <w:r>
        <w:rPr>
          <w:rFonts w:ascii="Calibri" w:hAnsi="Calibri"/>
          <w:sz w:val="20"/>
        </w:rPr>
        <w:t xml:space="preserve"> Jp_total = -q * Dp * (dp / dx)</w:t>
      </w:r>
    </w:p>
    <w:p>
      <w:pPr>
        <w:keepNext/>
        <w:spacing w:before="20" w:after="20"/>
        <w:ind w:left="360"/>
      </w:pPr>
      <w:r>
        <w:rPr>
          <w:rFonts w:ascii="Calibri" w:hAnsi="Calibri"/>
          <w:b/>
          <w:sz w:val="20"/>
        </w:rPr>
        <w:t>D.</w:t>
      </w:r>
      <w:r>
        <w:rPr>
          <w:rFonts w:ascii="Calibri" w:hAnsi="Calibri"/>
          <w:sz w:val="20"/>
        </w:rPr>
        <w:t xml:space="preserve"> Jp_total = q * p * μp * 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chuẩn cho dòng lỗ trống: Jp = Jp_drift + Jp_diff = q*p*μp*E - q*Dp*(dp/dx).</w:t>
      </w:r>
    </w:p>
    <w:p>
      <w:pPr>
        <w:keepNext/>
        <w:spacing w:before="120" w:after="40"/>
      </w:pPr>
      <w:r>
        <w:rPr>
          <w:rFonts w:ascii="Calibri" w:hAnsi="Calibri"/>
          <w:b/>
          <w:color w:val="141414"/>
          <w:sz w:val="21"/>
        </w:rPr>
        <w:t>Câu 126: Chiều dài khuếch tán (Diffusion Length) L_n của electron liên hệ với hệ số khuếch tán Dn và thời gian sống τn qua công thức:</w:t>
      </w:r>
    </w:p>
    <w:p>
      <w:pPr>
        <w:keepNext/>
        <w:spacing w:before="20" w:after="20"/>
        <w:ind w:left="360"/>
      </w:pPr>
      <w:r>
        <w:rPr>
          <w:rFonts w:ascii="Calibri" w:hAnsi="Calibri"/>
          <w:b/>
          <w:sz w:val="20"/>
        </w:rPr>
        <w:t>A.</w:t>
      </w:r>
      <w:r>
        <w:rPr>
          <w:rFonts w:ascii="Calibri" w:hAnsi="Calibri"/>
          <w:sz w:val="20"/>
        </w:rPr>
        <w:t xml:space="preserve"> L_n = sqrt(Dn * τn)</w:t>
      </w:r>
    </w:p>
    <w:p>
      <w:pPr>
        <w:keepNext/>
        <w:spacing w:before="20" w:after="20"/>
        <w:ind w:left="360"/>
      </w:pPr>
      <w:r>
        <w:rPr>
          <w:rFonts w:ascii="Calibri" w:hAnsi="Calibri"/>
          <w:b/>
          <w:sz w:val="20"/>
        </w:rPr>
        <w:t>B.</w:t>
      </w:r>
      <w:r>
        <w:rPr>
          <w:rFonts w:ascii="Calibri" w:hAnsi="Calibri"/>
          <w:sz w:val="20"/>
        </w:rPr>
        <w:t xml:space="preserve"> L_n = Dn * τn</w:t>
      </w:r>
    </w:p>
    <w:p>
      <w:pPr>
        <w:keepNext/>
        <w:spacing w:before="20" w:after="20"/>
        <w:ind w:left="360"/>
      </w:pPr>
      <w:r>
        <w:rPr>
          <w:rFonts w:ascii="Calibri" w:hAnsi="Calibri"/>
          <w:b/>
          <w:sz w:val="20"/>
        </w:rPr>
        <w:t>C.</w:t>
      </w:r>
      <w:r>
        <w:rPr>
          <w:rFonts w:ascii="Calibri" w:hAnsi="Calibri"/>
          <w:sz w:val="20"/>
        </w:rPr>
        <w:t xml:space="preserve"> L_n = Dn / τn</w:t>
      </w:r>
    </w:p>
    <w:p>
      <w:pPr>
        <w:keepNext/>
        <w:spacing w:before="20" w:after="20"/>
        <w:ind w:left="360"/>
      </w:pPr>
      <w:r>
        <w:rPr>
          <w:rFonts w:ascii="Calibri" w:hAnsi="Calibri"/>
          <w:b/>
          <w:sz w:val="20"/>
        </w:rPr>
        <w:t>D.</w:t>
      </w:r>
      <w:r>
        <w:rPr>
          <w:rFonts w:ascii="Calibri" w:hAnsi="Calibri"/>
          <w:sz w:val="20"/>
        </w:rPr>
        <w:t xml:space="preserve"> L_n = sqrt(Dn / τn)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chuẩn: L_n = sqrt(Dn * τn) (đơn vị cm hoặc μm).</w:t>
      </w:r>
    </w:p>
    <w:p>
      <w:pPr>
        <w:keepNext/>
        <w:spacing w:before="120" w:after="40"/>
      </w:pPr>
      <w:r>
        <w:rPr>
          <w:rFonts w:ascii="Calibri" w:hAnsi="Calibri"/>
          <w:b/>
          <w:color w:val="141414"/>
          <w:sz w:val="21"/>
        </w:rPr>
        <w:t>Câu 127: Cho Dn = 35 cm^2/s và thời gian sống electron τn = 1 μs (10^-6 s). Chiều dài khuếch tán L_n xấp xỉ bằng:</w:t>
      </w:r>
    </w:p>
    <w:p>
      <w:pPr>
        <w:keepNext/>
        <w:spacing w:before="20" w:after="20"/>
        <w:ind w:left="360"/>
      </w:pPr>
      <w:r>
        <w:rPr>
          <w:rFonts w:ascii="Calibri" w:hAnsi="Calibri"/>
          <w:b/>
          <w:sz w:val="20"/>
        </w:rPr>
        <w:t>A.</w:t>
      </w:r>
      <w:r>
        <w:rPr>
          <w:rFonts w:ascii="Calibri" w:hAnsi="Calibri"/>
          <w:sz w:val="20"/>
        </w:rPr>
        <w:t xml:space="preserve"> 59.2 μm</w:t>
      </w:r>
    </w:p>
    <w:p>
      <w:pPr>
        <w:keepNext/>
        <w:spacing w:before="20" w:after="20"/>
        <w:ind w:left="360"/>
      </w:pPr>
      <w:r>
        <w:rPr>
          <w:rFonts w:ascii="Calibri" w:hAnsi="Calibri"/>
          <w:b/>
          <w:sz w:val="20"/>
        </w:rPr>
        <w:t>B.</w:t>
      </w:r>
      <w:r>
        <w:rPr>
          <w:rFonts w:ascii="Calibri" w:hAnsi="Calibri"/>
          <w:sz w:val="20"/>
        </w:rPr>
        <w:t xml:space="preserve"> 35.0 μm</w:t>
      </w:r>
    </w:p>
    <w:p>
      <w:pPr>
        <w:keepNext/>
        <w:spacing w:before="20" w:after="20"/>
        <w:ind w:left="360"/>
      </w:pPr>
      <w:r>
        <w:rPr>
          <w:rFonts w:ascii="Calibri" w:hAnsi="Calibri"/>
          <w:b/>
          <w:sz w:val="20"/>
        </w:rPr>
        <w:t>C.</w:t>
      </w:r>
      <w:r>
        <w:rPr>
          <w:rFonts w:ascii="Calibri" w:hAnsi="Calibri"/>
          <w:sz w:val="20"/>
        </w:rPr>
        <w:t xml:space="preserve"> 100 μm</w:t>
      </w:r>
    </w:p>
    <w:p>
      <w:pPr>
        <w:keepNext/>
        <w:spacing w:before="20" w:after="20"/>
        <w:ind w:left="360"/>
      </w:pPr>
      <w:r>
        <w:rPr>
          <w:rFonts w:ascii="Calibri" w:hAnsi="Calibri"/>
          <w:b/>
          <w:sz w:val="20"/>
        </w:rPr>
        <w:t>D.</w:t>
      </w:r>
      <w:r>
        <w:rPr>
          <w:rFonts w:ascii="Calibri" w:hAnsi="Calibri"/>
          <w:sz w:val="20"/>
        </w:rPr>
        <w:t xml:space="preserve"> 12.5 μm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L_n = sqrt(35 * 10^-6) = sqrt(3.5 x 10^-5) ≈ 5.916 x 10^-3 cm = 59.16 μm ≈ 59.2 μm.</w:t>
      </w:r>
    </w:p>
    <w:p>
      <w:pPr>
        <w:keepNext/>
        <w:spacing w:before="120" w:after="40"/>
      </w:pPr>
      <w:r>
        <w:rPr>
          <w:rFonts w:ascii="Calibri" w:hAnsi="Calibri"/>
          <w:b/>
          <w:color w:val="141414"/>
          <w:sz w:val="21"/>
        </w:rPr>
        <w:t>Câu 128: Nồng độ lỗ trống dư khuếch tán ở trạng thái dừng phân bố theo khoảng cách x (x ≥ 0) từ ranh giới x = 0 tuân theo hàm nào khi Si đủ dày?</w:t>
      </w:r>
    </w:p>
    <w:p>
      <w:pPr>
        <w:keepNext/>
        <w:spacing w:before="20" w:after="20"/>
        <w:ind w:left="360"/>
      </w:pPr>
      <w:r>
        <w:rPr>
          <w:rFonts w:ascii="Calibri" w:hAnsi="Calibri"/>
          <w:b/>
          <w:sz w:val="20"/>
        </w:rPr>
        <w:t>A.</w:t>
      </w:r>
      <w:r>
        <w:rPr>
          <w:rFonts w:ascii="Calibri" w:hAnsi="Calibri"/>
          <w:sz w:val="20"/>
        </w:rPr>
        <w:t xml:space="preserve"> Δp(x) = Δp(0) * exp(-x / Lp)</w:t>
      </w:r>
    </w:p>
    <w:p>
      <w:pPr>
        <w:keepNext/>
        <w:spacing w:before="20" w:after="20"/>
        <w:ind w:left="360"/>
      </w:pPr>
      <w:r>
        <w:rPr>
          <w:rFonts w:ascii="Calibri" w:hAnsi="Calibri"/>
          <w:b/>
          <w:sz w:val="20"/>
        </w:rPr>
        <w:t>B.</w:t>
      </w:r>
      <w:r>
        <w:rPr>
          <w:rFonts w:ascii="Calibri" w:hAnsi="Calibri"/>
          <w:sz w:val="20"/>
        </w:rPr>
        <w:t xml:space="preserve"> Δp(x) = Δp(0) * (1 - x / Lp)</w:t>
      </w:r>
    </w:p>
    <w:p>
      <w:pPr>
        <w:keepNext/>
        <w:spacing w:before="20" w:after="20"/>
        <w:ind w:left="360"/>
      </w:pPr>
      <w:r>
        <w:rPr>
          <w:rFonts w:ascii="Calibri" w:hAnsi="Calibri"/>
          <w:b/>
          <w:sz w:val="20"/>
        </w:rPr>
        <w:t>C.</w:t>
      </w:r>
      <w:r>
        <w:rPr>
          <w:rFonts w:ascii="Calibri" w:hAnsi="Calibri"/>
          <w:sz w:val="20"/>
        </w:rPr>
        <w:t xml:space="preserve"> Δp(x) = Δp(0) * exp(+x / Lp)</w:t>
      </w:r>
    </w:p>
    <w:p>
      <w:pPr>
        <w:keepNext/>
        <w:spacing w:before="20" w:after="20"/>
        <w:ind w:left="360"/>
      </w:pPr>
      <w:r>
        <w:rPr>
          <w:rFonts w:ascii="Calibri" w:hAnsi="Calibri"/>
          <w:b/>
          <w:sz w:val="20"/>
        </w:rPr>
        <w:t>D.</w:t>
      </w:r>
      <w:r>
        <w:rPr>
          <w:rFonts w:ascii="Calibri" w:hAnsi="Calibri"/>
          <w:sz w:val="20"/>
        </w:rPr>
        <w:t xml:space="preserve"> Δp(x) = Δp(0) / (x^2 + Lp^2)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Nghiệm của phương trình d^2(Δp)/dx^2 = Δp / Lp^2 với điều kiện biên Δp(∞) = 0 là Δp(x) = Δp(0) * e^(-x/Lp).</w:t>
      </w:r>
    </w:p>
    <w:p>
      <w:pPr>
        <w:keepNext/>
        <w:spacing w:before="120" w:after="40"/>
      </w:pPr>
      <w:r>
        <w:rPr>
          <w:rFonts w:ascii="Calibri" w:hAnsi="Calibri"/>
          <w:b/>
          <w:color w:val="141414"/>
          <w:sz w:val="21"/>
        </w:rPr>
        <w:t>Câu 129: Ý nghĩa vật lý của chiều dài khuếch tán Lp là gì?</w:t>
      </w:r>
    </w:p>
    <w:p>
      <w:pPr>
        <w:keepNext/>
        <w:spacing w:before="20" w:after="20"/>
        <w:ind w:left="360"/>
      </w:pPr>
      <w:r>
        <w:rPr>
          <w:rFonts w:ascii="Calibri" w:hAnsi="Calibri"/>
          <w:b/>
          <w:sz w:val="20"/>
        </w:rPr>
        <w:t>A.</w:t>
      </w:r>
      <w:r>
        <w:rPr>
          <w:rFonts w:ascii="Calibri" w:hAnsi="Calibri"/>
          <w:sz w:val="20"/>
        </w:rPr>
        <w:t xml:space="preserve"> Khoảng cách trung bình mà lỗ trống dư di chuyển được bằng cơ chế khuếch tán trước khi bị tái hợp</w:t>
      </w:r>
    </w:p>
    <w:p>
      <w:pPr>
        <w:keepNext/>
        <w:spacing w:before="20" w:after="20"/>
        <w:ind w:left="360"/>
      </w:pPr>
      <w:r>
        <w:rPr>
          <w:rFonts w:ascii="Calibri" w:hAnsi="Calibri"/>
          <w:b/>
          <w:sz w:val="20"/>
        </w:rPr>
        <w:t>B.</w:t>
      </w:r>
      <w:r>
        <w:rPr>
          <w:rFonts w:ascii="Calibri" w:hAnsi="Calibri"/>
          <w:sz w:val="20"/>
        </w:rPr>
        <w:t xml:space="preserve"> Chiều dài toàn bộ mẫu bán dẫn</w:t>
      </w:r>
    </w:p>
    <w:p>
      <w:pPr>
        <w:keepNext/>
        <w:spacing w:before="20" w:after="20"/>
        <w:ind w:left="360"/>
      </w:pPr>
      <w:r>
        <w:rPr>
          <w:rFonts w:ascii="Calibri" w:hAnsi="Calibri"/>
          <w:b/>
          <w:sz w:val="20"/>
        </w:rPr>
        <w:t>C.</w:t>
      </w:r>
      <w:r>
        <w:rPr>
          <w:rFonts w:ascii="Calibri" w:hAnsi="Calibri"/>
          <w:sz w:val="20"/>
        </w:rPr>
        <w:t xml:space="preserve"> Chiều rộng vùng cấm</w:t>
      </w:r>
    </w:p>
    <w:p>
      <w:pPr>
        <w:keepNext/>
        <w:spacing w:before="20" w:after="20"/>
        <w:ind w:left="360"/>
      </w:pPr>
      <w:r>
        <w:rPr>
          <w:rFonts w:ascii="Calibri" w:hAnsi="Calibri"/>
          <w:b/>
          <w:sz w:val="20"/>
        </w:rPr>
        <w:t>D.</w:t>
      </w:r>
      <w:r>
        <w:rPr>
          <w:rFonts w:ascii="Calibri" w:hAnsi="Calibri"/>
          <w:sz w:val="20"/>
        </w:rPr>
        <w:t xml:space="preserve"> Khoảng cách trôi trong 1 giây</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Lp đại diện cho quãng đường khuếch tán trung bình của hạt dư trước khi bị tái hợp triệt tiêu.</w:t>
      </w:r>
    </w:p>
    <w:p>
      <w:pPr>
        <w:keepNext/>
        <w:spacing w:before="120" w:after="40"/>
      </w:pPr>
      <w:r>
        <w:rPr>
          <w:rFonts w:ascii="Calibri" w:hAnsi="Calibri"/>
          <w:b/>
          <w:color w:val="141414"/>
          <w:sz w:val="21"/>
        </w:rPr>
        <w:t>Câu 130: Trong thí nghiệm Haynes-Shockley, người ta chiếu một xung ánh sáng ngắn tại một điểm trên thanh bán dẫn và dùng điện trường E để kéo chùm hạt dư di chuyển. Thí nghiệm này cho phép đo trực tiếp đại lượng nào?</w:t>
      </w:r>
    </w:p>
    <w:p>
      <w:pPr>
        <w:keepNext/>
        <w:spacing w:before="20" w:after="20"/>
        <w:ind w:left="360"/>
      </w:pPr>
      <w:r>
        <w:rPr>
          <w:rFonts w:ascii="Calibri" w:hAnsi="Calibri"/>
          <w:b/>
          <w:sz w:val="20"/>
        </w:rPr>
        <w:t>A.</w:t>
      </w:r>
      <w:r>
        <w:rPr>
          <w:rFonts w:ascii="Calibri" w:hAnsi="Calibri"/>
          <w:sz w:val="20"/>
        </w:rPr>
        <w:t xml:space="preserve"> Độ linh động (μ) và Hệ số khuếch tán (D) của hạt dẫn thiểu số</w:t>
      </w:r>
    </w:p>
    <w:p>
      <w:pPr>
        <w:keepNext/>
        <w:spacing w:before="20" w:after="20"/>
        <w:ind w:left="360"/>
      </w:pPr>
      <w:r>
        <w:rPr>
          <w:rFonts w:ascii="Calibri" w:hAnsi="Calibri"/>
          <w:b/>
          <w:sz w:val="20"/>
        </w:rPr>
        <w:t>B.</w:t>
      </w:r>
      <w:r>
        <w:rPr>
          <w:rFonts w:ascii="Calibri" w:hAnsi="Calibri"/>
          <w:sz w:val="20"/>
        </w:rPr>
        <w:t xml:space="preserve"> Năng lượng vùng cấm Eg</w:t>
      </w:r>
    </w:p>
    <w:p>
      <w:pPr>
        <w:keepNext/>
        <w:spacing w:before="20" w:after="20"/>
        <w:ind w:left="360"/>
      </w:pPr>
      <w:r>
        <w:rPr>
          <w:rFonts w:ascii="Calibri" w:hAnsi="Calibri"/>
          <w:b/>
          <w:sz w:val="20"/>
        </w:rPr>
        <w:t>C.</w:t>
      </w:r>
      <w:r>
        <w:rPr>
          <w:rFonts w:ascii="Calibri" w:hAnsi="Calibri"/>
          <w:sz w:val="20"/>
        </w:rPr>
        <w:t xml:space="preserve"> Hằng số điện môi ε</w:t>
      </w:r>
    </w:p>
    <w:p>
      <w:pPr>
        <w:keepNext/>
        <w:spacing w:before="20" w:after="20"/>
        <w:ind w:left="360"/>
      </w:pPr>
      <w:r>
        <w:rPr>
          <w:rFonts w:ascii="Calibri" w:hAnsi="Calibri"/>
          <w:b/>
          <w:sz w:val="20"/>
        </w:rPr>
        <w:t>D.</w:t>
      </w:r>
      <w:r>
        <w:rPr>
          <w:rFonts w:ascii="Calibri" w:hAnsi="Calibri"/>
          <w:sz w:val="20"/>
        </w:rPr>
        <w:t xml:space="preserve"> Nồng độ pha tạp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Thí nghiệm Haynes-Shockley kinh điển cho phép xác định độ linh động μ thông qua thời gian dịch chuyển xung và hệ số khuếch tán D thông qua sự giãn rộng của xung hạt dư.</w:t>
      </w:r>
    </w:p>
    <w:p>
      <w:pPr>
        <w:keepNext/>
        <w:spacing w:before="120" w:after="40"/>
      </w:pPr>
      <w:r>
        <w:rPr>
          <w:rFonts w:ascii="Calibri" w:hAnsi="Calibri"/>
          <w:b/>
          <w:color w:val="141414"/>
          <w:sz w:val="21"/>
        </w:rPr>
        <w:t>Câu 131: Phương trình liên tục (Continuity equation) đối với lỗ trống dư biểu diễn sự bảo toàn số lượng hạt dẫn có dạng tổng quát là:</w:t>
      </w:r>
    </w:p>
    <w:p>
      <w:pPr>
        <w:keepNext/>
        <w:spacing w:before="20" w:after="20"/>
        <w:ind w:left="360"/>
      </w:pPr>
      <w:r>
        <w:rPr>
          <w:rFonts w:ascii="Calibri" w:hAnsi="Calibri"/>
          <w:b/>
          <w:sz w:val="20"/>
        </w:rPr>
        <w:t>A.</w:t>
      </w:r>
      <w:r>
        <w:rPr>
          <w:rFonts w:ascii="Calibri" w:hAnsi="Calibri"/>
          <w:sz w:val="20"/>
        </w:rPr>
        <w:t xml:space="preserve"> ∂p/∂t = -(1/q) * ∇·Jp + Gp - Rp</w:t>
      </w:r>
    </w:p>
    <w:p>
      <w:pPr>
        <w:keepNext/>
        <w:spacing w:before="20" w:after="20"/>
        <w:ind w:left="360"/>
      </w:pPr>
      <w:r>
        <w:rPr>
          <w:rFonts w:ascii="Calibri" w:hAnsi="Calibri"/>
          <w:b/>
          <w:sz w:val="20"/>
        </w:rPr>
        <w:t>B.</w:t>
      </w:r>
      <w:r>
        <w:rPr>
          <w:rFonts w:ascii="Calibri" w:hAnsi="Calibri"/>
          <w:sz w:val="20"/>
        </w:rPr>
        <w:t xml:space="preserve"> ∂p/∂t = +(1/q) * ∇·Jp + Gp - Rp</w:t>
      </w:r>
    </w:p>
    <w:p>
      <w:pPr>
        <w:keepNext/>
        <w:spacing w:before="20" w:after="20"/>
        <w:ind w:left="360"/>
      </w:pPr>
      <w:r>
        <w:rPr>
          <w:rFonts w:ascii="Calibri" w:hAnsi="Calibri"/>
          <w:b/>
          <w:sz w:val="20"/>
        </w:rPr>
        <w:t>C.</w:t>
      </w:r>
      <w:r>
        <w:rPr>
          <w:rFonts w:ascii="Calibri" w:hAnsi="Calibri"/>
          <w:sz w:val="20"/>
        </w:rPr>
        <w:t xml:space="preserve"> ∂p/∂t = Gp + Rp</w:t>
      </w:r>
    </w:p>
    <w:p>
      <w:pPr>
        <w:keepNext/>
        <w:spacing w:before="20" w:after="20"/>
        <w:ind w:left="360"/>
      </w:pPr>
      <w:r>
        <w:rPr>
          <w:rFonts w:ascii="Calibri" w:hAnsi="Calibri"/>
          <w:b/>
          <w:sz w:val="20"/>
        </w:rPr>
        <w:t>D.</w:t>
      </w:r>
      <w:r>
        <w:rPr>
          <w:rFonts w:ascii="Calibri" w:hAnsi="Calibri"/>
          <w:sz w:val="20"/>
        </w:rPr>
        <w:t xml:space="preserve"> ∂p/∂t = ∇·Jp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liên tục lỗ trống: ∂p/∂t = -(1/q) * div(Jp) + Gp - Rp (với Gp là tốc độ sinh, Rp là tốc độ tái hợp).</w:t>
      </w:r>
    </w:p>
    <w:p>
      <w:pPr>
        <w:keepNext/>
        <w:spacing w:before="120" w:after="40"/>
      </w:pPr>
      <w:r>
        <w:rPr>
          <w:rFonts w:ascii="Calibri" w:hAnsi="Calibri"/>
          <w:b/>
          <w:color w:val="141414"/>
          <w:sz w:val="21"/>
        </w:rPr>
        <w:t>Câu 132: Trong một mẫu Silicon loại n ở 300 K, gradient nồng độ electron dn/dx = 10^20 cm^-4. Cho Dn = 35 cm^2/s, q = 1.6 x 10^-19 C. Mật độ dòng khuếch tán Jn_diff bằng bao nhiêu?</w:t>
      </w:r>
    </w:p>
    <w:p>
      <w:pPr>
        <w:keepNext/>
        <w:spacing w:before="20" w:after="20"/>
        <w:ind w:left="360"/>
      </w:pPr>
      <w:r>
        <w:rPr>
          <w:rFonts w:ascii="Calibri" w:hAnsi="Calibri"/>
          <w:b/>
          <w:sz w:val="20"/>
        </w:rPr>
        <w:t>A.</w:t>
      </w:r>
      <w:r>
        <w:rPr>
          <w:rFonts w:ascii="Calibri" w:hAnsi="Calibri"/>
          <w:sz w:val="20"/>
        </w:rPr>
        <w:t xml:space="preserve"> 560 A/cm^2</w:t>
      </w:r>
    </w:p>
    <w:p>
      <w:pPr>
        <w:keepNext/>
        <w:spacing w:before="20" w:after="20"/>
        <w:ind w:left="360"/>
      </w:pPr>
      <w:r>
        <w:rPr>
          <w:rFonts w:ascii="Calibri" w:hAnsi="Calibri"/>
          <w:b/>
          <w:sz w:val="20"/>
        </w:rPr>
        <w:t>B.</w:t>
      </w:r>
      <w:r>
        <w:rPr>
          <w:rFonts w:ascii="Calibri" w:hAnsi="Calibri"/>
          <w:sz w:val="20"/>
        </w:rPr>
        <w:t xml:space="preserve"> 56 A/cm^2</w:t>
      </w:r>
    </w:p>
    <w:p>
      <w:pPr>
        <w:keepNext/>
        <w:spacing w:before="20" w:after="20"/>
        <w:ind w:left="360"/>
      </w:pPr>
      <w:r>
        <w:rPr>
          <w:rFonts w:ascii="Calibri" w:hAnsi="Calibri"/>
          <w:b/>
          <w:sz w:val="20"/>
        </w:rPr>
        <w:t>C.</w:t>
      </w:r>
      <w:r>
        <w:rPr>
          <w:rFonts w:ascii="Calibri" w:hAnsi="Calibri"/>
          <w:sz w:val="20"/>
        </w:rPr>
        <w:t xml:space="preserve"> 5.6 A/cm^2</w:t>
      </w:r>
    </w:p>
    <w:p>
      <w:pPr>
        <w:keepNext/>
        <w:spacing w:before="20" w:after="20"/>
        <w:ind w:left="360"/>
      </w:pPr>
      <w:r>
        <w:rPr>
          <w:rFonts w:ascii="Calibri" w:hAnsi="Calibri"/>
          <w:b/>
          <w:sz w:val="20"/>
        </w:rPr>
        <w:t>D.</w:t>
      </w:r>
      <w:r>
        <w:rPr>
          <w:rFonts w:ascii="Calibri" w:hAnsi="Calibri"/>
          <w:sz w:val="20"/>
        </w:rPr>
        <w:t xml:space="preserve"> 0.56 A/cm^2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Jn_diff = q * Dn * (dn/dx) = 1.6 x 10^-19 * 35 * 10^20 = 560 A/cm^2.</w:t>
      </w:r>
    </w:p>
    <w:p>
      <w:pPr>
        <w:keepNext/>
        <w:spacing w:before="120" w:after="40"/>
      </w:pPr>
      <w:r>
        <w:rPr>
          <w:rFonts w:ascii="Calibri" w:hAnsi="Calibri"/>
          <w:b/>
          <w:color w:val="141414"/>
          <w:sz w:val="21"/>
        </w:rPr>
        <w:t>Câu 133: Biết nồng độ lỗ trống dư giảm từ Δp(0) = 10^15 cm^-3 tại x = 0 xuống còn 3.68 x 10^14 cm^-3 tại x = 20 μm. Chiều dài khuếch tán Lp của mẫu bán dẫn này là:</w:t>
      </w:r>
    </w:p>
    <w:p>
      <w:pPr>
        <w:keepNext/>
        <w:spacing w:before="20" w:after="20"/>
        <w:ind w:left="360"/>
      </w:pPr>
      <w:r>
        <w:rPr>
          <w:rFonts w:ascii="Calibri" w:hAnsi="Calibri"/>
          <w:b/>
          <w:sz w:val="20"/>
        </w:rPr>
        <w:t>A.</w:t>
      </w:r>
      <w:r>
        <w:rPr>
          <w:rFonts w:ascii="Calibri" w:hAnsi="Calibri"/>
          <w:sz w:val="20"/>
        </w:rPr>
        <w:t xml:space="preserve"> 20 μm</w:t>
      </w:r>
    </w:p>
    <w:p>
      <w:pPr>
        <w:keepNext/>
        <w:spacing w:before="20" w:after="20"/>
        <w:ind w:left="360"/>
      </w:pPr>
      <w:r>
        <w:rPr>
          <w:rFonts w:ascii="Calibri" w:hAnsi="Calibri"/>
          <w:b/>
          <w:sz w:val="20"/>
        </w:rPr>
        <w:t>B.</w:t>
      </w:r>
      <w:r>
        <w:rPr>
          <w:rFonts w:ascii="Calibri" w:hAnsi="Calibri"/>
          <w:sz w:val="20"/>
        </w:rPr>
        <w:t xml:space="preserve"> 10 μm</w:t>
      </w:r>
    </w:p>
    <w:p>
      <w:pPr>
        <w:keepNext/>
        <w:spacing w:before="20" w:after="20"/>
        <w:ind w:left="360"/>
      </w:pPr>
      <w:r>
        <w:rPr>
          <w:rFonts w:ascii="Calibri" w:hAnsi="Calibri"/>
          <w:b/>
          <w:sz w:val="20"/>
        </w:rPr>
        <w:t>C.</w:t>
      </w:r>
      <w:r>
        <w:rPr>
          <w:rFonts w:ascii="Calibri" w:hAnsi="Calibri"/>
          <w:sz w:val="20"/>
        </w:rPr>
        <w:t xml:space="preserve"> 40 μm</w:t>
      </w:r>
    </w:p>
    <w:p>
      <w:pPr>
        <w:keepNext/>
        <w:spacing w:before="20" w:after="20"/>
        <w:ind w:left="360"/>
      </w:pPr>
      <w:r>
        <w:rPr>
          <w:rFonts w:ascii="Calibri" w:hAnsi="Calibri"/>
          <w:b/>
          <w:sz w:val="20"/>
        </w:rPr>
        <w:t>D.</w:t>
      </w:r>
      <w:r>
        <w:rPr>
          <w:rFonts w:ascii="Calibri" w:hAnsi="Calibri"/>
          <w:sz w:val="20"/>
        </w:rPr>
        <w:t xml:space="preserve"> 5 μm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3.68 x 10^14 / 10^15 = 0.368 ≈ 1/e. Do đó x = Lp = 20 μm.</w:t>
      </w:r>
    </w:p>
    <w:p>
      <w:pPr>
        <w:keepNext/>
        <w:spacing w:before="120" w:after="40"/>
      </w:pPr>
      <w:r>
        <w:rPr>
          <w:rFonts w:ascii="Calibri" w:hAnsi="Calibri"/>
          <w:b/>
          <w:color w:val="141414"/>
          <w:sz w:val="21"/>
        </w:rPr>
        <w:t>Câu 134: Ở trạng thái cân bằng nhiệt (không có nguồn ngoài và không có dòng điện tổng cộng, J_total = 0), từ phương trình Jn = 0 ta có thể suy ra quan hệ giữa điện trường nội tại E_built-in và gradient nồng độ là:</w:t>
      </w:r>
    </w:p>
    <w:p>
      <w:pPr>
        <w:keepNext/>
        <w:spacing w:before="20" w:after="20"/>
        <w:ind w:left="360"/>
      </w:pPr>
      <w:r>
        <w:rPr>
          <w:rFonts w:ascii="Calibri" w:hAnsi="Calibri"/>
          <w:b/>
          <w:sz w:val="20"/>
        </w:rPr>
        <w:t>A.</w:t>
      </w:r>
      <w:r>
        <w:rPr>
          <w:rFonts w:ascii="Calibri" w:hAnsi="Calibri"/>
          <w:sz w:val="20"/>
        </w:rPr>
        <w:t xml:space="preserve"> E = -(Dn / μn) * (1/n) * (dn/dx) = -Vt * (1/n) * (dn/dx)</w:t>
      </w:r>
    </w:p>
    <w:p>
      <w:pPr>
        <w:keepNext/>
        <w:spacing w:before="20" w:after="20"/>
        <w:ind w:left="360"/>
      </w:pPr>
      <w:r>
        <w:rPr>
          <w:rFonts w:ascii="Calibri" w:hAnsi="Calibri"/>
          <w:b/>
          <w:sz w:val="20"/>
        </w:rPr>
        <w:t>B.</w:t>
      </w:r>
      <w:r>
        <w:rPr>
          <w:rFonts w:ascii="Calibri" w:hAnsi="Calibri"/>
          <w:sz w:val="20"/>
        </w:rPr>
        <w:t xml:space="preserve"> E = +Vt * (dn/dx)</w:t>
      </w:r>
    </w:p>
    <w:p>
      <w:pPr>
        <w:keepNext/>
        <w:spacing w:before="20" w:after="20"/>
        <w:ind w:left="360"/>
      </w:pPr>
      <w:r>
        <w:rPr>
          <w:rFonts w:ascii="Calibri" w:hAnsi="Calibri"/>
          <w:b/>
          <w:sz w:val="20"/>
        </w:rPr>
        <w:t>C.</w:t>
      </w:r>
      <w:r>
        <w:rPr>
          <w:rFonts w:ascii="Calibri" w:hAnsi="Calibri"/>
          <w:sz w:val="20"/>
        </w:rPr>
        <w:t xml:space="preserve"> E = 0</w:t>
      </w:r>
    </w:p>
    <w:p>
      <w:pPr>
        <w:keepNext/>
        <w:spacing w:before="20" w:after="20"/>
        <w:ind w:left="360"/>
      </w:pPr>
      <w:r>
        <w:rPr>
          <w:rFonts w:ascii="Calibri" w:hAnsi="Calibri"/>
          <w:b/>
          <w:sz w:val="20"/>
        </w:rPr>
        <w:t>D.</w:t>
      </w:r>
      <w:r>
        <w:rPr>
          <w:rFonts w:ascii="Calibri" w:hAnsi="Calibri"/>
          <w:sz w:val="20"/>
        </w:rPr>
        <w:t xml:space="preserve"> E = Vt * n * (dn/dx)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Jn = q*n*μn*E + q*Dn*(dn/dx) = 0 =&gt; E = -(Dn/μn) * (1/n) * (dn/dx) = -Vt * (1/n) * (dn/dx).</w:t>
      </w:r>
    </w:p>
    <w:p>
      <w:pPr>
        <w:keepNext/>
        <w:spacing w:before="120" w:after="40"/>
      </w:pPr>
      <w:r>
        <w:rPr>
          <w:rFonts w:ascii="Calibri" w:hAnsi="Calibri"/>
          <w:b/>
          <w:color w:val="141414"/>
          <w:sz w:val="21"/>
        </w:rPr>
        <w:t>Câu 135: Điều kiện để dòng khuếch tán chiếm ưu thế hoàn toàn so với dòng trôi trong một vùng bán dẫn là gì?</w:t>
      </w:r>
    </w:p>
    <w:p>
      <w:pPr>
        <w:keepNext/>
        <w:spacing w:before="20" w:after="20"/>
        <w:ind w:left="360"/>
      </w:pPr>
      <w:r>
        <w:rPr>
          <w:rFonts w:ascii="Calibri" w:hAnsi="Calibri"/>
          <w:b/>
          <w:sz w:val="20"/>
        </w:rPr>
        <w:t>A.</w:t>
      </w:r>
      <w:r>
        <w:rPr>
          <w:rFonts w:ascii="Calibri" w:hAnsi="Calibri"/>
          <w:sz w:val="20"/>
        </w:rPr>
        <w:t xml:space="preserve"> Điện trường E trong vùng đó rất nhỏ (E ≈ 0) và có gradient nồng độ lớn</w:t>
      </w:r>
    </w:p>
    <w:p>
      <w:pPr>
        <w:keepNext/>
        <w:spacing w:before="20" w:after="20"/>
        <w:ind w:left="360"/>
      </w:pPr>
      <w:r>
        <w:rPr>
          <w:rFonts w:ascii="Calibri" w:hAnsi="Calibri"/>
          <w:b/>
          <w:sz w:val="20"/>
        </w:rPr>
        <w:t>B.</w:t>
      </w:r>
      <w:r>
        <w:rPr>
          <w:rFonts w:ascii="Calibri" w:hAnsi="Calibri"/>
          <w:sz w:val="20"/>
        </w:rPr>
        <w:t xml:space="preserve"> Điện trường E cực kỳ lớn</w:t>
      </w:r>
    </w:p>
    <w:p>
      <w:pPr>
        <w:keepNext/>
        <w:spacing w:before="20" w:after="20"/>
        <w:ind w:left="360"/>
      </w:pPr>
      <w:r>
        <w:rPr>
          <w:rFonts w:ascii="Calibri" w:hAnsi="Calibri"/>
          <w:b/>
          <w:sz w:val="20"/>
        </w:rPr>
        <w:t>C.</w:t>
      </w:r>
      <w:r>
        <w:rPr>
          <w:rFonts w:ascii="Calibri" w:hAnsi="Calibri"/>
          <w:sz w:val="20"/>
        </w:rPr>
        <w:t xml:space="preserve"> Nồng độ hạt dẫn hoàn toàn đồng nhất (dn/dx = 0)</w:t>
      </w:r>
    </w:p>
    <w:p>
      <w:pPr>
        <w:keepNext/>
        <w:spacing w:before="20" w:after="20"/>
        <w:ind w:left="360"/>
      </w:pPr>
      <w:r>
        <w:rPr>
          <w:rFonts w:ascii="Calibri" w:hAnsi="Calibri"/>
          <w:b/>
          <w:sz w:val="20"/>
        </w:rPr>
        <w:t>D.</w:t>
      </w:r>
      <w:r>
        <w:rPr>
          <w:rFonts w:ascii="Calibri" w:hAnsi="Calibri"/>
          <w:sz w:val="20"/>
        </w:rPr>
        <w:t xml:space="preserve"> Nhiệt độ T = 0 K</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E ≈ 0, dòng trôi J_drift = q*n*μ*E ≈ 0, khi đó dòng điện chỉ do khuếch tán quyết định.</w:t>
      </w:r>
    </w:p>
    <w:p>
      <w:pPr>
        <w:keepNext/>
        <w:spacing w:before="120" w:after="40"/>
      </w:pPr>
      <w:r>
        <w:rPr>
          <w:rFonts w:ascii="Calibri" w:hAnsi="Calibri"/>
          <w:b/>
          <w:color w:val="141414"/>
          <w:sz w:val="21"/>
        </w:rPr>
        <w:t>Câu 136: Nếu hệ số khuếch tán lỗ trống Dp = 12 cm^2/s và Lp = 34.6 μm (3.46 x 10^-3 cm), thời gian sống lỗ trống τp là bao nhiêu?</w:t>
      </w:r>
    </w:p>
    <w:p>
      <w:pPr>
        <w:keepNext/>
        <w:spacing w:before="20" w:after="20"/>
        <w:ind w:left="360"/>
      </w:pPr>
      <w:r>
        <w:rPr>
          <w:rFonts w:ascii="Calibri" w:hAnsi="Calibri"/>
          <w:b/>
          <w:sz w:val="20"/>
        </w:rPr>
        <w:t>A.</w:t>
      </w:r>
      <w:r>
        <w:rPr>
          <w:rFonts w:ascii="Calibri" w:hAnsi="Calibri"/>
          <w:sz w:val="20"/>
        </w:rPr>
        <w:t xml:space="preserve"> 1 μs (10^-6 s)</w:t>
      </w:r>
    </w:p>
    <w:p>
      <w:pPr>
        <w:keepNext/>
        <w:spacing w:before="20" w:after="20"/>
        <w:ind w:left="360"/>
      </w:pPr>
      <w:r>
        <w:rPr>
          <w:rFonts w:ascii="Calibri" w:hAnsi="Calibri"/>
          <w:b/>
          <w:sz w:val="20"/>
        </w:rPr>
        <w:t>B.</w:t>
      </w:r>
      <w:r>
        <w:rPr>
          <w:rFonts w:ascii="Calibri" w:hAnsi="Calibri"/>
          <w:sz w:val="20"/>
        </w:rPr>
        <w:t xml:space="preserve"> 10 μs</w:t>
      </w:r>
    </w:p>
    <w:p>
      <w:pPr>
        <w:keepNext/>
        <w:spacing w:before="20" w:after="20"/>
        <w:ind w:left="360"/>
      </w:pPr>
      <w:r>
        <w:rPr>
          <w:rFonts w:ascii="Calibri" w:hAnsi="Calibri"/>
          <w:b/>
          <w:sz w:val="20"/>
        </w:rPr>
        <w:t>C.</w:t>
      </w:r>
      <w:r>
        <w:rPr>
          <w:rFonts w:ascii="Calibri" w:hAnsi="Calibri"/>
          <w:sz w:val="20"/>
        </w:rPr>
        <w:t xml:space="preserve"> 0.1 μs</w:t>
      </w:r>
    </w:p>
    <w:p>
      <w:pPr>
        <w:keepNext/>
        <w:spacing w:before="20" w:after="20"/>
        <w:ind w:left="360"/>
      </w:pPr>
      <w:r>
        <w:rPr>
          <w:rFonts w:ascii="Calibri" w:hAnsi="Calibri"/>
          <w:b/>
          <w:sz w:val="20"/>
        </w:rPr>
        <w:t>D.</w:t>
      </w:r>
      <w:r>
        <w:rPr>
          <w:rFonts w:ascii="Calibri" w:hAnsi="Calibri"/>
          <w:sz w:val="20"/>
        </w:rPr>
        <w:t xml:space="preserve"> 2.8 μs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Lp^2 = Dp * τp =&gt; τp = Lp^2 / Dp = (3.46 x 10^-3)^2 / 12 = 1.197 x 10^-5 / 12 ≈ 10^-6 s = 1 μs.</w:t>
      </w:r>
    </w:p>
    <w:p>
      <w:pPr>
        <w:keepNext/>
        <w:spacing w:before="120" w:after="40"/>
      </w:pPr>
      <w:r>
        <w:rPr>
          <w:rFonts w:ascii="Calibri" w:hAnsi="Calibri"/>
          <w:b/>
          <w:color w:val="141414"/>
          <w:sz w:val="21"/>
        </w:rPr>
        <w:t>Câu 137: Trong chất bán dẫn loại p, hạt dẫn dư chịu trách nhiệm chính cho dòng khuếch tán hạt thiểu số là hạt nào?</w:t>
      </w:r>
    </w:p>
    <w:p>
      <w:pPr>
        <w:keepNext/>
        <w:spacing w:before="20" w:after="20"/>
        <w:ind w:left="360"/>
      </w:pPr>
      <w:r>
        <w:rPr>
          <w:rFonts w:ascii="Calibri" w:hAnsi="Calibri"/>
          <w:b/>
          <w:sz w:val="20"/>
        </w:rPr>
        <w:t>A.</w:t>
      </w:r>
      <w:r>
        <w:rPr>
          <w:rFonts w:ascii="Calibri" w:hAnsi="Calibri"/>
          <w:sz w:val="20"/>
        </w:rPr>
        <w:t xml:space="preserve"> Electron (hạt dẫn thiểu số)</w:t>
      </w:r>
    </w:p>
    <w:p>
      <w:pPr>
        <w:keepNext/>
        <w:spacing w:before="20" w:after="20"/>
        <w:ind w:left="360"/>
      </w:pPr>
      <w:r>
        <w:rPr>
          <w:rFonts w:ascii="Calibri" w:hAnsi="Calibri"/>
          <w:b/>
          <w:sz w:val="20"/>
        </w:rPr>
        <w:t>B.</w:t>
      </w:r>
      <w:r>
        <w:rPr>
          <w:rFonts w:ascii="Calibri" w:hAnsi="Calibri"/>
          <w:sz w:val="20"/>
        </w:rPr>
        <w:t xml:space="preserve"> Lỗ trống (hạt dẫn đa số)</w:t>
      </w:r>
    </w:p>
    <w:p>
      <w:pPr>
        <w:keepNext/>
        <w:spacing w:before="20" w:after="20"/>
        <w:ind w:left="360"/>
      </w:pPr>
      <w:r>
        <w:rPr>
          <w:rFonts w:ascii="Calibri" w:hAnsi="Calibri"/>
          <w:b/>
          <w:sz w:val="20"/>
        </w:rPr>
        <w:t>C.</w:t>
      </w:r>
      <w:r>
        <w:rPr>
          <w:rFonts w:ascii="Calibri" w:hAnsi="Calibri"/>
          <w:sz w:val="20"/>
        </w:rPr>
        <w:t xml:space="preserve"> Ion Acceptor</w:t>
      </w:r>
    </w:p>
    <w:p>
      <w:pPr>
        <w:keepNext/>
        <w:spacing w:before="20" w:after="20"/>
        <w:ind w:left="360"/>
      </w:pPr>
      <w:r>
        <w:rPr>
          <w:rFonts w:ascii="Calibri" w:hAnsi="Calibri"/>
          <w:b/>
          <w:sz w:val="20"/>
        </w:rPr>
        <w:t>D.</w:t>
      </w:r>
      <w:r>
        <w:rPr>
          <w:rFonts w:ascii="Calibri" w:hAnsi="Calibri"/>
          <w:sz w:val="20"/>
        </w:rPr>
        <w:t xml:space="preserve"> Ion Donor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Trong bán dẫn loại p, electron là hạt dẫn thiểu số, sự chênh lệch nồng độ electron dư tạo ra dòng khuếch tán hạt thiểu số Jn_diff.</w:t>
      </w:r>
    </w:p>
    <w:p>
      <w:pPr>
        <w:keepNext/>
        <w:spacing w:before="120" w:after="40"/>
      </w:pPr>
      <w:r>
        <w:rPr>
          <w:rFonts w:ascii="Calibri" w:hAnsi="Calibri"/>
          <w:b/>
          <w:color w:val="141414"/>
          <w:sz w:val="21"/>
        </w:rPr>
        <w:t>Câu 138: Thí nghiệm Haynes-Shockley sử dụng một thanh bán dẫn loại n có chiều dài L. Khi đặt điện trường E theo chiều dương trục x, xung lỗ trống dư injected sẽ di chuyển về phía nào?</w:t>
      </w:r>
    </w:p>
    <w:p>
      <w:pPr>
        <w:keepNext/>
        <w:spacing w:before="20" w:after="20"/>
        <w:ind w:left="360"/>
      </w:pPr>
      <w:r>
        <w:rPr>
          <w:rFonts w:ascii="Calibri" w:hAnsi="Calibri"/>
          <w:b/>
          <w:sz w:val="20"/>
        </w:rPr>
        <w:t>A.</w:t>
      </w:r>
      <w:r>
        <w:rPr>
          <w:rFonts w:ascii="Calibri" w:hAnsi="Calibri"/>
          <w:sz w:val="20"/>
        </w:rPr>
        <w:t xml:space="preserve"> Di chuyển theo chiều điện trường E (về phía cực âm)</w:t>
      </w:r>
    </w:p>
    <w:p>
      <w:pPr>
        <w:keepNext/>
        <w:spacing w:before="20" w:after="20"/>
        <w:ind w:left="360"/>
      </w:pPr>
      <w:r>
        <w:rPr>
          <w:rFonts w:ascii="Calibri" w:hAnsi="Calibri"/>
          <w:b/>
          <w:sz w:val="20"/>
        </w:rPr>
        <w:t>B.</w:t>
      </w:r>
      <w:r>
        <w:rPr>
          <w:rFonts w:ascii="Calibri" w:hAnsi="Calibri"/>
          <w:sz w:val="20"/>
        </w:rPr>
        <w:t xml:space="preserve"> Di chuyển ngược chiều điện trường E</w:t>
      </w:r>
    </w:p>
    <w:p>
      <w:pPr>
        <w:keepNext/>
        <w:spacing w:before="20" w:after="20"/>
        <w:ind w:left="360"/>
      </w:pPr>
      <w:r>
        <w:rPr>
          <w:rFonts w:ascii="Calibri" w:hAnsi="Calibri"/>
          <w:b/>
          <w:sz w:val="20"/>
        </w:rPr>
        <w:t>C.</w:t>
      </w:r>
      <w:r>
        <w:rPr>
          <w:rFonts w:ascii="Calibri" w:hAnsi="Calibri"/>
          <w:sz w:val="20"/>
        </w:rPr>
        <w:t xml:space="preserve"> Đứng yên tại chỗ</w:t>
      </w:r>
    </w:p>
    <w:p>
      <w:pPr>
        <w:keepNext/>
        <w:spacing w:before="20" w:after="20"/>
        <w:ind w:left="360"/>
      </w:pPr>
      <w:r>
        <w:rPr>
          <w:rFonts w:ascii="Calibri" w:hAnsi="Calibri"/>
          <w:b/>
          <w:sz w:val="20"/>
        </w:rPr>
        <w:t>D.</w:t>
      </w:r>
      <w:r>
        <w:rPr>
          <w:rFonts w:ascii="Calibri" w:hAnsi="Calibri"/>
          <w:sz w:val="20"/>
        </w:rPr>
        <w:t xml:space="preserve"> Di chuyển lên bề mặt thanh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Lỗ trống mang điện tích dương nên trôi cùng chiều điện trường E.</w:t>
      </w:r>
    </w:p>
    <w:p>
      <w:pPr>
        <w:keepNext/>
        <w:spacing w:before="120" w:after="40"/>
      </w:pPr>
      <w:r>
        <w:rPr>
          <w:rFonts w:ascii="Calibri" w:hAnsi="Calibri"/>
          <w:b/>
          <w:color w:val="141414"/>
          <w:sz w:val="21"/>
        </w:rPr>
        <w:t>Câu 139: Tốc độ giãn rộng (mở rộng độ rộng xung) của đám hạt dẫn dư trong thí nghiệm Haynes-Shockley theo thời gian t phản ánh đại lượng nào?</w:t>
      </w:r>
    </w:p>
    <w:p>
      <w:pPr>
        <w:keepNext/>
        <w:spacing w:before="20" w:after="20"/>
        <w:ind w:left="360"/>
      </w:pPr>
      <w:r>
        <w:rPr>
          <w:rFonts w:ascii="Calibri" w:hAnsi="Calibri"/>
          <w:b/>
          <w:sz w:val="20"/>
        </w:rPr>
        <w:t>A.</w:t>
      </w:r>
      <w:r>
        <w:rPr>
          <w:rFonts w:ascii="Calibri" w:hAnsi="Calibri"/>
          <w:sz w:val="20"/>
        </w:rPr>
        <w:t xml:space="preserve"> Hệ số khuếch tán D</w:t>
      </w:r>
    </w:p>
    <w:p>
      <w:pPr>
        <w:keepNext/>
        <w:spacing w:before="20" w:after="20"/>
        <w:ind w:left="360"/>
      </w:pPr>
      <w:r>
        <w:rPr>
          <w:rFonts w:ascii="Calibri" w:hAnsi="Calibri"/>
          <w:b/>
          <w:sz w:val="20"/>
        </w:rPr>
        <w:t>B.</w:t>
      </w:r>
      <w:r>
        <w:rPr>
          <w:rFonts w:ascii="Calibri" w:hAnsi="Calibri"/>
          <w:sz w:val="20"/>
        </w:rPr>
        <w:t xml:space="preserve"> Độ linh động μ</w:t>
      </w:r>
    </w:p>
    <w:p>
      <w:pPr>
        <w:keepNext/>
        <w:spacing w:before="20" w:after="20"/>
        <w:ind w:left="360"/>
      </w:pPr>
      <w:r>
        <w:rPr>
          <w:rFonts w:ascii="Calibri" w:hAnsi="Calibri"/>
          <w:b/>
          <w:sz w:val="20"/>
        </w:rPr>
        <w:t>C.</w:t>
      </w:r>
      <w:r>
        <w:rPr>
          <w:rFonts w:ascii="Calibri" w:hAnsi="Calibri"/>
          <w:sz w:val="20"/>
        </w:rPr>
        <w:t xml:space="preserve"> Điện trở suất ρ</w:t>
      </w:r>
    </w:p>
    <w:p>
      <w:pPr>
        <w:keepNext/>
        <w:spacing w:before="20" w:after="20"/>
        <w:ind w:left="360"/>
      </w:pPr>
      <w:r>
        <w:rPr>
          <w:rFonts w:ascii="Calibri" w:hAnsi="Calibri"/>
          <w:b/>
          <w:sz w:val="20"/>
        </w:rPr>
        <w:t>D.</w:t>
      </w:r>
      <w:r>
        <w:rPr>
          <w:rFonts w:ascii="Calibri" w:hAnsi="Calibri"/>
          <w:sz w:val="20"/>
        </w:rPr>
        <w:t xml:space="preserve"> Năng lượng vùng cấm Eg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Độ rộng của xung hạt dư tăng lên theo sqrt(D*t) do sự khuếch tán nhiệt của hạt dư ra xung quanh.</w:t>
      </w:r>
    </w:p>
    <w:p>
      <w:pPr>
        <w:keepNext/>
        <w:spacing w:before="120" w:after="40"/>
      </w:pPr>
      <w:r>
        <w:rPr>
          <w:rFonts w:ascii="Calibri" w:hAnsi="Calibri"/>
          <w:b/>
          <w:color w:val="141414"/>
          <w:sz w:val="21"/>
        </w:rPr>
        <w:t>Câu 140: Phương trình vi phân mô tả sự phân bố nồng độ lỗ trống dư Δp(x) ở trạng thái dừng không có điện trường (E = 0) và không có nguồn sinh quang học (G = 0) là:</w:t>
      </w:r>
    </w:p>
    <w:p>
      <w:pPr>
        <w:keepNext/>
        <w:spacing w:before="20" w:after="20"/>
        <w:ind w:left="360"/>
      </w:pPr>
      <w:r>
        <w:rPr>
          <w:rFonts w:ascii="Calibri" w:hAnsi="Calibri"/>
          <w:b/>
          <w:sz w:val="20"/>
        </w:rPr>
        <w:t>A.</w:t>
      </w:r>
      <w:r>
        <w:rPr>
          <w:rFonts w:ascii="Calibri" w:hAnsi="Calibri"/>
          <w:sz w:val="20"/>
        </w:rPr>
        <w:t xml:space="preserve"> d^2(Δp) / dx^2 - Δp / (Lp^2) = 0</w:t>
      </w:r>
    </w:p>
    <w:p>
      <w:pPr>
        <w:keepNext/>
        <w:spacing w:before="20" w:after="20"/>
        <w:ind w:left="360"/>
      </w:pPr>
      <w:r>
        <w:rPr>
          <w:rFonts w:ascii="Calibri" w:hAnsi="Calibri"/>
          <w:b/>
          <w:sz w:val="20"/>
        </w:rPr>
        <w:t>B.</w:t>
      </w:r>
      <w:r>
        <w:rPr>
          <w:rFonts w:ascii="Calibri" w:hAnsi="Calibri"/>
          <w:sz w:val="20"/>
        </w:rPr>
        <w:t xml:space="preserve"> d(Δp) / dx + Δp / Lp = 0</w:t>
      </w:r>
    </w:p>
    <w:p>
      <w:pPr>
        <w:keepNext/>
        <w:spacing w:before="20" w:after="20"/>
        <w:ind w:left="360"/>
      </w:pPr>
      <w:r>
        <w:rPr>
          <w:rFonts w:ascii="Calibri" w:hAnsi="Calibri"/>
          <w:b/>
          <w:sz w:val="20"/>
        </w:rPr>
        <w:t>C.</w:t>
      </w:r>
      <w:r>
        <w:rPr>
          <w:rFonts w:ascii="Calibri" w:hAnsi="Calibri"/>
          <w:sz w:val="20"/>
        </w:rPr>
        <w:t xml:space="preserve"> d^2(Δp) / dx^2 + Lp^2 * Δp = 0</w:t>
      </w:r>
    </w:p>
    <w:p>
      <w:pPr>
        <w:keepNext/>
        <w:spacing w:before="20" w:after="20"/>
        <w:ind w:left="360"/>
      </w:pPr>
      <w:r>
        <w:rPr>
          <w:rFonts w:ascii="Calibri" w:hAnsi="Calibri"/>
          <w:b/>
          <w:sz w:val="20"/>
        </w:rPr>
        <w:t>D.</w:t>
      </w:r>
      <w:r>
        <w:rPr>
          <w:rFonts w:ascii="Calibri" w:hAnsi="Calibri"/>
          <w:sz w:val="20"/>
        </w:rPr>
        <w:t xml:space="preserve"> d^2(Δp) / dt^2 = Δp / τp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chuẩn ở trạng thái dừng: Dp * d^2(Δp)/dx^2 - Δp/τp = 0 =&gt; d^2(Δp)/dx^2 = Δp / (Dp * τp) = Δp / Lp^2.</w:t>
      </w:r>
    </w:p>
    <w:p>
      <w:pPr>
        <w:keepNext/>
        <w:spacing w:before="120" w:after="40"/>
      </w:pPr>
      <w:r>
        <w:rPr>
          <w:rFonts w:ascii="Calibri" w:hAnsi="Calibri"/>
          <w:b/>
          <w:color w:val="141414"/>
          <w:sz w:val="21"/>
        </w:rPr>
        <w:t>Câu 141: Dòng điện khuếch tán lỗ trống Jp_diff tại vị trí x = 0 từ một nguồn phát lỗ trống dư Δp(0) vào vùng Si bán vô hạn được tính bằng:</w:t>
      </w:r>
    </w:p>
    <w:p>
      <w:pPr>
        <w:keepNext/>
        <w:spacing w:before="20" w:after="20"/>
        <w:ind w:left="360"/>
      </w:pPr>
      <w:r>
        <w:rPr>
          <w:rFonts w:ascii="Calibri" w:hAnsi="Calibri"/>
          <w:b/>
          <w:sz w:val="20"/>
        </w:rPr>
        <w:t>A.</w:t>
      </w:r>
      <w:r>
        <w:rPr>
          <w:rFonts w:ascii="Calibri" w:hAnsi="Calibri"/>
          <w:sz w:val="20"/>
        </w:rPr>
        <w:t xml:space="preserve"> Jp_diff(0) = q * Dp * Δp(0) / Lp</w:t>
      </w:r>
    </w:p>
    <w:p>
      <w:pPr>
        <w:keepNext/>
        <w:spacing w:before="20" w:after="20"/>
        <w:ind w:left="360"/>
      </w:pPr>
      <w:r>
        <w:rPr>
          <w:rFonts w:ascii="Calibri" w:hAnsi="Calibri"/>
          <w:b/>
          <w:sz w:val="20"/>
        </w:rPr>
        <w:t>B.</w:t>
      </w:r>
      <w:r>
        <w:rPr>
          <w:rFonts w:ascii="Calibri" w:hAnsi="Calibri"/>
          <w:sz w:val="20"/>
        </w:rPr>
        <w:t xml:space="preserve"> Jp_diff(0) = q * Dp * Δp(0) * Lp</w:t>
      </w:r>
    </w:p>
    <w:p>
      <w:pPr>
        <w:keepNext/>
        <w:spacing w:before="20" w:after="20"/>
        <w:ind w:left="360"/>
      </w:pPr>
      <w:r>
        <w:rPr>
          <w:rFonts w:ascii="Calibri" w:hAnsi="Calibri"/>
          <w:b/>
          <w:sz w:val="20"/>
        </w:rPr>
        <w:t>C.</w:t>
      </w:r>
      <w:r>
        <w:rPr>
          <w:rFonts w:ascii="Calibri" w:hAnsi="Calibri"/>
          <w:sz w:val="20"/>
        </w:rPr>
        <w:t xml:space="preserve"> Jp_diff(0) = q * Δp(0) / τp</w:t>
      </w:r>
    </w:p>
    <w:p>
      <w:pPr>
        <w:keepNext/>
        <w:spacing w:before="20" w:after="20"/>
        <w:ind w:left="360"/>
      </w:pPr>
      <w:r>
        <w:rPr>
          <w:rFonts w:ascii="Calibri" w:hAnsi="Calibri"/>
          <w:b/>
          <w:sz w:val="20"/>
        </w:rPr>
        <w:t>D.</w:t>
      </w:r>
      <w:r>
        <w:rPr>
          <w:rFonts w:ascii="Calibri" w:hAnsi="Calibri"/>
          <w:sz w:val="20"/>
        </w:rPr>
        <w:t xml:space="preserve"> Jp_diff(0) = Dp * Δp(0) / q</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Δp(x) = Δp(0) * e^(-x/Lp) =&gt; d(Δp)/dx|_0 = -Δp(0)/Lp. Do đó Jp_diff(0) = -q * Dp * (-Δp(0)/Lp) = q * Dp * Δp(0) / Lp.</w:t>
      </w:r>
    </w:p>
    <w:p>
      <w:pPr>
        <w:keepNext/>
        <w:spacing w:before="120" w:after="40"/>
      </w:pPr>
      <w:r>
        <w:rPr>
          <w:rFonts w:ascii="Calibri" w:hAnsi="Calibri"/>
          <w:b/>
          <w:color w:val="141414"/>
          <w:sz w:val="21"/>
        </w:rPr>
        <w:t>Câu 142: Cho Dp = 10 cm^2/s, Lp = 20 μm (2 x 10^-3 cm), Δp(0) = 10^15 cm^-3. Mật độ dòng khuếch tán lỗ trống tại x = 0 bằng bao nhiêu?</w:t>
      </w:r>
    </w:p>
    <w:p>
      <w:pPr>
        <w:keepNext/>
        <w:spacing w:before="20" w:after="20"/>
        <w:ind w:left="360"/>
      </w:pPr>
      <w:r>
        <w:rPr>
          <w:rFonts w:ascii="Calibri" w:hAnsi="Calibri"/>
          <w:b/>
          <w:sz w:val="20"/>
        </w:rPr>
        <w:t>A.</w:t>
      </w:r>
      <w:r>
        <w:rPr>
          <w:rFonts w:ascii="Calibri" w:hAnsi="Calibri"/>
          <w:sz w:val="20"/>
        </w:rPr>
        <w:t xml:space="preserve"> 80 A/cm^2</w:t>
      </w:r>
    </w:p>
    <w:p>
      <w:pPr>
        <w:keepNext/>
        <w:spacing w:before="20" w:after="20"/>
        <w:ind w:left="360"/>
      </w:pPr>
      <w:r>
        <w:rPr>
          <w:rFonts w:ascii="Calibri" w:hAnsi="Calibri"/>
          <w:b/>
          <w:sz w:val="20"/>
        </w:rPr>
        <w:t>B.</w:t>
      </w:r>
      <w:r>
        <w:rPr>
          <w:rFonts w:ascii="Calibri" w:hAnsi="Calibri"/>
          <w:sz w:val="20"/>
        </w:rPr>
        <w:t xml:space="preserve"> 8 A/cm^2</w:t>
      </w:r>
    </w:p>
    <w:p>
      <w:pPr>
        <w:keepNext/>
        <w:spacing w:before="20" w:after="20"/>
        <w:ind w:left="360"/>
      </w:pPr>
      <w:r>
        <w:rPr>
          <w:rFonts w:ascii="Calibri" w:hAnsi="Calibri"/>
          <w:b/>
          <w:sz w:val="20"/>
        </w:rPr>
        <w:t>C.</w:t>
      </w:r>
      <w:r>
        <w:rPr>
          <w:rFonts w:ascii="Calibri" w:hAnsi="Calibri"/>
          <w:sz w:val="20"/>
        </w:rPr>
        <w:t xml:space="preserve"> 800 A/cm^2</w:t>
      </w:r>
    </w:p>
    <w:p>
      <w:pPr>
        <w:keepNext/>
        <w:spacing w:before="20" w:after="20"/>
        <w:ind w:left="360"/>
      </w:pPr>
      <w:r>
        <w:rPr>
          <w:rFonts w:ascii="Calibri" w:hAnsi="Calibri"/>
          <w:b/>
          <w:sz w:val="20"/>
        </w:rPr>
        <w:t>D.</w:t>
      </w:r>
      <w:r>
        <w:rPr>
          <w:rFonts w:ascii="Calibri" w:hAnsi="Calibri"/>
          <w:sz w:val="20"/>
        </w:rPr>
        <w:t xml:space="preserve"> 0.8 A/cm^2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Jp(0) = (1.6 x 10^-19 * 10 * 10^15) / (2 x 10^-3) = 1.6 x 10^-3 / 2 x 10^-3 = 0.8 A/cm^2... Ốp lại: 1.6x10^-19 * 10 * 10^15 = 1.6x10^-3. Chia 2x10^-3 = 0.8 A/cm^2... Ơ hay 80? Lập lại: 1.6e-19 * 10 * 1e15 / 2e-3 = 1.6e-3 / 2e-3 = 0.8 A/cm^2.</w:t>
      </w:r>
    </w:p>
    <w:p>
      <w:pPr>
        <w:keepNext/>
        <w:spacing w:before="120" w:after="40"/>
      </w:pPr>
      <w:r>
        <w:rPr>
          <w:rFonts w:ascii="Calibri" w:hAnsi="Calibri"/>
          <w:b/>
          <w:color w:val="141414"/>
          <w:sz w:val="21"/>
        </w:rPr>
        <w:t>Câu 143: Tại sao trong linh kiện bán dẫn (như BJT hay Diode p-n) người ta luôn cần giữ cho bề dày vùng bazơ hay vùng khuếch tán W nhỏ hơn nhiều so với chiều dài khuếch tán L (W &lt;&lt; L)?</w:t>
      </w:r>
    </w:p>
    <w:p>
      <w:pPr>
        <w:keepNext/>
        <w:spacing w:before="20" w:after="20"/>
        <w:ind w:left="360"/>
      </w:pPr>
      <w:r>
        <w:rPr>
          <w:rFonts w:ascii="Calibri" w:hAnsi="Calibri"/>
          <w:b/>
          <w:sz w:val="20"/>
        </w:rPr>
        <w:t>A.</w:t>
      </w:r>
      <w:r>
        <w:rPr>
          <w:rFonts w:ascii="Calibri" w:hAnsi="Calibri"/>
          <w:sz w:val="20"/>
        </w:rPr>
        <w:t xml:space="preserve"> Để giảm thiểu sự tái hợp hạt dẫn thiểu số, đảm bảo hầu hết hạt dư khuếch tán qua trọn vẹn</w:t>
      </w:r>
    </w:p>
    <w:p>
      <w:pPr>
        <w:keepNext/>
        <w:spacing w:before="20" w:after="20"/>
        <w:ind w:left="360"/>
      </w:pPr>
      <w:r>
        <w:rPr>
          <w:rFonts w:ascii="Calibri" w:hAnsi="Calibri"/>
          <w:b/>
          <w:sz w:val="20"/>
        </w:rPr>
        <w:t>B.</w:t>
      </w:r>
      <w:r>
        <w:rPr>
          <w:rFonts w:ascii="Calibri" w:hAnsi="Calibri"/>
          <w:sz w:val="20"/>
        </w:rPr>
        <w:t xml:space="preserve"> Để tăng điện trở của thiết bị</w:t>
      </w:r>
    </w:p>
    <w:p>
      <w:pPr>
        <w:keepNext/>
        <w:spacing w:before="20" w:after="20"/>
        <w:ind w:left="360"/>
      </w:pPr>
      <w:r>
        <w:rPr>
          <w:rFonts w:ascii="Calibri" w:hAnsi="Calibri"/>
          <w:b/>
          <w:sz w:val="20"/>
        </w:rPr>
        <w:t>C.</w:t>
      </w:r>
      <w:r>
        <w:rPr>
          <w:rFonts w:ascii="Calibri" w:hAnsi="Calibri"/>
          <w:sz w:val="20"/>
        </w:rPr>
        <w:t xml:space="preserve"> Để giảm điện trường E</w:t>
      </w:r>
    </w:p>
    <w:p>
      <w:pPr>
        <w:keepNext/>
        <w:spacing w:before="20" w:after="20"/>
        <w:ind w:left="360"/>
      </w:pPr>
      <w:r>
        <w:rPr>
          <w:rFonts w:ascii="Calibri" w:hAnsi="Calibri"/>
          <w:b/>
          <w:sz w:val="20"/>
        </w:rPr>
        <w:t>D.</w:t>
      </w:r>
      <w:r>
        <w:rPr>
          <w:rFonts w:ascii="Calibri" w:hAnsi="Calibri"/>
          <w:sz w:val="20"/>
        </w:rPr>
        <w:t xml:space="preserve"> Để không cho dòng điện chạy qua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W &lt;&lt; L, thời gian hạt dư di chuyển qua miền (W^2/2D) ngắn hơn nhiều thời gian sống τ, giúp hạt vượt qua mà không bị tái hợp tiêu hao.</w:t>
      </w:r>
    </w:p>
    <w:p>
      <w:pPr>
        <w:keepNext/>
        <w:spacing w:before="120" w:after="40"/>
      </w:pPr>
      <w:r>
        <w:rPr>
          <w:rFonts w:ascii="Calibri" w:hAnsi="Calibri"/>
          <w:b/>
          <w:color w:val="141414"/>
          <w:sz w:val="21"/>
        </w:rPr>
        <w:t>Câu 144: Khi nhiệt độ T tăng, hệ số khuếch tán D của hạt dẫn biến đổi như thế nào?</w:t>
      </w:r>
    </w:p>
    <w:p>
      <w:pPr>
        <w:keepNext/>
        <w:spacing w:before="20" w:after="20"/>
        <w:ind w:left="360"/>
      </w:pPr>
      <w:r>
        <w:rPr>
          <w:rFonts w:ascii="Calibri" w:hAnsi="Calibri"/>
          <w:b/>
          <w:sz w:val="20"/>
        </w:rPr>
        <w:t>A.</w:t>
      </w:r>
      <w:r>
        <w:rPr>
          <w:rFonts w:ascii="Calibri" w:hAnsi="Calibri"/>
          <w:sz w:val="20"/>
        </w:rPr>
        <w:t xml:space="preserve"> Thay đổi theo tích số μ(T) * (k*T / q)</w:t>
      </w:r>
    </w:p>
    <w:p>
      <w:pPr>
        <w:keepNext/>
        <w:spacing w:before="20" w:after="20"/>
        <w:ind w:left="360"/>
      </w:pPr>
      <w:r>
        <w:rPr>
          <w:rFonts w:ascii="Calibri" w:hAnsi="Calibri"/>
          <w:b/>
          <w:sz w:val="20"/>
        </w:rPr>
        <w:t>B.</w:t>
      </w:r>
      <w:r>
        <w:rPr>
          <w:rFonts w:ascii="Calibri" w:hAnsi="Calibri"/>
          <w:sz w:val="20"/>
        </w:rPr>
        <w:t xml:space="preserve"> Tăng tuyến tính vô hạn</w:t>
      </w:r>
    </w:p>
    <w:p>
      <w:pPr>
        <w:keepNext/>
        <w:spacing w:before="20" w:after="20"/>
        <w:ind w:left="360"/>
      </w:pPr>
      <w:r>
        <w:rPr>
          <w:rFonts w:ascii="Calibri" w:hAnsi="Calibri"/>
          <w:b/>
          <w:sz w:val="20"/>
        </w:rPr>
        <w:t>C.</w:t>
      </w:r>
      <w:r>
        <w:rPr>
          <w:rFonts w:ascii="Calibri" w:hAnsi="Calibri"/>
          <w:sz w:val="20"/>
        </w:rPr>
        <w:t xml:space="preserve"> Bằng 0</w:t>
      </w:r>
    </w:p>
    <w:p>
      <w:pPr>
        <w:keepNext/>
        <w:spacing w:before="20" w:after="20"/>
        <w:ind w:left="360"/>
      </w:pPr>
      <w:r>
        <w:rPr>
          <w:rFonts w:ascii="Calibri" w:hAnsi="Calibri"/>
          <w:b/>
          <w:sz w:val="20"/>
        </w:rPr>
        <w:t>D.</w:t>
      </w:r>
      <w:r>
        <w:rPr>
          <w:rFonts w:ascii="Calibri" w:hAnsi="Calibri"/>
          <w:sz w:val="20"/>
        </w:rPr>
        <w:t xml:space="preserve"> Giảm về 0 ở nhiệt độ phòng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Theo hệ thức Einstein D = μ * Vt. Vì Vt = kT/q tăng theo T nhưng μ giảm do tán xạ, D sẽ biến đổi theo tích số μ(T)*T.</w:t>
      </w:r>
    </w:p>
    <w:p>
      <w:pPr>
        <w:keepNext/>
        <w:spacing w:before="120" w:after="40"/>
      </w:pPr>
      <w:r>
        <w:rPr>
          <w:rFonts w:ascii="Calibri" w:hAnsi="Calibri"/>
          <w:b/>
          <w:color w:val="141414"/>
          <w:sz w:val="21"/>
        </w:rPr>
        <w:t>Câu 145: Gradient nồng độ dp/dx có giá trị âm có nghĩa là nồng độ lỗ trống biến đổi như thế nào theo chiều dương trục x?</w:t>
      </w:r>
    </w:p>
    <w:p>
      <w:pPr>
        <w:keepNext/>
        <w:spacing w:before="20" w:after="20"/>
        <w:ind w:left="360"/>
      </w:pPr>
      <w:r>
        <w:rPr>
          <w:rFonts w:ascii="Calibri" w:hAnsi="Calibri"/>
          <w:b/>
          <w:sz w:val="20"/>
        </w:rPr>
        <w:t>A.</w:t>
      </w:r>
      <w:r>
        <w:rPr>
          <w:rFonts w:ascii="Calibri" w:hAnsi="Calibri"/>
          <w:sz w:val="20"/>
        </w:rPr>
        <w:t xml:space="preserve"> Nồng độ lỗ trống giảm dần khi x tăng</w:t>
      </w:r>
    </w:p>
    <w:p>
      <w:pPr>
        <w:keepNext/>
        <w:spacing w:before="20" w:after="20"/>
        <w:ind w:left="360"/>
      </w:pPr>
      <w:r>
        <w:rPr>
          <w:rFonts w:ascii="Calibri" w:hAnsi="Calibri"/>
          <w:b/>
          <w:sz w:val="20"/>
        </w:rPr>
        <w:t>B.</w:t>
      </w:r>
      <w:r>
        <w:rPr>
          <w:rFonts w:ascii="Calibri" w:hAnsi="Calibri"/>
          <w:sz w:val="20"/>
        </w:rPr>
        <w:t xml:space="preserve"> Nồng độ lỗ trống tăng dần khi x tăng</w:t>
      </w:r>
    </w:p>
    <w:p>
      <w:pPr>
        <w:keepNext/>
        <w:spacing w:before="20" w:after="20"/>
        <w:ind w:left="360"/>
      </w:pPr>
      <w:r>
        <w:rPr>
          <w:rFonts w:ascii="Calibri" w:hAnsi="Calibri"/>
          <w:b/>
          <w:sz w:val="20"/>
        </w:rPr>
        <w:t>C.</w:t>
      </w:r>
      <w:r>
        <w:rPr>
          <w:rFonts w:ascii="Calibri" w:hAnsi="Calibri"/>
          <w:sz w:val="20"/>
        </w:rPr>
        <w:t xml:space="preserve"> Nồng độ lỗ trống không đổi</w:t>
      </w:r>
    </w:p>
    <w:p>
      <w:pPr>
        <w:keepNext/>
        <w:spacing w:before="20" w:after="20"/>
        <w:ind w:left="360"/>
      </w:pPr>
      <w:r>
        <w:rPr>
          <w:rFonts w:ascii="Calibri" w:hAnsi="Calibri"/>
          <w:b/>
          <w:sz w:val="20"/>
        </w:rPr>
        <w:t>D.</w:t>
      </w:r>
      <w:r>
        <w:rPr>
          <w:rFonts w:ascii="Calibri" w:hAnsi="Calibri"/>
          <w:sz w:val="20"/>
        </w:rPr>
        <w:t xml:space="preserve"> Nồng độ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dp/dx &lt; 0 thể hiện nồng độ giảm dần dọc theo chiều dương của x, dẫn đến dòng khuếch tán Jp_diff = -q Dp (dp/dx) &gt; 0 hướng theo chiều dương trục x.</w:t>
      </w:r>
    </w:p>
    <w:p>
      <w:pPr>
        <w:keepNext/>
        <w:spacing w:before="120" w:after="40"/>
      </w:pPr>
      <w:r>
        <w:rPr>
          <w:rFonts w:ascii="Calibri" w:hAnsi="Calibri"/>
          <w:b/>
          <w:color w:val="141414"/>
          <w:sz w:val="21"/>
        </w:rPr>
        <w:t>Câu 146: Giả sử có sự chênh lệch nồng độ electron tuyến tính trong thanh Si từ n(0) = 10^17 cm^-3 đến n(L) = 10^15 cm^-3 trên khoảng cách L = 2 μm. Gradient dn/dx bằng:</w:t>
      </w:r>
    </w:p>
    <w:p>
      <w:pPr>
        <w:keepNext/>
        <w:spacing w:before="20" w:after="20"/>
        <w:ind w:left="360"/>
      </w:pPr>
      <w:r>
        <w:rPr>
          <w:rFonts w:ascii="Calibri" w:hAnsi="Calibri"/>
          <w:b/>
          <w:sz w:val="20"/>
        </w:rPr>
        <w:t>A.</w:t>
      </w:r>
      <w:r>
        <w:rPr>
          <w:rFonts w:ascii="Calibri" w:hAnsi="Calibri"/>
          <w:sz w:val="20"/>
        </w:rPr>
        <w:t xml:space="preserve"> -4.95 x 10^20 cm^-4</w:t>
      </w:r>
    </w:p>
    <w:p>
      <w:pPr>
        <w:keepNext/>
        <w:spacing w:before="20" w:after="20"/>
        <w:ind w:left="360"/>
      </w:pPr>
      <w:r>
        <w:rPr>
          <w:rFonts w:ascii="Calibri" w:hAnsi="Calibri"/>
          <w:b/>
          <w:sz w:val="20"/>
        </w:rPr>
        <w:t>B.</w:t>
      </w:r>
      <w:r>
        <w:rPr>
          <w:rFonts w:ascii="Calibri" w:hAnsi="Calibri"/>
          <w:sz w:val="20"/>
        </w:rPr>
        <w:t xml:space="preserve"> -1.00 x 10^15 cm^-4</w:t>
      </w:r>
    </w:p>
    <w:p>
      <w:pPr>
        <w:keepNext/>
        <w:spacing w:before="20" w:after="20"/>
        <w:ind w:left="360"/>
      </w:pPr>
      <w:r>
        <w:rPr>
          <w:rFonts w:ascii="Calibri" w:hAnsi="Calibri"/>
          <w:b/>
          <w:sz w:val="20"/>
        </w:rPr>
        <w:t>C.</w:t>
      </w:r>
      <w:r>
        <w:rPr>
          <w:rFonts w:ascii="Calibri" w:hAnsi="Calibri"/>
          <w:sz w:val="20"/>
        </w:rPr>
        <w:t xml:space="preserve"> +4.95 x 10^20 cm^-4</w:t>
      </w:r>
    </w:p>
    <w:p>
      <w:pPr>
        <w:keepNext/>
        <w:spacing w:before="20" w:after="20"/>
        <w:ind w:left="360"/>
      </w:pPr>
      <w:r>
        <w:rPr>
          <w:rFonts w:ascii="Calibri" w:hAnsi="Calibri"/>
          <w:b/>
          <w:sz w:val="20"/>
        </w:rPr>
        <w:t>D.</w:t>
      </w:r>
      <w:r>
        <w:rPr>
          <w:rFonts w:ascii="Calibri" w:hAnsi="Calibri"/>
          <w:sz w:val="20"/>
        </w:rPr>
        <w:t xml:space="preserve"> -2.00 x 10^17 cm^-4</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dn/dx ≈ (10^15 - 10^17) / (2 x 10^-4 cm) = -9.9 x 10^16 / 2 x 10^-4 = -4.95 x 10^20 cm^-4.</w:t>
      </w:r>
    </w:p>
    <w:p>
      <w:pPr>
        <w:keepNext/>
        <w:spacing w:before="120" w:after="40"/>
      </w:pPr>
      <w:r>
        <w:rPr>
          <w:rFonts w:ascii="Calibri" w:hAnsi="Calibri"/>
          <w:b/>
          <w:color w:val="141414"/>
          <w:sz w:val="21"/>
        </w:rPr>
        <w:t>Câu 147: Sự tổng hợp của cả dòng trôi và dòng khuếch tán tạo nên phương trình dòng điện tổng quát trong linh kiện bán dẫn. Phương trình này còn được gọi là phương trình nào?</w:t>
      </w:r>
    </w:p>
    <w:p>
      <w:pPr>
        <w:keepNext/>
        <w:spacing w:before="20" w:after="20"/>
        <w:ind w:left="360"/>
      </w:pPr>
      <w:r>
        <w:rPr>
          <w:rFonts w:ascii="Calibri" w:hAnsi="Calibri"/>
          <w:b/>
          <w:sz w:val="20"/>
        </w:rPr>
        <w:t>A.</w:t>
      </w:r>
      <w:r>
        <w:rPr>
          <w:rFonts w:ascii="Calibri" w:hAnsi="Calibri"/>
          <w:sz w:val="20"/>
        </w:rPr>
        <w:t xml:space="preserve"> Phương trình Drift-Diffusion</w:t>
      </w:r>
    </w:p>
    <w:p>
      <w:pPr>
        <w:keepNext/>
        <w:spacing w:before="20" w:after="20"/>
        <w:ind w:left="360"/>
      </w:pPr>
      <w:r>
        <w:rPr>
          <w:rFonts w:ascii="Calibri" w:hAnsi="Calibri"/>
          <w:b/>
          <w:sz w:val="20"/>
        </w:rPr>
        <w:t>B.</w:t>
      </w:r>
      <w:r>
        <w:rPr>
          <w:rFonts w:ascii="Calibri" w:hAnsi="Calibri"/>
          <w:sz w:val="20"/>
        </w:rPr>
        <w:t xml:space="preserve"> Phương trình Maxwell</w:t>
      </w:r>
    </w:p>
    <w:p>
      <w:pPr>
        <w:keepNext/>
        <w:spacing w:before="20" w:after="20"/>
        <w:ind w:left="360"/>
      </w:pPr>
      <w:r>
        <w:rPr>
          <w:rFonts w:ascii="Calibri" w:hAnsi="Calibri"/>
          <w:b/>
          <w:sz w:val="20"/>
        </w:rPr>
        <w:t>C.</w:t>
      </w:r>
      <w:r>
        <w:rPr>
          <w:rFonts w:ascii="Calibri" w:hAnsi="Calibri"/>
          <w:sz w:val="20"/>
        </w:rPr>
        <w:t xml:space="preserve"> Phương trình Schrodinger</w:t>
      </w:r>
    </w:p>
    <w:p>
      <w:pPr>
        <w:keepNext/>
        <w:spacing w:before="20" w:after="20"/>
        <w:ind w:left="360"/>
      </w:pPr>
      <w:r>
        <w:rPr>
          <w:rFonts w:ascii="Calibri" w:hAnsi="Calibri"/>
          <w:b/>
          <w:sz w:val="20"/>
        </w:rPr>
        <w:t>D.</w:t>
      </w:r>
      <w:r>
        <w:rPr>
          <w:rFonts w:ascii="Calibri" w:hAnsi="Calibri"/>
          <w:sz w:val="20"/>
        </w:rPr>
        <w:t xml:space="preserve"> Phương trình Poisson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Mô hình Drift-Diffusion (Trôi - Khuếch tán) là mô hình bán cổ điển nền tảng nhất dùng trong mô phỏng linh kiện bán dẫn.</w:t>
      </w:r>
    </w:p>
    <w:p>
      <w:pPr>
        <w:keepNext/>
        <w:spacing w:before="120" w:after="40"/>
      </w:pPr>
      <w:r>
        <w:rPr>
          <w:rFonts w:ascii="Calibri" w:hAnsi="Calibri"/>
          <w:b/>
          <w:color w:val="141414"/>
          <w:sz w:val="21"/>
        </w:rPr>
        <w:t>Câu 148: Một mẫu Silicon có nồng độ lỗ trống p(x) = p0 * exp(-x / 1 μm). Cho Dp = 10 cm^2/s, p0 = 10^16 cm^-3. Mật độ dòng khuếch tán lỗ trống Jp_diff tại x = 0 là:</w:t>
      </w:r>
    </w:p>
    <w:p>
      <w:pPr>
        <w:keepNext/>
        <w:spacing w:before="20" w:after="20"/>
        <w:ind w:left="360"/>
      </w:pPr>
      <w:r>
        <w:rPr>
          <w:rFonts w:ascii="Calibri" w:hAnsi="Calibri"/>
          <w:b/>
          <w:sz w:val="20"/>
        </w:rPr>
        <w:t>A.</w:t>
      </w:r>
      <w:r>
        <w:rPr>
          <w:rFonts w:ascii="Calibri" w:hAnsi="Calibri"/>
          <w:sz w:val="20"/>
        </w:rPr>
        <w:t xml:space="preserve"> 160 A/cm^2</w:t>
      </w:r>
    </w:p>
    <w:p>
      <w:pPr>
        <w:keepNext/>
        <w:spacing w:before="20" w:after="20"/>
        <w:ind w:left="360"/>
      </w:pPr>
      <w:r>
        <w:rPr>
          <w:rFonts w:ascii="Calibri" w:hAnsi="Calibri"/>
          <w:b/>
          <w:sz w:val="20"/>
        </w:rPr>
        <w:t>B.</w:t>
      </w:r>
      <w:r>
        <w:rPr>
          <w:rFonts w:ascii="Calibri" w:hAnsi="Calibri"/>
          <w:sz w:val="20"/>
        </w:rPr>
        <w:t xml:space="preserve"> 16 A/cm^2</w:t>
      </w:r>
    </w:p>
    <w:p>
      <w:pPr>
        <w:keepNext/>
        <w:spacing w:before="20" w:after="20"/>
        <w:ind w:left="360"/>
      </w:pPr>
      <w:r>
        <w:rPr>
          <w:rFonts w:ascii="Calibri" w:hAnsi="Calibri"/>
          <w:b/>
          <w:sz w:val="20"/>
        </w:rPr>
        <w:t>C.</w:t>
      </w:r>
      <w:r>
        <w:rPr>
          <w:rFonts w:ascii="Calibri" w:hAnsi="Calibri"/>
          <w:sz w:val="20"/>
        </w:rPr>
        <w:t xml:space="preserve"> 1600 A/cm^2</w:t>
      </w:r>
    </w:p>
    <w:p>
      <w:pPr>
        <w:keepNext/>
        <w:spacing w:before="20" w:after="20"/>
        <w:ind w:left="360"/>
      </w:pPr>
      <w:r>
        <w:rPr>
          <w:rFonts w:ascii="Calibri" w:hAnsi="Calibri"/>
          <w:b/>
          <w:sz w:val="20"/>
        </w:rPr>
        <w:t>D.</w:t>
      </w:r>
      <w:r>
        <w:rPr>
          <w:rFonts w:ascii="Calibri" w:hAnsi="Calibri"/>
          <w:sz w:val="20"/>
        </w:rPr>
        <w:t xml:space="preserve"> 1.6 A/cm^2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dp/dx|_0 = -p0 / 10^-4 = -10^16 / 10^-4 = -10^20 cm^-4. Jp_diff = -q * Dp * (dp/dx) = -1.6 x 10^-19 * 10 * (-10^20) = +160 A/cm^2.</w:t>
      </w:r>
    </w:p>
    <w:p>
      <w:pPr>
        <w:keepNext/>
        <w:spacing w:before="120" w:after="40"/>
      </w:pPr>
      <w:r>
        <w:rPr>
          <w:rFonts w:ascii="Calibri" w:hAnsi="Calibri"/>
          <w:b/>
          <w:color w:val="141414"/>
          <w:sz w:val="21"/>
        </w:rPr>
        <w:t>Câu 149: Thời gian khuếch tán trung bình t_diff của hạt dẫn qua một khoảng cách W được tính xấp xỉ bằng:</w:t>
      </w:r>
    </w:p>
    <w:p>
      <w:pPr>
        <w:keepNext/>
        <w:spacing w:before="20" w:after="20"/>
        <w:ind w:left="360"/>
      </w:pPr>
      <w:r>
        <w:rPr>
          <w:rFonts w:ascii="Calibri" w:hAnsi="Calibri"/>
          <w:b/>
          <w:sz w:val="20"/>
        </w:rPr>
        <w:t>A.</w:t>
      </w:r>
      <w:r>
        <w:rPr>
          <w:rFonts w:ascii="Calibri" w:hAnsi="Calibri"/>
          <w:sz w:val="20"/>
        </w:rPr>
        <w:t xml:space="preserve"> t_diff ≈ W^2 / (2 * D)</w:t>
      </w:r>
    </w:p>
    <w:p>
      <w:pPr>
        <w:keepNext/>
        <w:spacing w:before="20" w:after="20"/>
        <w:ind w:left="360"/>
      </w:pPr>
      <w:r>
        <w:rPr>
          <w:rFonts w:ascii="Calibri" w:hAnsi="Calibri"/>
          <w:b/>
          <w:sz w:val="20"/>
        </w:rPr>
        <w:t>B.</w:t>
      </w:r>
      <w:r>
        <w:rPr>
          <w:rFonts w:ascii="Calibri" w:hAnsi="Calibri"/>
          <w:sz w:val="20"/>
        </w:rPr>
        <w:t xml:space="preserve"> t_diff ≈ W / D</w:t>
      </w:r>
    </w:p>
    <w:p>
      <w:pPr>
        <w:keepNext/>
        <w:spacing w:before="20" w:after="20"/>
        <w:ind w:left="360"/>
      </w:pPr>
      <w:r>
        <w:rPr>
          <w:rFonts w:ascii="Calibri" w:hAnsi="Calibri"/>
          <w:b/>
          <w:sz w:val="20"/>
        </w:rPr>
        <w:t>C.</w:t>
      </w:r>
      <w:r>
        <w:rPr>
          <w:rFonts w:ascii="Calibri" w:hAnsi="Calibri"/>
          <w:sz w:val="20"/>
        </w:rPr>
        <w:t xml:space="preserve"> t_diff ≈ 2 * D * W</w:t>
      </w:r>
    </w:p>
    <w:p>
      <w:pPr>
        <w:keepNext/>
        <w:spacing w:before="20" w:after="20"/>
        <w:ind w:left="360"/>
      </w:pPr>
      <w:r>
        <w:rPr>
          <w:rFonts w:ascii="Calibri" w:hAnsi="Calibri"/>
          <w:b/>
          <w:sz w:val="20"/>
        </w:rPr>
        <w:t>D.</w:t>
      </w:r>
      <w:r>
        <w:rPr>
          <w:rFonts w:ascii="Calibri" w:hAnsi="Calibri"/>
          <w:sz w:val="20"/>
        </w:rPr>
        <w:t xml:space="preserve"> t_diff ≈ sqrt(W / 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Từ quan hệ khuếch tán ngẫu nhiên &lt;x^2&gt; = 2*D*t =&gt; t_diff ≈ W^2 / (2*D).</w:t>
      </w:r>
    </w:p>
    <w:p>
      <w:pPr>
        <w:keepNext/>
        <w:spacing w:before="120" w:after="40"/>
      </w:pPr>
      <w:r>
        <w:rPr>
          <w:rFonts w:ascii="Calibri" w:hAnsi="Calibri"/>
          <w:b/>
          <w:color w:val="141414"/>
          <w:sz w:val="21"/>
        </w:rPr>
        <w:t>Câu 150: Cho W = 1 μm (10^-4 cm) và Dn = 25 cm^2/s. Thời gian khuếch tán electron t_diff qua Layer này bằng bao nhiêu?</w:t>
      </w:r>
    </w:p>
    <w:p>
      <w:pPr>
        <w:keepNext/>
        <w:spacing w:before="20" w:after="20"/>
        <w:ind w:left="360"/>
      </w:pPr>
      <w:r>
        <w:rPr>
          <w:rFonts w:ascii="Calibri" w:hAnsi="Calibri"/>
          <w:b/>
          <w:sz w:val="20"/>
        </w:rPr>
        <w:t>A.</w:t>
      </w:r>
      <w:r>
        <w:rPr>
          <w:rFonts w:ascii="Calibri" w:hAnsi="Calibri"/>
          <w:sz w:val="20"/>
        </w:rPr>
        <w:t xml:space="preserve"> 0.2 ns (2 x 10^-10 s)</w:t>
      </w:r>
    </w:p>
    <w:p>
      <w:pPr>
        <w:keepNext/>
        <w:spacing w:before="20" w:after="20"/>
        <w:ind w:left="360"/>
      </w:pPr>
      <w:r>
        <w:rPr>
          <w:rFonts w:ascii="Calibri" w:hAnsi="Calibri"/>
          <w:b/>
          <w:sz w:val="20"/>
        </w:rPr>
        <w:t>B.</w:t>
      </w:r>
      <w:r>
        <w:rPr>
          <w:rFonts w:ascii="Calibri" w:hAnsi="Calibri"/>
          <w:sz w:val="20"/>
        </w:rPr>
        <w:t xml:space="preserve"> 2 ns</w:t>
      </w:r>
    </w:p>
    <w:p>
      <w:pPr>
        <w:keepNext/>
        <w:spacing w:before="20" w:after="20"/>
        <w:ind w:left="360"/>
      </w:pPr>
      <w:r>
        <w:rPr>
          <w:rFonts w:ascii="Calibri" w:hAnsi="Calibri"/>
          <w:b/>
          <w:sz w:val="20"/>
        </w:rPr>
        <w:t>C.</w:t>
      </w:r>
      <w:r>
        <w:rPr>
          <w:rFonts w:ascii="Calibri" w:hAnsi="Calibri"/>
          <w:sz w:val="20"/>
        </w:rPr>
        <w:t xml:space="preserve"> 20 ns</w:t>
      </w:r>
    </w:p>
    <w:p>
      <w:pPr>
        <w:keepNext/>
        <w:spacing w:before="20" w:after="20"/>
        <w:ind w:left="360"/>
      </w:pPr>
      <w:r>
        <w:rPr>
          <w:rFonts w:ascii="Calibri" w:hAnsi="Calibri"/>
          <w:b/>
          <w:sz w:val="20"/>
        </w:rPr>
        <w:t>D.</w:t>
      </w:r>
      <w:r>
        <w:rPr>
          <w:rFonts w:ascii="Calibri" w:hAnsi="Calibri"/>
          <w:sz w:val="20"/>
        </w:rPr>
        <w:t xml:space="preserve"> 0.02 ns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t_diff = (10^-4)^2 / (2 * 25) = 10^-8 / 50 = 2 x 10^-10 s = 0.2 ns.</w:t>
      </w:r>
    </w:p>
    <w:p>
      <w:pPr>
        <w:pStyle w:val="Heading1"/>
        <w:keepNext/>
        <w:spacing w:before="360" w:after="160"/>
      </w:pPr>
      <w:r>
        <w:rPr>
          <w:rFonts w:ascii="Calibri" w:hAnsi="Calibri"/>
          <w:b/>
          <w:color w:val="1F4E79"/>
          <w:sz w:val="28"/>
        </w:rPr>
        <w:t>📌 Chương 21: Chuyển tiếp P-N và Diode Bán dẫn (P-N Junction)</w:t>
      </w:r>
    </w:p>
    <w:p>
      <w:pPr>
        <w:keepNext/>
        <w:spacing w:before="120" w:after="40"/>
      </w:pPr>
      <w:r>
        <w:rPr>
          <w:rFonts w:ascii="Calibri" w:hAnsi="Calibri"/>
          <w:b/>
          <w:color w:val="141414"/>
          <w:sz w:val="21"/>
        </w:rPr>
        <w:t>Câu 151: Điện thế tiếp xúc nội tại (Built-in Potential) Vbi của chuyển tiếp p-n ở trạng thái cân bằng nhiệt được tính bằng công thức nào?</w:t>
      </w:r>
    </w:p>
    <w:p>
      <w:pPr>
        <w:keepNext/>
        <w:spacing w:before="20" w:after="20"/>
        <w:ind w:left="360"/>
      </w:pPr>
      <w:r>
        <w:rPr>
          <w:rFonts w:ascii="Calibri" w:hAnsi="Calibri"/>
          <w:b/>
          <w:sz w:val="20"/>
        </w:rPr>
        <w:t>A.</w:t>
      </w:r>
      <w:r>
        <w:rPr>
          <w:rFonts w:ascii="Calibri" w:hAnsi="Calibri"/>
          <w:sz w:val="20"/>
        </w:rPr>
        <w:t xml:space="preserve"> Vbi = Vt * ln((NA * ND) / ni^2)</w:t>
      </w:r>
    </w:p>
    <w:p>
      <w:pPr>
        <w:keepNext/>
        <w:spacing w:before="20" w:after="20"/>
        <w:ind w:left="360"/>
      </w:pPr>
      <w:r>
        <w:rPr>
          <w:rFonts w:ascii="Calibri" w:hAnsi="Calibri"/>
          <w:b/>
          <w:sz w:val="20"/>
        </w:rPr>
        <w:t>B.</w:t>
      </w:r>
      <w:r>
        <w:rPr>
          <w:rFonts w:ascii="Calibri" w:hAnsi="Calibri"/>
          <w:sz w:val="20"/>
        </w:rPr>
        <w:t xml:space="preserve"> Vbi = Vt * ln(ni^2 / (NA * ND))</w:t>
      </w:r>
    </w:p>
    <w:p>
      <w:pPr>
        <w:keepNext/>
        <w:spacing w:before="20" w:after="20"/>
        <w:ind w:left="360"/>
      </w:pPr>
      <w:r>
        <w:rPr>
          <w:rFonts w:ascii="Calibri" w:hAnsi="Calibri"/>
          <w:b/>
          <w:sz w:val="20"/>
        </w:rPr>
        <w:t>C.</w:t>
      </w:r>
      <w:r>
        <w:rPr>
          <w:rFonts w:ascii="Calibri" w:hAnsi="Calibri"/>
          <w:sz w:val="20"/>
        </w:rPr>
        <w:t xml:space="preserve"> Vbi = Vt * (NA * ND) / ni^2</w:t>
      </w:r>
    </w:p>
    <w:p>
      <w:pPr>
        <w:keepNext/>
        <w:spacing w:before="20" w:after="20"/>
        <w:ind w:left="360"/>
      </w:pPr>
      <w:r>
        <w:rPr>
          <w:rFonts w:ascii="Calibri" w:hAnsi="Calibri"/>
          <w:b/>
          <w:sz w:val="20"/>
        </w:rPr>
        <w:t>D.</w:t>
      </w:r>
      <w:r>
        <w:rPr>
          <w:rFonts w:ascii="Calibri" w:hAnsi="Calibri"/>
          <w:sz w:val="20"/>
        </w:rPr>
        <w:t xml:space="preserve"> Vbi = (k*T / q) * (NA + ND)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chuẩn cho điện thế hàng rào Vbi = (kT/q) * ln(NA*ND / ni^2).</w:t>
      </w:r>
    </w:p>
    <w:p>
      <w:pPr>
        <w:keepNext/>
        <w:spacing w:before="120" w:after="40"/>
      </w:pPr>
      <w:r>
        <w:rPr>
          <w:rFonts w:ascii="Calibri" w:hAnsi="Calibri"/>
          <w:b/>
          <w:color w:val="141414"/>
          <w:sz w:val="21"/>
        </w:rPr>
        <w:t>Câu 152: Tính điện thế tiếp xúc nội tại Vbi của lớp tiếp xúc p-n Si ở 300 K có NA = 10^17 cm^-3, ND = 10^16 cm^-3. Cho ni = 1.5 x 10^10 cm^-3, Vt = 0.0259 V.</w:t>
      </w:r>
    </w:p>
    <w:p>
      <w:pPr>
        <w:keepNext/>
        <w:spacing w:before="20" w:after="20"/>
        <w:ind w:left="360"/>
      </w:pPr>
      <w:r>
        <w:rPr>
          <w:rFonts w:ascii="Calibri" w:hAnsi="Calibri"/>
          <w:b/>
          <w:sz w:val="20"/>
        </w:rPr>
        <w:t>A.</w:t>
      </w:r>
      <w:r>
        <w:rPr>
          <w:rFonts w:ascii="Calibri" w:hAnsi="Calibri"/>
          <w:sz w:val="20"/>
        </w:rPr>
        <w:t xml:space="preserve"> 0.757 V</w:t>
      </w:r>
    </w:p>
    <w:p>
      <w:pPr>
        <w:keepNext/>
        <w:spacing w:before="20" w:after="20"/>
        <w:ind w:left="360"/>
      </w:pPr>
      <w:r>
        <w:rPr>
          <w:rFonts w:ascii="Calibri" w:hAnsi="Calibri"/>
          <w:b/>
          <w:sz w:val="20"/>
        </w:rPr>
        <w:t>B.</w:t>
      </w:r>
      <w:r>
        <w:rPr>
          <w:rFonts w:ascii="Calibri" w:hAnsi="Calibri"/>
          <w:sz w:val="20"/>
        </w:rPr>
        <w:t xml:space="preserve"> 0.600 V</w:t>
      </w:r>
    </w:p>
    <w:p>
      <w:pPr>
        <w:keepNext/>
        <w:spacing w:before="20" w:after="20"/>
        <w:ind w:left="360"/>
      </w:pPr>
      <w:r>
        <w:rPr>
          <w:rFonts w:ascii="Calibri" w:hAnsi="Calibri"/>
          <w:b/>
          <w:sz w:val="20"/>
        </w:rPr>
        <w:t>C.</w:t>
      </w:r>
      <w:r>
        <w:rPr>
          <w:rFonts w:ascii="Calibri" w:hAnsi="Calibri"/>
          <w:sz w:val="20"/>
        </w:rPr>
        <w:t xml:space="preserve"> 0.850 V</w:t>
      </w:r>
    </w:p>
    <w:p>
      <w:pPr>
        <w:keepNext/>
        <w:spacing w:before="20" w:after="20"/>
        <w:ind w:left="360"/>
      </w:pPr>
      <w:r>
        <w:rPr>
          <w:rFonts w:ascii="Calibri" w:hAnsi="Calibri"/>
          <w:b/>
          <w:sz w:val="20"/>
        </w:rPr>
        <w:t>D.</w:t>
      </w:r>
      <w:r>
        <w:rPr>
          <w:rFonts w:ascii="Calibri" w:hAnsi="Calibri"/>
          <w:sz w:val="20"/>
        </w:rPr>
        <w:t xml:space="preserve"> 0.520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Vbi = 0.0259 * ln((10^17 * 10^16) / (1.5 x 10^10)^2) = 0.0259 * ln(10^33 / 2.25 x 10^20) = 0.0259 * ln(4.444 x 10^12) = 0.0259 * 29.22 = 0.7568 V ≈ 0.757 V.</w:t>
      </w:r>
    </w:p>
    <w:p>
      <w:pPr>
        <w:keepNext/>
        <w:spacing w:before="120" w:after="40"/>
      </w:pPr>
      <w:r>
        <w:rPr>
          <w:rFonts w:ascii="Calibri" w:hAnsi="Calibri"/>
          <w:b/>
          <w:color w:val="141414"/>
          <w:sz w:val="21"/>
        </w:rPr>
        <w:t>Câu 153: Bề rộng vùng nghèo (Depletion width W) của tiếp xúc p-n khi được phân cực thuận (Forward bias Va &gt; 0) thay đổi như thế nào?</w:t>
      </w:r>
    </w:p>
    <w:p>
      <w:pPr>
        <w:keepNext/>
        <w:spacing w:before="20" w:after="20"/>
        <w:ind w:left="360"/>
      </w:pPr>
      <w:r>
        <w:rPr>
          <w:rFonts w:ascii="Calibri" w:hAnsi="Calibri"/>
          <w:b/>
          <w:sz w:val="20"/>
        </w:rPr>
        <w:t>A.</w:t>
      </w:r>
      <w:r>
        <w:rPr>
          <w:rFonts w:ascii="Calibri" w:hAnsi="Calibri"/>
          <w:sz w:val="20"/>
        </w:rPr>
        <w:t xml:space="preserve"> Bề rộng W giảm xuống vì hàng rào điện thế hiệu dụng bị giảm còn (Vbi - Va)</w:t>
      </w:r>
    </w:p>
    <w:p>
      <w:pPr>
        <w:keepNext/>
        <w:spacing w:before="20" w:after="20"/>
        <w:ind w:left="360"/>
      </w:pPr>
      <w:r>
        <w:rPr>
          <w:rFonts w:ascii="Calibri" w:hAnsi="Calibri"/>
          <w:b/>
          <w:sz w:val="20"/>
        </w:rPr>
        <w:t>B.</w:t>
      </w:r>
      <w:r>
        <w:rPr>
          <w:rFonts w:ascii="Calibri" w:hAnsi="Calibri"/>
          <w:sz w:val="20"/>
        </w:rPr>
        <w:t xml:space="preserve"> Bề rộng W tăng lên</w:t>
      </w:r>
    </w:p>
    <w:p>
      <w:pPr>
        <w:keepNext/>
        <w:spacing w:before="20" w:after="20"/>
        <w:ind w:left="360"/>
      </w:pPr>
      <w:r>
        <w:rPr>
          <w:rFonts w:ascii="Calibri" w:hAnsi="Calibri"/>
          <w:b/>
          <w:sz w:val="20"/>
        </w:rPr>
        <w:t>C.</w:t>
      </w:r>
      <w:r>
        <w:rPr>
          <w:rFonts w:ascii="Calibri" w:hAnsi="Calibri"/>
          <w:sz w:val="20"/>
        </w:rPr>
        <w:t xml:space="preserve"> Không thay đổi</w:t>
      </w:r>
    </w:p>
    <w:p>
      <w:pPr>
        <w:keepNext/>
        <w:spacing w:before="20" w:after="20"/>
        <w:ind w:left="360"/>
      </w:pPr>
      <w:r>
        <w:rPr>
          <w:rFonts w:ascii="Calibri" w:hAnsi="Calibri"/>
          <w:b/>
          <w:sz w:val="20"/>
        </w:rPr>
        <w:t>D.</w:t>
      </w:r>
      <w:r>
        <w:rPr>
          <w:rFonts w:ascii="Calibri" w:hAnsi="Calibri"/>
          <w:sz w:val="20"/>
        </w:rPr>
        <w:t xml:space="preserve"> Tăng theo hàm mũ</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phân cực thuận Va &gt; 0, điện thế qua vùng nghèo giảm còn (Vbi - Va), kéo theo bề rộng nghèo W = sqrt(2ε(Vbi - Va)/q * ...) giảm xuống.</w:t>
      </w:r>
    </w:p>
    <w:p>
      <w:pPr>
        <w:keepNext/>
        <w:spacing w:before="120" w:after="40"/>
      </w:pPr>
      <w:r>
        <w:rPr>
          <w:rFonts w:ascii="Calibri" w:hAnsi="Calibri"/>
          <w:b/>
          <w:color w:val="141414"/>
          <w:sz w:val="21"/>
        </w:rPr>
        <w:t>Câu 154: Khi phân cực ngược (Reverse bias Va &lt; 0), bề rộng vùng nghèo W biến đổi theo quy luật nào?</w:t>
      </w:r>
    </w:p>
    <w:p>
      <w:pPr>
        <w:keepNext/>
        <w:spacing w:before="20" w:after="20"/>
        <w:ind w:left="360"/>
      </w:pPr>
      <w:r>
        <w:rPr>
          <w:rFonts w:ascii="Calibri" w:hAnsi="Calibri"/>
          <w:b/>
          <w:sz w:val="20"/>
        </w:rPr>
        <w:t>A.</w:t>
      </w:r>
      <w:r>
        <w:rPr>
          <w:rFonts w:ascii="Calibri" w:hAnsi="Calibri"/>
          <w:sz w:val="20"/>
        </w:rPr>
        <w:t xml:space="preserve"> W tỷ lệ thuận với sqrt(Vbi + |Va|)</w:t>
      </w:r>
    </w:p>
    <w:p>
      <w:pPr>
        <w:keepNext/>
        <w:spacing w:before="20" w:after="20"/>
        <w:ind w:left="360"/>
      </w:pPr>
      <w:r>
        <w:rPr>
          <w:rFonts w:ascii="Calibri" w:hAnsi="Calibri"/>
          <w:b/>
          <w:sz w:val="20"/>
        </w:rPr>
        <w:t>B.</w:t>
      </w:r>
      <w:r>
        <w:rPr>
          <w:rFonts w:ascii="Calibri" w:hAnsi="Calibri"/>
          <w:sz w:val="20"/>
        </w:rPr>
        <w:t xml:space="preserve"> W giảm tuyến tính theo |Va|</w:t>
      </w:r>
    </w:p>
    <w:p>
      <w:pPr>
        <w:keepNext/>
        <w:spacing w:before="20" w:after="20"/>
        <w:ind w:left="360"/>
      </w:pPr>
      <w:r>
        <w:rPr>
          <w:rFonts w:ascii="Calibri" w:hAnsi="Calibri"/>
          <w:b/>
          <w:sz w:val="20"/>
        </w:rPr>
        <w:t>C.</w:t>
      </w:r>
      <w:r>
        <w:rPr>
          <w:rFonts w:ascii="Calibri" w:hAnsi="Calibri"/>
          <w:sz w:val="20"/>
        </w:rPr>
        <w:t xml:space="preserve"> W bằng 0</w:t>
      </w:r>
    </w:p>
    <w:p>
      <w:pPr>
        <w:keepNext/>
        <w:spacing w:before="20" w:after="20"/>
        <w:ind w:left="360"/>
      </w:pPr>
      <w:r>
        <w:rPr>
          <w:rFonts w:ascii="Calibri" w:hAnsi="Calibri"/>
          <w:b/>
          <w:sz w:val="20"/>
        </w:rPr>
        <w:t>D.</w:t>
      </w:r>
      <w:r>
        <w:rPr>
          <w:rFonts w:ascii="Calibri" w:hAnsi="Calibri"/>
          <w:sz w:val="20"/>
        </w:rPr>
        <w:t xml:space="preserve"> W tỷ lệ nghịch với |Va|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phân cực ngược, điện thế qua vùng nghèo là Vbi + |Va|, do đó W = sqrt(2ε/q * (1/NA + 1/ND) * (Vbi + |Va|)) tăng theo căn bậc hai của điện thế ngược.</w:t>
      </w:r>
    </w:p>
    <w:p>
      <w:pPr>
        <w:keepNext/>
        <w:spacing w:before="120" w:after="40"/>
      </w:pPr>
      <w:r>
        <w:rPr>
          <w:rFonts w:ascii="Calibri" w:hAnsi="Calibri"/>
          <w:b/>
          <w:color w:val="141414"/>
          <w:sz w:val="21"/>
        </w:rPr>
        <w:t>Câu 155: Phương trình dòng điện Diode Shockley lý tưởng biểu diễn mối liên hệ giữa dòng điện I và điện áp phân cực Va là:</w:t>
      </w:r>
    </w:p>
    <w:p>
      <w:pPr>
        <w:keepNext/>
        <w:spacing w:before="20" w:after="20"/>
        <w:ind w:left="360"/>
      </w:pPr>
      <w:r>
        <w:rPr>
          <w:rFonts w:ascii="Calibri" w:hAnsi="Calibri"/>
          <w:b/>
          <w:sz w:val="20"/>
        </w:rPr>
        <w:t>A.</w:t>
      </w:r>
      <w:r>
        <w:rPr>
          <w:rFonts w:ascii="Calibri" w:hAnsi="Calibri"/>
          <w:sz w:val="20"/>
        </w:rPr>
        <w:t xml:space="preserve"> I = Is * [exp(Va / (η * Vt)) - 1]</w:t>
      </w:r>
    </w:p>
    <w:p>
      <w:pPr>
        <w:keepNext/>
        <w:spacing w:before="20" w:after="20"/>
        <w:ind w:left="360"/>
      </w:pPr>
      <w:r>
        <w:rPr>
          <w:rFonts w:ascii="Calibri" w:hAnsi="Calibri"/>
          <w:b/>
          <w:sz w:val="20"/>
        </w:rPr>
        <w:t>B.</w:t>
      </w:r>
      <w:r>
        <w:rPr>
          <w:rFonts w:ascii="Calibri" w:hAnsi="Calibri"/>
          <w:sz w:val="20"/>
        </w:rPr>
        <w:t xml:space="preserve"> I = Is * exp(-Va / Vt)</w:t>
      </w:r>
    </w:p>
    <w:p>
      <w:pPr>
        <w:keepNext/>
        <w:spacing w:before="20" w:after="20"/>
        <w:ind w:left="360"/>
      </w:pPr>
      <w:r>
        <w:rPr>
          <w:rFonts w:ascii="Calibri" w:hAnsi="Calibri"/>
          <w:b/>
          <w:sz w:val="20"/>
        </w:rPr>
        <w:t>C.</w:t>
      </w:r>
      <w:r>
        <w:rPr>
          <w:rFonts w:ascii="Calibri" w:hAnsi="Calibri"/>
          <w:sz w:val="20"/>
        </w:rPr>
        <w:t xml:space="preserve"> I = Is * (Va / Vt)</w:t>
      </w:r>
    </w:p>
    <w:p>
      <w:pPr>
        <w:keepNext/>
        <w:spacing w:before="20" w:after="20"/>
        <w:ind w:left="360"/>
      </w:pPr>
      <w:r>
        <w:rPr>
          <w:rFonts w:ascii="Calibri" w:hAnsi="Calibri"/>
          <w:b/>
          <w:sz w:val="20"/>
        </w:rPr>
        <w:t>D.</w:t>
      </w:r>
      <w:r>
        <w:rPr>
          <w:rFonts w:ascii="Calibri" w:hAnsi="Calibri"/>
          <w:sz w:val="20"/>
        </w:rPr>
        <w:t xml:space="preserve"> I = Is * [1 - exp(Va / Vt)]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Diode Shockley chuẩn: I = Is * (e^(Va / (η Vt)) - 1).</w:t>
      </w:r>
    </w:p>
    <w:p>
      <w:pPr>
        <w:keepNext/>
        <w:spacing w:before="120" w:after="40"/>
      </w:pPr>
      <w:r>
        <w:rPr>
          <w:rFonts w:ascii="Calibri" w:hAnsi="Calibri"/>
          <w:b/>
          <w:color w:val="141414"/>
          <w:sz w:val="21"/>
        </w:rPr>
        <w:t>Câu 156: Dòng điện bão hòa ngược Is trong diode p-n phụ thuộc vào nồng độ hạt dẫn tinh khiết ni theo tỷ lệ nào?</w:t>
      </w:r>
    </w:p>
    <w:p>
      <w:pPr>
        <w:keepNext/>
        <w:spacing w:before="20" w:after="20"/>
        <w:ind w:left="360"/>
      </w:pPr>
      <w:r>
        <w:rPr>
          <w:rFonts w:ascii="Calibri" w:hAnsi="Calibri"/>
          <w:b/>
          <w:sz w:val="20"/>
        </w:rPr>
        <w:t>A.</w:t>
      </w:r>
      <w:r>
        <w:rPr>
          <w:rFonts w:ascii="Calibri" w:hAnsi="Calibri"/>
          <w:sz w:val="20"/>
        </w:rPr>
        <w:t xml:space="preserve"> Is ∝ ni^2</w:t>
      </w:r>
    </w:p>
    <w:p>
      <w:pPr>
        <w:keepNext/>
        <w:spacing w:before="20" w:after="20"/>
        <w:ind w:left="360"/>
      </w:pPr>
      <w:r>
        <w:rPr>
          <w:rFonts w:ascii="Calibri" w:hAnsi="Calibri"/>
          <w:b/>
          <w:sz w:val="20"/>
        </w:rPr>
        <w:t>B.</w:t>
      </w:r>
      <w:r>
        <w:rPr>
          <w:rFonts w:ascii="Calibri" w:hAnsi="Calibri"/>
          <w:sz w:val="20"/>
        </w:rPr>
        <w:t xml:space="preserve"> Is ∝ ni</w:t>
      </w:r>
    </w:p>
    <w:p>
      <w:pPr>
        <w:keepNext/>
        <w:spacing w:before="20" w:after="20"/>
        <w:ind w:left="360"/>
      </w:pPr>
      <w:r>
        <w:rPr>
          <w:rFonts w:ascii="Calibri" w:hAnsi="Calibri"/>
          <w:b/>
          <w:sz w:val="20"/>
        </w:rPr>
        <w:t>C.</w:t>
      </w:r>
      <w:r>
        <w:rPr>
          <w:rFonts w:ascii="Calibri" w:hAnsi="Calibri"/>
          <w:sz w:val="20"/>
        </w:rPr>
        <w:t xml:space="preserve"> Is ∝ sqrt(ni)</w:t>
      </w:r>
    </w:p>
    <w:p>
      <w:pPr>
        <w:keepNext/>
        <w:spacing w:before="20" w:after="20"/>
        <w:ind w:left="360"/>
      </w:pPr>
      <w:r>
        <w:rPr>
          <w:rFonts w:ascii="Calibri" w:hAnsi="Calibri"/>
          <w:b/>
          <w:sz w:val="20"/>
        </w:rPr>
        <w:t>D.</w:t>
      </w:r>
      <w:r>
        <w:rPr>
          <w:rFonts w:ascii="Calibri" w:hAnsi="Calibri"/>
          <w:sz w:val="20"/>
        </w:rPr>
        <w:t xml:space="preserve"> Is không phụ thuộc ni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Is = A * q * ni^2 * (Dp/(Lp*ND) + Dn/(Ln*NA)), do đó Is tỷ lệ thuận với ni^2.</w:t>
      </w:r>
    </w:p>
    <w:p>
      <w:pPr>
        <w:keepNext/>
        <w:spacing w:before="120" w:after="40"/>
      </w:pPr>
      <w:r>
        <w:rPr>
          <w:rFonts w:ascii="Calibri" w:hAnsi="Calibri"/>
          <w:b/>
          <w:color w:val="141414"/>
          <w:sz w:val="21"/>
        </w:rPr>
        <w:t>Câu 157: Điện dung tiếp xúc (Junction capacitance Cj) của vùng nghèo trong diode p-n được tính theo bề rộng nghèo W và diện tích A là:</w:t>
      </w:r>
    </w:p>
    <w:p>
      <w:pPr>
        <w:keepNext/>
        <w:spacing w:before="20" w:after="20"/>
        <w:ind w:left="360"/>
      </w:pPr>
      <w:r>
        <w:rPr>
          <w:rFonts w:ascii="Calibri" w:hAnsi="Calibri"/>
          <w:b/>
          <w:sz w:val="20"/>
        </w:rPr>
        <w:t>A.</w:t>
      </w:r>
      <w:r>
        <w:rPr>
          <w:rFonts w:ascii="Calibri" w:hAnsi="Calibri"/>
          <w:sz w:val="20"/>
        </w:rPr>
        <w:t xml:space="preserve"> Cj = ε_s * A / W</w:t>
      </w:r>
    </w:p>
    <w:p>
      <w:pPr>
        <w:keepNext/>
        <w:spacing w:before="20" w:after="20"/>
        <w:ind w:left="360"/>
      </w:pPr>
      <w:r>
        <w:rPr>
          <w:rFonts w:ascii="Calibri" w:hAnsi="Calibri"/>
          <w:b/>
          <w:sz w:val="20"/>
        </w:rPr>
        <w:t>B.</w:t>
      </w:r>
      <w:r>
        <w:rPr>
          <w:rFonts w:ascii="Calibri" w:hAnsi="Calibri"/>
          <w:sz w:val="20"/>
        </w:rPr>
        <w:t xml:space="preserve"> Cj = ε_s * W / A</w:t>
      </w:r>
    </w:p>
    <w:p>
      <w:pPr>
        <w:keepNext/>
        <w:spacing w:before="20" w:after="20"/>
        <w:ind w:left="360"/>
      </w:pPr>
      <w:r>
        <w:rPr>
          <w:rFonts w:ascii="Calibri" w:hAnsi="Calibri"/>
          <w:b/>
          <w:sz w:val="20"/>
        </w:rPr>
        <w:t>C.</w:t>
      </w:r>
      <w:r>
        <w:rPr>
          <w:rFonts w:ascii="Calibri" w:hAnsi="Calibri"/>
          <w:sz w:val="20"/>
        </w:rPr>
        <w:t xml:space="preserve"> Cj = ε_s * A * W</w:t>
      </w:r>
    </w:p>
    <w:p>
      <w:pPr>
        <w:keepNext/>
        <w:spacing w:before="20" w:after="20"/>
        <w:ind w:left="360"/>
      </w:pPr>
      <w:r>
        <w:rPr>
          <w:rFonts w:ascii="Calibri" w:hAnsi="Calibri"/>
          <w:b/>
          <w:sz w:val="20"/>
        </w:rPr>
        <w:t>D.</w:t>
      </w:r>
      <w:r>
        <w:rPr>
          <w:rFonts w:ascii="Calibri" w:hAnsi="Calibri"/>
          <w:sz w:val="20"/>
        </w:rPr>
        <w:t xml:space="preserve"> Cj = q * A * W</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Vùng nghèo đóng vai trò như tụ điện phẳng với lớp điện môi Si rộng W: Cj = ε_s * A / W.</w:t>
      </w:r>
    </w:p>
    <w:p>
      <w:pPr>
        <w:keepNext/>
        <w:spacing w:before="120" w:after="40"/>
      </w:pPr>
      <w:r>
        <w:rPr>
          <w:rFonts w:ascii="Calibri" w:hAnsi="Calibri"/>
          <w:b/>
          <w:color w:val="141414"/>
          <w:sz w:val="21"/>
        </w:rPr>
        <w:t>Câu 158: Điện dung khuếch tán (Diffusion capacitance Cd) xuất hiện chủ yếu ở chế độ phân cực nào của diode p-n?</w:t>
      </w:r>
    </w:p>
    <w:p>
      <w:pPr>
        <w:keepNext/>
        <w:spacing w:before="20" w:after="20"/>
        <w:ind w:left="360"/>
      </w:pPr>
      <w:r>
        <w:rPr>
          <w:rFonts w:ascii="Calibri" w:hAnsi="Calibri"/>
          <w:b/>
          <w:sz w:val="20"/>
        </w:rPr>
        <w:t>A.</w:t>
      </w:r>
      <w:r>
        <w:rPr>
          <w:rFonts w:ascii="Calibri" w:hAnsi="Calibri"/>
          <w:sz w:val="20"/>
        </w:rPr>
        <w:t xml:space="preserve"> Chế độ phân cực thuận (Forward Bias)</w:t>
      </w:r>
    </w:p>
    <w:p>
      <w:pPr>
        <w:keepNext/>
        <w:spacing w:before="20" w:after="20"/>
        <w:ind w:left="360"/>
      </w:pPr>
      <w:r>
        <w:rPr>
          <w:rFonts w:ascii="Calibri" w:hAnsi="Calibri"/>
          <w:b/>
          <w:sz w:val="20"/>
        </w:rPr>
        <w:t>B.</w:t>
      </w:r>
      <w:r>
        <w:rPr>
          <w:rFonts w:ascii="Calibri" w:hAnsi="Calibri"/>
          <w:sz w:val="20"/>
        </w:rPr>
        <w:t xml:space="preserve"> Chế độ phân cực ngược (Reverse Bias)</w:t>
      </w:r>
    </w:p>
    <w:p>
      <w:pPr>
        <w:keepNext/>
        <w:spacing w:before="20" w:after="20"/>
        <w:ind w:left="360"/>
      </w:pPr>
      <w:r>
        <w:rPr>
          <w:rFonts w:ascii="Calibri" w:hAnsi="Calibri"/>
          <w:b/>
          <w:sz w:val="20"/>
        </w:rPr>
        <w:t>C.</w:t>
      </w:r>
      <w:r>
        <w:rPr>
          <w:rFonts w:ascii="Calibri" w:hAnsi="Calibri"/>
          <w:sz w:val="20"/>
        </w:rPr>
        <w:t xml:space="preserve"> Chế độ không phân cực (Zero Bias)</w:t>
      </w:r>
    </w:p>
    <w:p>
      <w:pPr>
        <w:keepNext/>
        <w:spacing w:before="20" w:after="20"/>
        <w:ind w:left="360"/>
      </w:pPr>
      <w:r>
        <w:rPr>
          <w:rFonts w:ascii="Calibri" w:hAnsi="Calibri"/>
          <w:b/>
          <w:sz w:val="20"/>
        </w:rPr>
        <w:t>D.</w:t>
      </w:r>
      <w:r>
        <w:rPr>
          <w:rFonts w:ascii="Calibri" w:hAnsi="Calibri"/>
          <w:sz w:val="20"/>
        </w:rPr>
        <w:t xml:space="preserve"> Chế độ đánh thủng Zener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phân cực thuận, sự tích tụ các hạt dẫn dư khuếch tán ở hai bên biên vùng nghèo tạo ra điện dung khuếch tán Cd (tỷ lệ thuận với dòng thuận I).</w:t>
      </w:r>
    </w:p>
    <w:p>
      <w:pPr>
        <w:keepNext/>
        <w:spacing w:before="120" w:after="40"/>
      </w:pPr>
      <w:r>
        <w:rPr>
          <w:rFonts w:ascii="Calibri" w:hAnsi="Calibri"/>
          <w:b/>
          <w:color w:val="141414"/>
          <w:sz w:val="21"/>
        </w:rPr>
        <w:t>Câu 159: Hiện tượng đánh thủng Zener (Zener Breakdown) xảy ra chủ yếu trong các chuyển tiếp p-n có đặc điểm nào?</w:t>
      </w:r>
    </w:p>
    <w:p>
      <w:pPr>
        <w:keepNext/>
        <w:spacing w:before="20" w:after="20"/>
        <w:ind w:left="360"/>
      </w:pPr>
      <w:r>
        <w:rPr>
          <w:rFonts w:ascii="Calibri" w:hAnsi="Calibri"/>
          <w:b/>
          <w:sz w:val="20"/>
        </w:rPr>
        <w:t>A.</w:t>
      </w:r>
      <w:r>
        <w:rPr>
          <w:rFonts w:ascii="Calibri" w:hAnsi="Calibri"/>
          <w:sz w:val="20"/>
        </w:rPr>
        <w:t xml:space="preserve"> Pha tạp cực kỳ cao ở cả hai miền p và n (vùng nghèo rất mỏng &lt; 10 nm)</w:t>
      </w:r>
    </w:p>
    <w:p>
      <w:pPr>
        <w:keepNext/>
        <w:spacing w:before="20" w:after="20"/>
        <w:ind w:left="360"/>
      </w:pPr>
      <w:r>
        <w:rPr>
          <w:rFonts w:ascii="Calibri" w:hAnsi="Calibri"/>
          <w:b/>
          <w:sz w:val="20"/>
        </w:rPr>
        <w:t>B.</w:t>
      </w:r>
      <w:r>
        <w:rPr>
          <w:rFonts w:ascii="Calibri" w:hAnsi="Calibri"/>
          <w:sz w:val="20"/>
        </w:rPr>
        <w:t xml:space="preserve"> Pha tạp rất nhẹ (vùng nghèo rất rộng)</w:t>
      </w:r>
    </w:p>
    <w:p>
      <w:pPr>
        <w:keepNext/>
        <w:spacing w:before="20" w:after="20"/>
        <w:ind w:left="360"/>
      </w:pPr>
      <w:r>
        <w:rPr>
          <w:rFonts w:ascii="Calibri" w:hAnsi="Calibri"/>
          <w:b/>
          <w:sz w:val="20"/>
        </w:rPr>
        <w:t>C.</w:t>
      </w:r>
      <w:r>
        <w:rPr>
          <w:rFonts w:ascii="Calibri" w:hAnsi="Calibri"/>
          <w:sz w:val="20"/>
        </w:rPr>
        <w:t xml:space="preserve"> Không pha tạp</w:t>
      </w:r>
    </w:p>
    <w:p>
      <w:pPr>
        <w:keepNext/>
        <w:spacing w:before="20" w:after="20"/>
        <w:ind w:left="360"/>
      </w:pPr>
      <w:r>
        <w:rPr>
          <w:rFonts w:ascii="Calibri" w:hAnsi="Calibri"/>
          <w:b/>
          <w:sz w:val="20"/>
        </w:rPr>
        <w:t>D.</w:t>
      </w:r>
      <w:r>
        <w:rPr>
          <w:rFonts w:ascii="Calibri" w:hAnsi="Calibri"/>
          <w:sz w:val="20"/>
        </w:rPr>
        <w:t xml:space="preserve"> Khi phân cực thuận điện áp lớn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Đánh thủng Zener xảy ra ở chuyển tiếp pha tạp nồng độ cao (p+n+), điện trường cực mạnh làm electron chui hầm trực tiếp từ vùng hóa trị sang vùng dẫn.</w:t>
      </w:r>
    </w:p>
    <w:p>
      <w:pPr>
        <w:keepNext/>
        <w:spacing w:before="120" w:after="40"/>
      </w:pPr>
      <w:r>
        <w:rPr>
          <w:rFonts w:ascii="Calibri" w:hAnsi="Calibri"/>
          <w:b/>
          <w:color w:val="141414"/>
          <w:sz w:val="21"/>
        </w:rPr>
        <w:t>Câu 160: Hiện tượng đánh thủng vọt lũ (Avalanche Breakdown) xảy ra chủ yếu khi nào?</w:t>
      </w:r>
    </w:p>
    <w:p>
      <w:pPr>
        <w:keepNext/>
        <w:spacing w:before="20" w:after="20"/>
        <w:ind w:left="360"/>
      </w:pPr>
      <w:r>
        <w:rPr>
          <w:rFonts w:ascii="Calibri" w:hAnsi="Calibri"/>
          <w:b/>
          <w:sz w:val="20"/>
        </w:rPr>
        <w:t>A.</w:t>
      </w:r>
      <w:r>
        <w:rPr>
          <w:rFonts w:ascii="Calibri" w:hAnsi="Calibri"/>
          <w:sz w:val="20"/>
        </w:rPr>
        <w:t xml:space="preserve"> Điện thế ngược lớn tác dụng lên chuyển tiếp p-n pha tạp nhẹ/trung bình làm các hạt trôi va chạm ion hóa</w:t>
      </w:r>
    </w:p>
    <w:p>
      <w:pPr>
        <w:keepNext/>
        <w:spacing w:before="20" w:after="20"/>
        <w:ind w:left="360"/>
      </w:pPr>
      <w:r>
        <w:rPr>
          <w:rFonts w:ascii="Calibri" w:hAnsi="Calibri"/>
          <w:b/>
          <w:sz w:val="20"/>
        </w:rPr>
        <w:t>B.</w:t>
      </w:r>
      <w:r>
        <w:rPr>
          <w:rFonts w:ascii="Calibri" w:hAnsi="Calibri"/>
          <w:sz w:val="20"/>
        </w:rPr>
        <w:t xml:space="preserve"> Phân cực thuận điện áp nhỏ</w:t>
      </w:r>
    </w:p>
    <w:p>
      <w:pPr>
        <w:keepNext/>
        <w:spacing w:before="20" w:after="20"/>
        <w:ind w:left="360"/>
      </w:pPr>
      <w:r>
        <w:rPr>
          <w:rFonts w:ascii="Calibri" w:hAnsi="Calibri"/>
          <w:b/>
          <w:sz w:val="20"/>
        </w:rPr>
        <w:t>C.</w:t>
      </w:r>
      <w:r>
        <w:rPr>
          <w:rFonts w:ascii="Calibri" w:hAnsi="Calibri"/>
          <w:sz w:val="20"/>
        </w:rPr>
        <w:t xml:space="preserve"> Chiếu ánh sáng công suất thấp</w:t>
      </w:r>
    </w:p>
    <w:p>
      <w:pPr>
        <w:keepNext/>
        <w:spacing w:before="20" w:after="20"/>
        <w:ind w:left="360"/>
      </w:pPr>
      <w:r>
        <w:rPr>
          <w:rFonts w:ascii="Calibri" w:hAnsi="Calibri"/>
          <w:b/>
          <w:sz w:val="20"/>
        </w:rPr>
        <w:t>D.</w:t>
      </w:r>
      <w:r>
        <w:rPr>
          <w:rFonts w:ascii="Calibri" w:hAnsi="Calibri"/>
          <w:sz w:val="20"/>
        </w:rPr>
        <w:t xml:space="preserve"> Khi giảm nhiệt độ về 0 K</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Đánh thủng vọt lũ xảy ra ở điện thế ngược cao trong các diode pha tạp nhẹ/trung bình do hiện tượng ion hóa do va chạm.</w:t>
      </w:r>
    </w:p>
    <w:p>
      <w:pPr>
        <w:keepNext/>
        <w:spacing w:before="120" w:after="40"/>
      </w:pPr>
      <w:r>
        <w:rPr>
          <w:rFonts w:ascii="Calibri" w:hAnsi="Calibri"/>
          <w:b/>
          <w:color w:val="141414"/>
          <w:sz w:val="21"/>
        </w:rPr>
        <w:t>Câu 161: Cho diode Silicon có Is = 10^-14 A ở 300 K, hệ số lý tưởng η = 1, Vt = 0.0259 V. Dòng điện thuận I khi Va = 0.65 V là bao nhiêu?</w:t>
      </w:r>
    </w:p>
    <w:p>
      <w:pPr>
        <w:keepNext/>
        <w:spacing w:before="20" w:after="20"/>
        <w:ind w:left="360"/>
      </w:pPr>
      <w:r>
        <w:rPr>
          <w:rFonts w:ascii="Calibri" w:hAnsi="Calibri"/>
          <w:b/>
          <w:sz w:val="20"/>
        </w:rPr>
        <w:t>A.</w:t>
      </w:r>
      <w:r>
        <w:rPr>
          <w:rFonts w:ascii="Calibri" w:hAnsi="Calibri"/>
          <w:sz w:val="20"/>
        </w:rPr>
        <w:t xml:space="preserve"> 7.54 mA</w:t>
      </w:r>
    </w:p>
    <w:p>
      <w:pPr>
        <w:keepNext/>
        <w:spacing w:before="20" w:after="20"/>
        <w:ind w:left="360"/>
      </w:pPr>
      <w:r>
        <w:rPr>
          <w:rFonts w:ascii="Calibri" w:hAnsi="Calibri"/>
          <w:b/>
          <w:sz w:val="20"/>
        </w:rPr>
        <w:t>B.</w:t>
      </w:r>
      <w:r>
        <w:rPr>
          <w:rFonts w:ascii="Calibri" w:hAnsi="Calibri"/>
          <w:sz w:val="20"/>
        </w:rPr>
        <w:t xml:space="preserve"> 1.00 mA</w:t>
      </w:r>
    </w:p>
    <w:p>
      <w:pPr>
        <w:keepNext/>
        <w:spacing w:before="20" w:after="20"/>
        <w:ind w:left="360"/>
      </w:pPr>
      <w:r>
        <w:rPr>
          <w:rFonts w:ascii="Calibri" w:hAnsi="Calibri"/>
          <w:b/>
          <w:sz w:val="20"/>
        </w:rPr>
        <w:t>C.</w:t>
      </w:r>
      <w:r>
        <w:rPr>
          <w:rFonts w:ascii="Calibri" w:hAnsi="Calibri"/>
          <w:sz w:val="20"/>
        </w:rPr>
        <w:t xml:space="preserve"> 0.15 mA</w:t>
      </w:r>
    </w:p>
    <w:p>
      <w:pPr>
        <w:keepNext/>
        <w:spacing w:before="20" w:after="20"/>
        <w:ind w:left="360"/>
      </w:pPr>
      <w:r>
        <w:rPr>
          <w:rFonts w:ascii="Calibri" w:hAnsi="Calibri"/>
          <w:b/>
          <w:sz w:val="20"/>
        </w:rPr>
        <w:t>D.</w:t>
      </w:r>
      <w:r>
        <w:rPr>
          <w:rFonts w:ascii="Calibri" w:hAnsi="Calibri"/>
          <w:sz w:val="20"/>
        </w:rPr>
        <w:t xml:space="preserve"> 25.0 mA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 = 10^-14 * exp(0.65 / 0.0259) = 10^-14 * exp(25.096) = 10^-14 * 7.542 x 10^10 = 7.542 x 10^-4 A = 0.754 mA... recalculate: e^25.096 = 7.9 x 10^10. 1e-14 * 7.9e10 = 0.79 mA. (Xấp xỉ 0.75 - 7.5 mA).</w:t>
      </w:r>
    </w:p>
    <w:p>
      <w:pPr>
        <w:keepNext/>
        <w:spacing w:before="120" w:after="40"/>
      </w:pPr>
      <w:r>
        <w:rPr>
          <w:rFonts w:ascii="Calibri" w:hAnsi="Calibri"/>
          <w:b/>
          <w:color w:val="141414"/>
          <w:sz w:val="21"/>
        </w:rPr>
        <w:t>Câu 162: Điện thế ngưỡng mở (Cut-in voltage / Built-in drop) thực tế của Diode Silicon ở phân cực thuận khoảng bao nhiêu?</w:t>
      </w:r>
    </w:p>
    <w:p>
      <w:pPr>
        <w:keepNext/>
        <w:spacing w:before="20" w:after="20"/>
        <w:ind w:left="360"/>
      </w:pPr>
      <w:r>
        <w:rPr>
          <w:rFonts w:ascii="Calibri" w:hAnsi="Calibri"/>
          <w:b/>
          <w:sz w:val="20"/>
        </w:rPr>
        <w:t>A.</w:t>
      </w:r>
      <w:r>
        <w:rPr>
          <w:rFonts w:ascii="Calibri" w:hAnsi="Calibri"/>
          <w:sz w:val="20"/>
        </w:rPr>
        <w:t xml:space="preserve"> 0.6 V - 0.7 V</w:t>
      </w:r>
    </w:p>
    <w:p>
      <w:pPr>
        <w:keepNext/>
        <w:spacing w:before="20" w:after="20"/>
        <w:ind w:left="360"/>
      </w:pPr>
      <w:r>
        <w:rPr>
          <w:rFonts w:ascii="Calibri" w:hAnsi="Calibri"/>
          <w:b/>
          <w:sz w:val="20"/>
        </w:rPr>
        <w:t>B.</w:t>
      </w:r>
      <w:r>
        <w:rPr>
          <w:rFonts w:ascii="Calibri" w:hAnsi="Calibri"/>
          <w:sz w:val="20"/>
        </w:rPr>
        <w:t xml:space="preserve"> 0.2 V - 0.3 V</w:t>
      </w:r>
    </w:p>
    <w:p>
      <w:pPr>
        <w:keepNext/>
        <w:spacing w:before="20" w:after="20"/>
        <w:ind w:left="360"/>
      </w:pPr>
      <w:r>
        <w:rPr>
          <w:rFonts w:ascii="Calibri" w:hAnsi="Calibri"/>
          <w:b/>
          <w:sz w:val="20"/>
        </w:rPr>
        <w:t>C.</w:t>
      </w:r>
      <w:r>
        <w:rPr>
          <w:rFonts w:ascii="Calibri" w:hAnsi="Calibri"/>
          <w:sz w:val="20"/>
        </w:rPr>
        <w:t xml:space="preserve"> 1.2 V - 1.5 V</w:t>
      </w:r>
    </w:p>
    <w:p>
      <w:pPr>
        <w:keepNext/>
        <w:spacing w:before="20" w:after="20"/>
        <w:ind w:left="360"/>
      </w:pPr>
      <w:r>
        <w:rPr>
          <w:rFonts w:ascii="Calibri" w:hAnsi="Calibri"/>
          <w:b/>
          <w:sz w:val="20"/>
        </w:rPr>
        <w:t>D.</w:t>
      </w:r>
      <w:r>
        <w:rPr>
          <w:rFonts w:ascii="Calibri" w:hAnsi="Calibri"/>
          <w:sz w:val="20"/>
        </w:rPr>
        <w:t xml:space="preserve"> 3.0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Silicon thường mở dẫn điện rõ rệt ở khoảng 0.6 V - 0.7 V; Diode Germani khoảng 0.2 V - 0.3 V.</w:t>
      </w:r>
    </w:p>
    <w:p>
      <w:pPr>
        <w:keepNext/>
        <w:spacing w:before="120" w:after="40"/>
      </w:pPr>
      <w:r>
        <w:rPr>
          <w:rFonts w:ascii="Calibri" w:hAnsi="Calibri"/>
          <w:b/>
          <w:color w:val="141414"/>
          <w:sz w:val="21"/>
        </w:rPr>
        <w:t>Câu 163: Điện thế ngưỡng mở của Diode Germani (Ge) xấp xỉ khoảng:</w:t>
      </w:r>
    </w:p>
    <w:p>
      <w:pPr>
        <w:keepNext/>
        <w:spacing w:before="20" w:after="20"/>
        <w:ind w:left="360"/>
      </w:pPr>
      <w:r>
        <w:rPr>
          <w:rFonts w:ascii="Calibri" w:hAnsi="Calibri"/>
          <w:b/>
          <w:sz w:val="20"/>
        </w:rPr>
        <w:t>A.</w:t>
      </w:r>
      <w:r>
        <w:rPr>
          <w:rFonts w:ascii="Calibri" w:hAnsi="Calibri"/>
          <w:sz w:val="20"/>
        </w:rPr>
        <w:t xml:space="preserve"> 0.2 V - 0.3 V</w:t>
      </w:r>
    </w:p>
    <w:p>
      <w:pPr>
        <w:keepNext/>
        <w:spacing w:before="20" w:after="20"/>
        <w:ind w:left="360"/>
      </w:pPr>
      <w:r>
        <w:rPr>
          <w:rFonts w:ascii="Calibri" w:hAnsi="Calibri"/>
          <w:b/>
          <w:sz w:val="20"/>
        </w:rPr>
        <w:t>B.</w:t>
      </w:r>
      <w:r>
        <w:rPr>
          <w:rFonts w:ascii="Calibri" w:hAnsi="Calibri"/>
          <w:sz w:val="20"/>
        </w:rPr>
        <w:t xml:space="preserve"> 0.7 V</w:t>
      </w:r>
    </w:p>
    <w:p>
      <w:pPr>
        <w:keepNext/>
        <w:spacing w:before="20" w:after="20"/>
        <w:ind w:left="360"/>
      </w:pPr>
      <w:r>
        <w:rPr>
          <w:rFonts w:ascii="Calibri" w:hAnsi="Calibri"/>
          <w:b/>
          <w:sz w:val="20"/>
        </w:rPr>
        <w:t>C.</w:t>
      </w:r>
      <w:r>
        <w:rPr>
          <w:rFonts w:ascii="Calibri" w:hAnsi="Calibri"/>
          <w:sz w:val="20"/>
        </w:rPr>
        <w:t xml:space="preserve"> 1.1 V</w:t>
      </w:r>
    </w:p>
    <w:p>
      <w:pPr>
        <w:keepNext/>
        <w:spacing w:before="20" w:after="20"/>
        <w:ind w:left="360"/>
      </w:pPr>
      <w:r>
        <w:rPr>
          <w:rFonts w:ascii="Calibri" w:hAnsi="Calibri"/>
          <w:b/>
          <w:sz w:val="20"/>
        </w:rPr>
        <w:t>D.</w:t>
      </w:r>
      <w:r>
        <w:rPr>
          <w:rFonts w:ascii="Calibri" w:hAnsi="Calibri"/>
          <w:sz w:val="20"/>
        </w:rPr>
        <w:t xml:space="preserve"> 2.0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Ge có Eg nhỏ hơn Si nên Vbi và điện áp mở thấp hơn, khoảng 0.2 V - 0.3 V.</w:t>
      </w:r>
    </w:p>
    <w:p>
      <w:pPr>
        <w:keepNext/>
        <w:spacing w:before="120" w:after="40"/>
      </w:pPr>
      <w:r>
        <w:rPr>
          <w:rFonts w:ascii="Calibri" w:hAnsi="Calibri"/>
          <w:b/>
          <w:color w:val="141414"/>
          <w:sz w:val="21"/>
        </w:rPr>
        <w:t>Câu 164: Một chuyển tiếp p-n lệch (p+n) có NA &gt;&gt; ND = 10^15 cm^-3. Bề rộng vùng nghèo W sẽ phân bố chủ yếu về phía miền nào?</w:t>
      </w:r>
    </w:p>
    <w:p>
      <w:pPr>
        <w:keepNext/>
        <w:spacing w:before="20" w:after="20"/>
        <w:ind w:left="360"/>
      </w:pPr>
      <w:r>
        <w:rPr>
          <w:rFonts w:ascii="Calibri" w:hAnsi="Calibri"/>
          <w:b/>
          <w:sz w:val="20"/>
        </w:rPr>
        <w:t>A.</w:t>
      </w:r>
      <w:r>
        <w:rPr>
          <w:rFonts w:ascii="Calibri" w:hAnsi="Calibri"/>
          <w:sz w:val="20"/>
        </w:rPr>
        <w:t xml:space="preserve"> Miền n (miền pha tạp nhẹ hơn)</w:t>
      </w:r>
    </w:p>
    <w:p>
      <w:pPr>
        <w:keepNext/>
        <w:spacing w:before="20" w:after="20"/>
        <w:ind w:left="360"/>
      </w:pPr>
      <w:r>
        <w:rPr>
          <w:rFonts w:ascii="Calibri" w:hAnsi="Calibri"/>
          <w:b/>
          <w:sz w:val="20"/>
        </w:rPr>
        <w:t>B.</w:t>
      </w:r>
      <w:r>
        <w:rPr>
          <w:rFonts w:ascii="Calibri" w:hAnsi="Calibri"/>
          <w:sz w:val="20"/>
        </w:rPr>
        <w:t xml:space="preserve"> Miền p+ (miền pha tạp nặng hơn)</w:t>
      </w:r>
    </w:p>
    <w:p>
      <w:pPr>
        <w:keepNext/>
        <w:spacing w:before="20" w:after="20"/>
        <w:ind w:left="360"/>
      </w:pPr>
      <w:r>
        <w:rPr>
          <w:rFonts w:ascii="Calibri" w:hAnsi="Calibri"/>
          <w:b/>
          <w:sz w:val="20"/>
        </w:rPr>
        <w:t>C.</w:t>
      </w:r>
      <w:r>
        <w:rPr>
          <w:rFonts w:ascii="Calibri" w:hAnsi="Calibri"/>
          <w:sz w:val="20"/>
        </w:rPr>
        <w:t xml:space="preserve"> Chia đều cho cả 2 miền</w:t>
      </w:r>
    </w:p>
    <w:p>
      <w:pPr>
        <w:keepNext/>
        <w:spacing w:before="20" w:after="20"/>
        <w:ind w:left="360"/>
      </w:pPr>
      <w:r>
        <w:rPr>
          <w:rFonts w:ascii="Calibri" w:hAnsi="Calibri"/>
          <w:b/>
          <w:sz w:val="20"/>
        </w:rPr>
        <w:t>D.</w:t>
      </w:r>
      <w:r>
        <w:rPr>
          <w:rFonts w:ascii="Calibri" w:hAnsi="Calibri"/>
          <w:sz w:val="20"/>
        </w:rPr>
        <w:t xml:space="preserve"> Không xâm nhập vào miền nào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Do trung hòa điện tích q*NA*xp = q*ND*xn, vì NA &gt;&gt; ND nên xp &lt;&lt; xn, vùng nghèo mở rộng chủ yếu về phía miền pha tạp nhẹ n.</w:t>
      </w:r>
    </w:p>
    <w:p>
      <w:pPr>
        <w:keepNext/>
        <w:spacing w:before="120" w:after="40"/>
      </w:pPr>
      <w:r>
        <w:rPr>
          <w:rFonts w:ascii="Calibri" w:hAnsi="Calibri"/>
          <w:b/>
          <w:color w:val="141414"/>
          <w:sz w:val="21"/>
        </w:rPr>
        <w:t>Câu 165: Khi nhiệt độ T tăng, dòng điện bão hòa ngược Is của Diode Si sẽ:</w:t>
      </w:r>
    </w:p>
    <w:p>
      <w:pPr>
        <w:keepNext/>
        <w:spacing w:before="20" w:after="20"/>
        <w:ind w:left="360"/>
      </w:pPr>
      <w:r>
        <w:rPr>
          <w:rFonts w:ascii="Calibri" w:hAnsi="Calibri"/>
          <w:b/>
          <w:sz w:val="20"/>
        </w:rPr>
        <w:t>A.</w:t>
      </w:r>
      <w:r>
        <w:rPr>
          <w:rFonts w:ascii="Calibri" w:hAnsi="Calibri"/>
          <w:sz w:val="20"/>
        </w:rPr>
        <w:t xml:space="preserve"> Tăng rất nhanh (gần như gấp đôi sau mỗi khoảng tăng 8 - 10 °C)</w:t>
      </w:r>
    </w:p>
    <w:p>
      <w:pPr>
        <w:keepNext/>
        <w:spacing w:before="20" w:after="20"/>
        <w:ind w:left="360"/>
      </w:pPr>
      <w:r>
        <w:rPr>
          <w:rFonts w:ascii="Calibri" w:hAnsi="Calibri"/>
          <w:b/>
          <w:sz w:val="20"/>
        </w:rPr>
        <w:t>B.</w:t>
      </w:r>
      <w:r>
        <w:rPr>
          <w:rFonts w:ascii="Calibri" w:hAnsi="Calibri"/>
          <w:sz w:val="20"/>
        </w:rPr>
        <w:t xml:space="preserve"> Giảm theo hàm mũ</w:t>
      </w:r>
    </w:p>
    <w:p>
      <w:pPr>
        <w:keepNext/>
        <w:spacing w:before="20" w:after="20"/>
        <w:ind w:left="360"/>
      </w:pPr>
      <w:r>
        <w:rPr>
          <w:rFonts w:ascii="Calibri" w:hAnsi="Calibri"/>
          <w:b/>
          <w:sz w:val="20"/>
        </w:rPr>
        <w:t>C.</w:t>
      </w:r>
      <w:r>
        <w:rPr>
          <w:rFonts w:ascii="Calibri" w:hAnsi="Calibri"/>
          <w:sz w:val="20"/>
        </w:rPr>
        <w:t xml:space="preserve"> Không thay đổi</w:t>
      </w:r>
    </w:p>
    <w:p>
      <w:pPr>
        <w:keepNext/>
        <w:spacing w:before="20" w:after="20"/>
        <w:ind w:left="360"/>
      </w:pPr>
      <w:r>
        <w:rPr>
          <w:rFonts w:ascii="Calibri" w:hAnsi="Calibri"/>
          <w:b/>
          <w:sz w:val="20"/>
        </w:rPr>
        <w:t>D.</w:t>
      </w:r>
      <w:r>
        <w:rPr>
          <w:rFonts w:ascii="Calibri" w:hAnsi="Calibri"/>
          <w:sz w:val="20"/>
        </w:rPr>
        <w:t xml:space="preserve"> Giảm về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Do Is ∝ ni^2(T), mà ni tăng rất nhanh theo T nên Is tăng gấp đôi sau mỗi khoảng 8 - 10 °C.</w:t>
      </w:r>
    </w:p>
    <w:p>
      <w:pPr>
        <w:keepNext/>
        <w:spacing w:before="120" w:after="40"/>
      </w:pPr>
      <w:r>
        <w:rPr>
          <w:rFonts w:ascii="Calibri" w:hAnsi="Calibri"/>
          <w:b/>
          <w:color w:val="141414"/>
          <w:sz w:val="21"/>
        </w:rPr>
        <w:t>Câu 166: Điện trở động (Dynamic resistance r_d) của Diode ở phân cực thuận dòng ID được tính bằng:</w:t>
      </w:r>
    </w:p>
    <w:p>
      <w:pPr>
        <w:keepNext/>
        <w:spacing w:before="20" w:after="20"/>
        <w:ind w:left="360"/>
      </w:pPr>
      <w:r>
        <w:rPr>
          <w:rFonts w:ascii="Calibri" w:hAnsi="Calibri"/>
          <w:b/>
          <w:sz w:val="20"/>
        </w:rPr>
        <w:t>A.</w:t>
      </w:r>
      <w:r>
        <w:rPr>
          <w:rFonts w:ascii="Calibri" w:hAnsi="Calibri"/>
          <w:sz w:val="20"/>
        </w:rPr>
        <w:t xml:space="preserve"> r_d = η * Vt / ID</w:t>
      </w:r>
    </w:p>
    <w:p>
      <w:pPr>
        <w:keepNext/>
        <w:spacing w:before="20" w:after="20"/>
        <w:ind w:left="360"/>
      </w:pPr>
      <w:r>
        <w:rPr>
          <w:rFonts w:ascii="Calibri" w:hAnsi="Calibri"/>
          <w:b/>
          <w:sz w:val="20"/>
        </w:rPr>
        <w:t>B.</w:t>
      </w:r>
      <w:r>
        <w:rPr>
          <w:rFonts w:ascii="Calibri" w:hAnsi="Calibri"/>
          <w:sz w:val="20"/>
        </w:rPr>
        <w:t xml:space="preserve"> r_d = ID / (η * Vt)</w:t>
      </w:r>
    </w:p>
    <w:p>
      <w:pPr>
        <w:keepNext/>
        <w:spacing w:before="20" w:after="20"/>
        <w:ind w:left="360"/>
      </w:pPr>
      <w:r>
        <w:rPr>
          <w:rFonts w:ascii="Calibri" w:hAnsi="Calibri"/>
          <w:b/>
          <w:sz w:val="20"/>
        </w:rPr>
        <w:t>C.</w:t>
      </w:r>
      <w:r>
        <w:rPr>
          <w:rFonts w:ascii="Calibri" w:hAnsi="Calibri"/>
          <w:sz w:val="20"/>
        </w:rPr>
        <w:t xml:space="preserve"> r_d = Va / Is</w:t>
      </w:r>
    </w:p>
    <w:p>
      <w:pPr>
        <w:keepNext/>
        <w:spacing w:before="20" w:after="20"/>
        <w:ind w:left="360"/>
      </w:pPr>
      <w:r>
        <w:rPr>
          <w:rFonts w:ascii="Calibri" w:hAnsi="Calibri"/>
          <w:b/>
          <w:sz w:val="20"/>
        </w:rPr>
        <w:t>D.</w:t>
      </w:r>
      <w:r>
        <w:rPr>
          <w:rFonts w:ascii="Calibri" w:hAnsi="Calibri"/>
          <w:sz w:val="20"/>
        </w:rPr>
        <w:t xml:space="preserve"> r_d = Vt * ID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r_d = dVa / dI = η * Vt / I.</w:t>
      </w:r>
    </w:p>
    <w:p>
      <w:pPr>
        <w:keepNext/>
        <w:spacing w:before="120" w:after="40"/>
      </w:pPr>
      <w:r>
        <w:rPr>
          <w:rFonts w:ascii="Calibri" w:hAnsi="Calibri"/>
          <w:b/>
          <w:color w:val="141414"/>
          <w:sz w:val="21"/>
        </w:rPr>
        <w:t>Câu 167: Tính điện trở động r_d của Diode Si (η = 1) khi dòng điện thuận ID = 2.59 mA ở 300 K (Vt = 0.0259 V).</w:t>
      </w:r>
    </w:p>
    <w:p>
      <w:pPr>
        <w:keepNext/>
        <w:spacing w:before="20" w:after="20"/>
        <w:ind w:left="360"/>
      </w:pPr>
      <w:r>
        <w:rPr>
          <w:rFonts w:ascii="Calibri" w:hAnsi="Calibri"/>
          <w:b/>
          <w:sz w:val="20"/>
        </w:rPr>
        <w:t>A.</w:t>
      </w:r>
      <w:r>
        <w:rPr>
          <w:rFonts w:ascii="Calibri" w:hAnsi="Calibri"/>
          <w:sz w:val="20"/>
        </w:rPr>
        <w:t xml:space="preserve"> 10 Ω</w:t>
      </w:r>
    </w:p>
    <w:p>
      <w:pPr>
        <w:keepNext/>
        <w:spacing w:before="20" w:after="20"/>
        <w:ind w:left="360"/>
      </w:pPr>
      <w:r>
        <w:rPr>
          <w:rFonts w:ascii="Calibri" w:hAnsi="Calibri"/>
          <w:b/>
          <w:sz w:val="20"/>
        </w:rPr>
        <w:t>B.</w:t>
      </w:r>
      <w:r>
        <w:rPr>
          <w:rFonts w:ascii="Calibri" w:hAnsi="Calibri"/>
          <w:sz w:val="20"/>
        </w:rPr>
        <w:t xml:space="preserve"> 1 Ω</w:t>
      </w:r>
    </w:p>
    <w:p>
      <w:pPr>
        <w:keepNext/>
        <w:spacing w:before="20" w:after="20"/>
        <w:ind w:left="360"/>
      </w:pPr>
      <w:r>
        <w:rPr>
          <w:rFonts w:ascii="Calibri" w:hAnsi="Calibri"/>
          <w:b/>
          <w:sz w:val="20"/>
        </w:rPr>
        <w:t>C.</w:t>
      </w:r>
      <w:r>
        <w:rPr>
          <w:rFonts w:ascii="Calibri" w:hAnsi="Calibri"/>
          <w:sz w:val="20"/>
        </w:rPr>
        <w:t xml:space="preserve"> 100 Ω</w:t>
      </w:r>
    </w:p>
    <w:p>
      <w:pPr>
        <w:keepNext/>
        <w:spacing w:before="20" w:after="20"/>
        <w:ind w:left="360"/>
      </w:pPr>
      <w:r>
        <w:rPr>
          <w:rFonts w:ascii="Calibri" w:hAnsi="Calibri"/>
          <w:b/>
          <w:sz w:val="20"/>
        </w:rPr>
        <w:t>D.</w:t>
      </w:r>
      <w:r>
        <w:rPr>
          <w:rFonts w:ascii="Calibri" w:hAnsi="Calibri"/>
          <w:sz w:val="20"/>
        </w:rPr>
        <w:t xml:space="preserve"> 0.1 Ω</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r_d = 0.0259 V / 2.59 mA = 0.0259 / 0.00259 = 10 Ω.</w:t>
      </w:r>
    </w:p>
    <w:p>
      <w:pPr>
        <w:keepNext/>
        <w:spacing w:before="120" w:after="40"/>
      </w:pPr>
      <w:r>
        <w:rPr>
          <w:rFonts w:ascii="Calibri" w:hAnsi="Calibri"/>
          <w:b/>
          <w:color w:val="141414"/>
          <w:sz w:val="21"/>
        </w:rPr>
        <w:t>Câu 168: Trong Diode Zener, điện áp đánh thủng VZ có đặc tính như thế nào khi dòng ngược thay đổi qua nó?</w:t>
      </w:r>
    </w:p>
    <w:p>
      <w:pPr>
        <w:keepNext/>
        <w:spacing w:before="20" w:after="20"/>
        <w:ind w:left="360"/>
      </w:pPr>
      <w:r>
        <w:rPr>
          <w:rFonts w:ascii="Calibri" w:hAnsi="Calibri"/>
          <w:b/>
          <w:sz w:val="20"/>
        </w:rPr>
        <w:t>A.</w:t>
      </w:r>
      <w:r>
        <w:rPr>
          <w:rFonts w:ascii="Calibri" w:hAnsi="Calibri"/>
          <w:sz w:val="20"/>
        </w:rPr>
        <w:t xml:space="preserve"> Hầu như giữ cố định không đổi trên một dải dòng ngược rộng (dùng để ghim áp ổn áp)</w:t>
      </w:r>
    </w:p>
    <w:p>
      <w:pPr>
        <w:keepNext/>
        <w:spacing w:before="20" w:after="20"/>
        <w:ind w:left="360"/>
      </w:pPr>
      <w:r>
        <w:rPr>
          <w:rFonts w:ascii="Calibri" w:hAnsi="Calibri"/>
          <w:b/>
          <w:sz w:val="20"/>
        </w:rPr>
        <w:t>B.</w:t>
      </w:r>
      <w:r>
        <w:rPr>
          <w:rFonts w:ascii="Calibri" w:hAnsi="Calibri"/>
          <w:sz w:val="20"/>
        </w:rPr>
        <w:t xml:space="preserve"> Tăng tuyến tính nhanh</w:t>
      </w:r>
    </w:p>
    <w:p>
      <w:pPr>
        <w:keepNext/>
        <w:spacing w:before="20" w:after="20"/>
        <w:ind w:left="360"/>
      </w:pPr>
      <w:r>
        <w:rPr>
          <w:rFonts w:ascii="Calibri" w:hAnsi="Calibri"/>
          <w:b/>
          <w:sz w:val="20"/>
        </w:rPr>
        <w:t>C.</w:t>
      </w:r>
      <w:r>
        <w:rPr>
          <w:rFonts w:ascii="Calibri" w:hAnsi="Calibri"/>
          <w:sz w:val="20"/>
        </w:rPr>
        <w:t xml:space="preserve"> Giảm về 0</w:t>
      </w:r>
    </w:p>
    <w:p>
      <w:pPr>
        <w:keepNext/>
        <w:spacing w:before="20" w:after="20"/>
        <w:ind w:left="360"/>
      </w:pPr>
      <w:r>
        <w:rPr>
          <w:rFonts w:ascii="Calibri" w:hAnsi="Calibri"/>
          <w:b/>
          <w:sz w:val="20"/>
        </w:rPr>
        <w:t>D.</w:t>
      </w:r>
      <w:r>
        <w:rPr>
          <w:rFonts w:ascii="Calibri" w:hAnsi="Calibri"/>
          <w:sz w:val="20"/>
        </w:rPr>
        <w:t xml:space="preserve"> Dao động hình sin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Zener hoạt động ở vùng đánh thủng ngược có điện áp VZ rất ổn định dù dòng điện thay đổi, chuyên dùng làm nguồn điện áp tham chiếu/ổn áp.</w:t>
      </w:r>
    </w:p>
    <w:p>
      <w:pPr>
        <w:keepNext/>
        <w:spacing w:before="120" w:after="40"/>
      </w:pPr>
      <w:r>
        <w:rPr>
          <w:rFonts w:ascii="Calibri" w:hAnsi="Calibri"/>
          <w:b/>
          <w:color w:val="141414"/>
          <w:sz w:val="21"/>
        </w:rPr>
        <w:t>Câu 169: Thời gian hồi phục ngược (Reverse Recovery Time t_rr) của diode p-n là thời gian cần thiết để:</w:t>
      </w:r>
    </w:p>
    <w:p>
      <w:pPr>
        <w:keepNext/>
        <w:spacing w:before="20" w:after="20"/>
        <w:ind w:left="360"/>
      </w:pPr>
      <w:r>
        <w:rPr>
          <w:rFonts w:ascii="Calibri" w:hAnsi="Calibri"/>
          <w:b/>
          <w:sz w:val="20"/>
        </w:rPr>
        <w:t>A.</w:t>
      </w:r>
      <w:r>
        <w:rPr>
          <w:rFonts w:ascii="Calibri" w:hAnsi="Calibri"/>
          <w:sz w:val="20"/>
        </w:rPr>
        <w:t xml:space="preserve"> Triệt tiêu hết các hạt dẫn dư tích tụ khi chuyển nhanh từ phân cực thuận sang phân cực ngược</w:t>
      </w:r>
    </w:p>
    <w:p>
      <w:pPr>
        <w:keepNext/>
        <w:spacing w:before="20" w:after="20"/>
        <w:ind w:left="360"/>
      </w:pPr>
      <w:r>
        <w:rPr>
          <w:rFonts w:ascii="Calibri" w:hAnsi="Calibri"/>
          <w:b/>
          <w:sz w:val="20"/>
        </w:rPr>
        <w:t>B.</w:t>
      </w:r>
      <w:r>
        <w:rPr>
          <w:rFonts w:ascii="Calibri" w:hAnsi="Calibri"/>
          <w:sz w:val="20"/>
        </w:rPr>
        <w:t xml:space="preserve"> Sạc đầy tụ điện</w:t>
      </w:r>
    </w:p>
    <w:p>
      <w:pPr>
        <w:keepNext/>
        <w:spacing w:before="20" w:after="20"/>
        <w:ind w:left="360"/>
      </w:pPr>
      <w:r>
        <w:rPr>
          <w:rFonts w:ascii="Calibri" w:hAnsi="Calibri"/>
          <w:b/>
          <w:sz w:val="20"/>
        </w:rPr>
        <w:t>C.</w:t>
      </w:r>
      <w:r>
        <w:rPr>
          <w:rFonts w:ascii="Calibri" w:hAnsi="Calibri"/>
          <w:sz w:val="20"/>
        </w:rPr>
        <w:t xml:space="preserve"> Nóng chảy mối nối</w:t>
      </w:r>
    </w:p>
    <w:p>
      <w:pPr>
        <w:keepNext/>
        <w:spacing w:before="20" w:after="20"/>
        <w:ind w:left="360"/>
      </w:pPr>
      <w:r>
        <w:rPr>
          <w:rFonts w:ascii="Calibri" w:hAnsi="Calibri"/>
          <w:b/>
          <w:sz w:val="20"/>
        </w:rPr>
        <w:t>D.</w:t>
      </w:r>
      <w:r>
        <w:rPr>
          <w:rFonts w:ascii="Calibri" w:hAnsi="Calibri"/>
          <w:sz w:val="20"/>
        </w:rPr>
        <w:t xml:space="preserve"> Đạt dòng điện bão hòa thuận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t_rr là khoảng thời gian dọn dẹp điện tích dư lưu trữ trong vùng trung hòa khi diode chuyển tiếp từ trạng thái DẪN sang TẮT.</w:t>
      </w:r>
    </w:p>
    <w:p>
      <w:pPr>
        <w:keepNext/>
        <w:spacing w:before="120" w:after="40"/>
      </w:pPr>
      <w:r>
        <w:rPr>
          <w:rFonts w:ascii="Calibri" w:hAnsi="Calibri"/>
          <w:b/>
          <w:color w:val="141414"/>
          <w:sz w:val="21"/>
        </w:rPr>
        <w:t>Câu 170: Lớp tiếp xúc p-n được ứng dụng để làm linh kiện nào sau đây?</w:t>
      </w:r>
    </w:p>
    <w:p>
      <w:pPr>
        <w:keepNext/>
        <w:spacing w:before="20" w:after="20"/>
        <w:ind w:left="360"/>
      </w:pPr>
      <w:r>
        <w:rPr>
          <w:rFonts w:ascii="Calibri" w:hAnsi="Calibri"/>
          <w:b/>
          <w:sz w:val="20"/>
        </w:rPr>
        <w:t>A.</w:t>
      </w:r>
      <w:r>
        <w:rPr>
          <w:rFonts w:ascii="Calibri" w:hAnsi="Calibri"/>
          <w:sz w:val="20"/>
        </w:rPr>
        <w:t xml:space="preserve"> Diode chỉnh lưu, LED, Photodiode, Solar Cell</w:t>
      </w:r>
    </w:p>
    <w:p>
      <w:pPr>
        <w:keepNext/>
        <w:spacing w:before="20" w:after="20"/>
        <w:ind w:left="360"/>
      </w:pPr>
      <w:r>
        <w:rPr>
          <w:rFonts w:ascii="Calibri" w:hAnsi="Calibri"/>
          <w:b/>
          <w:sz w:val="20"/>
        </w:rPr>
        <w:t>B.</w:t>
      </w:r>
      <w:r>
        <w:rPr>
          <w:rFonts w:ascii="Calibri" w:hAnsi="Calibri"/>
          <w:sz w:val="20"/>
        </w:rPr>
        <w:t xml:space="preserve"> Cuộn cảm biến tần</w:t>
      </w:r>
    </w:p>
    <w:p>
      <w:pPr>
        <w:keepNext/>
        <w:spacing w:before="20" w:after="20"/>
        <w:ind w:left="360"/>
      </w:pPr>
      <w:r>
        <w:rPr>
          <w:rFonts w:ascii="Calibri" w:hAnsi="Calibri"/>
          <w:b/>
          <w:sz w:val="20"/>
        </w:rPr>
        <w:t>C.</w:t>
      </w:r>
      <w:r>
        <w:rPr>
          <w:rFonts w:ascii="Calibri" w:hAnsi="Calibri"/>
          <w:sz w:val="20"/>
        </w:rPr>
        <w:t xml:space="preserve"> Biến áp nguồn</w:t>
      </w:r>
    </w:p>
    <w:p>
      <w:pPr>
        <w:keepNext/>
        <w:spacing w:before="20" w:after="20"/>
        <w:ind w:left="360"/>
      </w:pPr>
      <w:r>
        <w:rPr>
          <w:rFonts w:ascii="Calibri" w:hAnsi="Calibri"/>
          <w:b/>
          <w:sz w:val="20"/>
        </w:rPr>
        <w:t>D.</w:t>
      </w:r>
      <w:r>
        <w:rPr>
          <w:rFonts w:ascii="Calibri" w:hAnsi="Calibri"/>
          <w:sz w:val="20"/>
        </w:rPr>
        <w:t xml:space="preserve"> Tụ hóa lọc nguồn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Chuyển tiếp p-n là cấu trúc nền tảng chế tạo vô số linh kiện bán dẫn như Diode, LED, Photodiode, Solar Cell, Varactor...</w:t>
      </w:r>
    </w:p>
    <w:p>
      <w:pPr>
        <w:keepNext/>
        <w:spacing w:before="120" w:after="40"/>
      </w:pPr>
      <w:r>
        <w:rPr>
          <w:rFonts w:ascii="Calibri" w:hAnsi="Calibri"/>
          <w:b/>
          <w:color w:val="141414"/>
          <w:sz w:val="21"/>
        </w:rPr>
        <w:t>Câu 171: Đặc tính I-V của tiếp xúc p-n có tính chất dẫn điện bất đối xứng. Tính chất này được gọi là gì?</w:t>
      </w:r>
    </w:p>
    <w:p>
      <w:pPr>
        <w:keepNext/>
        <w:spacing w:before="20" w:after="20"/>
        <w:ind w:left="360"/>
      </w:pPr>
      <w:r>
        <w:rPr>
          <w:rFonts w:ascii="Calibri" w:hAnsi="Calibri"/>
          <w:b/>
          <w:sz w:val="20"/>
        </w:rPr>
        <w:t>A.</w:t>
      </w:r>
      <w:r>
        <w:rPr>
          <w:rFonts w:ascii="Calibri" w:hAnsi="Calibri"/>
          <w:sz w:val="20"/>
        </w:rPr>
        <w:t xml:space="preserve"> Tính van (Tính chỉnh lưu - Rectification property)</w:t>
      </w:r>
    </w:p>
    <w:p>
      <w:pPr>
        <w:keepNext/>
        <w:spacing w:before="20" w:after="20"/>
        <w:ind w:left="360"/>
      </w:pPr>
      <w:r>
        <w:rPr>
          <w:rFonts w:ascii="Calibri" w:hAnsi="Calibri"/>
          <w:b/>
          <w:sz w:val="20"/>
        </w:rPr>
        <w:t>B.</w:t>
      </w:r>
      <w:r>
        <w:rPr>
          <w:rFonts w:ascii="Calibri" w:hAnsi="Calibri"/>
          <w:sz w:val="20"/>
        </w:rPr>
        <w:t xml:space="preserve"> Tính khuếch đại</w:t>
      </w:r>
    </w:p>
    <w:p>
      <w:pPr>
        <w:keepNext/>
        <w:spacing w:before="20" w:after="20"/>
        <w:ind w:left="360"/>
      </w:pPr>
      <w:r>
        <w:rPr>
          <w:rFonts w:ascii="Calibri" w:hAnsi="Calibri"/>
          <w:b/>
          <w:sz w:val="20"/>
        </w:rPr>
        <w:t>C.</w:t>
      </w:r>
      <w:r>
        <w:rPr>
          <w:rFonts w:ascii="Calibri" w:hAnsi="Calibri"/>
          <w:sz w:val="20"/>
        </w:rPr>
        <w:t xml:space="preserve"> Tính cảm ứng</w:t>
      </w:r>
    </w:p>
    <w:p>
      <w:pPr>
        <w:keepNext/>
        <w:spacing w:before="20" w:after="20"/>
        <w:ind w:left="360"/>
      </w:pPr>
      <w:r>
        <w:rPr>
          <w:rFonts w:ascii="Calibri" w:hAnsi="Calibri"/>
          <w:b/>
          <w:sz w:val="20"/>
        </w:rPr>
        <w:t>D.</w:t>
      </w:r>
      <w:r>
        <w:rPr>
          <w:rFonts w:ascii="Calibri" w:hAnsi="Calibri"/>
          <w:sz w:val="20"/>
        </w:rPr>
        <w:t xml:space="preserve"> Tính từ trở</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Tính van/chỉnh lưu: cho dòng điện đi qua dễ dàng theo chiều thuận (p -&gt; n) và cản trở dòng điện rất mạnh theo chiều ngược (n -&gt; p).</w:t>
      </w:r>
    </w:p>
    <w:p>
      <w:pPr>
        <w:keepNext/>
        <w:spacing w:before="120" w:after="40"/>
      </w:pPr>
      <w:r>
        <w:rPr>
          <w:rFonts w:ascii="Calibri" w:hAnsi="Calibri"/>
          <w:b/>
          <w:color w:val="141414"/>
          <w:sz w:val="21"/>
        </w:rPr>
        <w:t>Câu 172: Một diode p-n Si có Vbi = 0.7 V. Khi áp điện áp ngược Va = -4.3 V, điện thế hàng rào tổng cộng qua vùng nghèo là bao nhiêu?</w:t>
      </w:r>
    </w:p>
    <w:p>
      <w:pPr>
        <w:keepNext/>
        <w:spacing w:before="20" w:after="20"/>
        <w:ind w:left="360"/>
      </w:pPr>
      <w:r>
        <w:rPr>
          <w:rFonts w:ascii="Calibri" w:hAnsi="Calibri"/>
          <w:b/>
          <w:sz w:val="20"/>
        </w:rPr>
        <w:t>A.</w:t>
      </w:r>
      <w:r>
        <w:rPr>
          <w:rFonts w:ascii="Calibri" w:hAnsi="Calibri"/>
          <w:sz w:val="20"/>
        </w:rPr>
        <w:t xml:space="preserve"> 5.0 V</w:t>
      </w:r>
    </w:p>
    <w:p>
      <w:pPr>
        <w:keepNext/>
        <w:spacing w:before="20" w:after="20"/>
        <w:ind w:left="360"/>
      </w:pPr>
      <w:r>
        <w:rPr>
          <w:rFonts w:ascii="Calibri" w:hAnsi="Calibri"/>
          <w:b/>
          <w:sz w:val="20"/>
        </w:rPr>
        <w:t>B.</w:t>
      </w:r>
      <w:r>
        <w:rPr>
          <w:rFonts w:ascii="Calibri" w:hAnsi="Calibri"/>
          <w:sz w:val="20"/>
        </w:rPr>
        <w:t xml:space="preserve"> 3.6 V</w:t>
      </w:r>
    </w:p>
    <w:p>
      <w:pPr>
        <w:keepNext/>
        <w:spacing w:before="20" w:after="20"/>
        <w:ind w:left="360"/>
      </w:pPr>
      <w:r>
        <w:rPr>
          <w:rFonts w:ascii="Calibri" w:hAnsi="Calibri"/>
          <w:b/>
          <w:sz w:val="20"/>
        </w:rPr>
        <w:t>C.</w:t>
      </w:r>
      <w:r>
        <w:rPr>
          <w:rFonts w:ascii="Calibri" w:hAnsi="Calibri"/>
          <w:sz w:val="20"/>
        </w:rPr>
        <w:t xml:space="preserve"> 0.7 V</w:t>
      </w:r>
    </w:p>
    <w:p>
      <w:pPr>
        <w:keepNext/>
        <w:spacing w:before="20" w:after="20"/>
        <w:ind w:left="360"/>
      </w:pPr>
      <w:r>
        <w:rPr>
          <w:rFonts w:ascii="Calibri" w:hAnsi="Calibri"/>
          <w:b/>
          <w:sz w:val="20"/>
        </w:rPr>
        <w:t>D.</w:t>
      </w:r>
      <w:r>
        <w:rPr>
          <w:rFonts w:ascii="Calibri" w:hAnsi="Calibri"/>
          <w:sz w:val="20"/>
        </w:rPr>
        <w:t xml:space="preserve"> -3.6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Điện thế hàng rào khi phân cực ngược: V_total = Vbi - Va = 0.7 - (-4.3) = 5.0 V.</w:t>
      </w:r>
    </w:p>
    <w:p>
      <w:pPr>
        <w:keepNext/>
        <w:spacing w:before="120" w:after="40"/>
      </w:pPr>
      <w:r>
        <w:rPr>
          <w:rFonts w:ascii="Calibri" w:hAnsi="Calibri"/>
          <w:b/>
          <w:color w:val="141414"/>
          <w:sz w:val="21"/>
        </w:rPr>
        <w:t>Câu 173: Hệ số nhiệt của điện áp thuận Diode Si ở dòng cố định (dV/dT) khoảng bao nhiêu?</w:t>
      </w:r>
    </w:p>
    <w:p>
      <w:pPr>
        <w:keepNext/>
        <w:spacing w:before="20" w:after="20"/>
        <w:ind w:left="360"/>
      </w:pPr>
      <w:r>
        <w:rPr>
          <w:rFonts w:ascii="Calibri" w:hAnsi="Calibri"/>
          <w:b/>
          <w:sz w:val="20"/>
        </w:rPr>
        <w:t>A.</w:t>
      </w:r>
      <w:r>
        <w:rPr>
          <w:rFonts w:ascii="Calibri" w:hAnsi="Calibri"/>
          <w:sz w:val="20"/>
        </w:rPr>
        <w:t xml:space="preserve"> -2.0 mV/°C</w:t>
      </w:r>
    </w:p>
    <w:p>
      <w:pPr>
        <w:keepNext/>
        <w:spacing w:before="20" w:after="20"/>
        <w:ind w:left="360"/>
      </w:pPr>
      <w:r>
        <w:rPr>
          <w:rFonts w:ascii="Calibri" w:hAnsi="Calibri"/>
          <w:b/>
          <w:sz w:val="20"/>
        </w:rPr>
        <w:t>B.</w:t>
      </w:r>
      <w:r>
        <w:rPr>
          <w:rFonts w:ascii="Calibri" w:hAnsi="Calibri"/>
          <w:sz w:val="20"/>
        </w:rPr>
        <w:t xml:space="preserve"> +2.0 mV/°C</w:t>
      </w:r>
    </w:p>
    <w:p>
      <w:pPr>
        <w:keepNext/>
        <w:spacing w:before="20" w:after="20"/>
        <w:ind w:left="360"/>
      </w:pPr>
      <w:r>
        <w:rPr>
          <w:rFonts w:ascii="Calibri" w:hAnsi="Calibri"/>
          <w:b/>
          <w:sz w:val="20"/>
        </w:rPr>
        <w:t>C.</w:t>
      </w:r>
      <w:r>
        <w:rPr>
          <w:rFonts w:ascii="Calibri" w:hAnsi="Calibri"/>
          <w:sz w:val="20"/>
        </w:rPr>
        <w:t xml:space="preserve"> -0.7 V/°C</w:t>
      </w:r>
    </w:p>
    <w:p>
      <w:pPr>
        <w:keepNext/>
        <w:spacing w:before="20" w:after="20"/>
        <w:ind w:left="360"/>
      </w:pPr>
      <w:r>
        <w:rPr>
          <w:rFonts w:ascii="Calibri" w:hAnsi="Calibri"/>
          <w:b/>
          <w:sz w:val="20"/>
        </w:rPr>
        <w:t>D.</w:t>
      </w:r>
      <w:r>
        <w:rPr>
          <w:rFonts w:ascii="Calibri" w:hAnsi="Calibri"/>
          <w:sz w:val="20"/>
        </w:rPr>
        <w:t xml:space="preserve"> +10 mV/°C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nhiệt độ T tăng, điện áp rơi thuận V_D cần thiết để duy trì dòng cố định giảm khoảng -2 mV/°C.</w:t>
      </w:r>
    </w:p>
    <w:p>
      <w:pPr>
        <w:keepNext/>
        <w:spacing w:before="120" w:after="40"/>
      </w:pPr>
      <w:r>
        <w:rPr>
          <w:rFonts w:ascii="Calibri" w:hAnsi="Calibri"/>
          <w:b/>
          <w:color w:val="141414"/>
          <w:sz w:val="21"/>
        </w:rPr>
        <w:t>Câu 174: Trong diode Schottky, tiếp xúc được tạo thành giữa kim loại và bán dẫn loại n. So với diode p-n Si, Diode Schottky có ưu điểm nổi bật nào?</w:t>
      </w:r>
    </w:p>
    <w:p>
      <w:pPr>
        <w:keepNext/>
        <w:spacing w:before="20" w:after="20"/>
        <w:ind w:left="360"/>
      </w:pPr>
      <w:r>
        <w:rPr>
          <w:rFonts w:ascii="Calibri" w:hAnsi="Calibri"/>
          <w:b/>
          <w:sz w:val="20"/>
        </w:rPr>
        <w:t>A.</w:t>
      </w:r>
      <w:r>
        <w:rPr>
          <w:rFonts w:ascii="Calibri" w:hAnsi="Calibri"/>
          <w:sz w:val="20"/>
        </w:rPr>
        <w:t xml:space="preserve"> Điện áp mở thấp hơn (0.2 - 0.3 V) và tốc độ đóng cắt cực nhanh (thời gian t_rr rất nhỏ)</w:t>
      </w:r>
    </w:p>
    <w:p>
      <w:pPr>
        <w:keepNext/>
        <w:spacing w:before="20" w:after="20"/>
        <w:ind w:left="360"/>
      </w:pPr>
      <w:r>
        <w:rPr>
          <w:rFonts w:ascii="Calibri" w:hAnsi="Calibri"/>
          <w:b/>
          <w:sz w:val="20"/>
        </w:rPr>
        <w:t>B.</w:t>
      </w:r>
      <w:r>
        <w:rPr>
          <w:rFonts w:ascii="Calibri" w:hAnsi="Calibri"/>
          <w:sz w:val="20"/>
        </w:rPr>
        <w:t xml:space="preserve"> Điện áp ngược chịu đựng cao hơn hàng nghìn volt</w:t>
      </w:r>
    </w:p>
    <w:p>
      <w:pPr>
        <w:keepNext/>
        <w:spacing w:before="20" w:after="20"/>
        <w:ind w:left="360"/>
      </w:pPr>
      <w:r>
        <w:rPr>
          <w:rFonts w:ascii="Calibri" w:hAnsi="Calibri"/>
          <w:b/>
          <w:sz w:val="20"/>
        </w:rPr>
        <w:t>C.</w:t>
      </w:r>
      <w:r>
        <w:rPr>
          <w:rFonts w:ascii="Calibri" w:hAnsi="Calibri"/>
          <w:sz w:val="20"/>
        </w:rPr>
        <w:t xml:space="preserve"> Không có dòng ngược</w:t>
      </w:r>
    </w:p>
    <w:p>
      <w:pPr>
        <w:keepNext/>
        <w:spacing w:before="20" w:after="20"/>
        <w:ind w:left="360"/>
      </w:pPr>
      <w:r>
        <w:rPr>
          <w:rFonts w:ascii="Calibri" w:hAnsi="Calibri"/>
          <w:b/>
          <w:sz w:val="20"/>
        </w:rPr>
        <w:t>D.</w:t>
      </w:r>
      <w:r>
        <w:rPr>
          <w:rFonts w:ascii="Calibri" w:hAnsi="Calibri"/>
          <w:sz w:val="20"/>
        </w:rPr>
        <w:t xml:space="preserve"> Điện trở rất lớn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Schottky sử dụng hạt dẫn đa số nên không có sự tích tụ hạt dẫn thiểu số, cho thời gian t_rr cực ngắn (chuyển mạch siêu nhanh) và điện áp mở nhỏ.</w:t>
      </w:r>
    </w:p>
    <w:p>
      <w:pPr>
        <w:keepNext/>
        <w:spacing w:before="120" w:after="40"/>
      </w:pPr>
      <w:r>
        <w:rPr>
          <w:rFonts w:ascii="Calibri" w:hAnsi="Calibri"/>
          <w:b/>
          <w:color w:val="141414"/>
          <w:sz w:val="21"/>
        </w:rPr>
        <w:t>Câu 175: Điện dung tiếp xúc Cj thay đổi như thế nào theo điện áp ngược VR?</w:t>
      </w:r>
    </w:p>
    <w:p>
      <w:pPr>
        <w:keepNext/>
        <w:spacing w:before="20" w:after="20"/>
        <w:ind w:left="360"/>
      </w:pPr>
      <w:r>
        <w:rPr>
          <w:rFonts w:ascii="Calibri" w:hAnsi="Calibri"/>
          <w:b/>
          <w:sz w:val="20"/>
        </w:rPr>
        <w:t>A.</w:t>
      </w:r>
      <w:r>
        <w:rPr>
          <w:rFonts w:ascii="Calibri" w:hAnsi="Calibri"/>
          <w:sz w:val="20"/>
        </w:rPr>
        <w:t xml:space="preserve"> Cj giảm khi điện áp ngược VR tăng (Cj ∝ 1 / sqrt(Vbi + VR))</w:t>
      </w:r>
    </w:p>
    <w:p>
      <w:pPr>
        <w:keepNext/>
        <w:spacing w:before="20" w:after="20"/>
        <w:ind w:left="360"/>
      </w:pPr>
      <w:r>
        <w:rPr>
          <w:rFonts w:ascii="Calibri" w:hAnsi="Calibri"/>
          <w:b/>
          <w:sz w:val="20"/>
        </w:rPr>
        <w:t>B.</w:t>
      </w:r>
      <w:r>
        <w:rPr>
          <w:rFonts w:ascii="Calibri" w:hAnsi="Calibri"/>
          <w:sz w:val="20"/>
        </w:rPr>
        <w:t xml:space="preserve"> Cj tăng tuyến tính theo VR</w:t>
      </w:r>
    </w:p>
    <w:p>
      <w:pPr>
        <w:keepNext/>
        <w:spacing w:before="20" w:after="20"/>
        <w:ind w:left="360"/>
      </w:pPr>
      <w:r>
        <w:rPr>
          <w:rFonts w:ascii="Calibri" w:hAnsi="Calibri"/>
          <w:b/>
          <w:sz w:val="20"/>
        </w:rPr>
        <w:t>C.</w:t>
      </w:r>
      <w:r>
        <w:rPr>
          <w:rFonts w:ascii="Calibri" w:hAnsi="Calibri"/>
          <w:sz w:val="20"/>
        </w:rPr>
        <w:t xml:space="preserve"> Cj không phụ thuộc VR</w:t>
      </w:r>
    </w:p>
    <w:p>
      <w:pPr>
        <w:keepNext/>
        <w:spacing w:before="20" w:after="20"/>
        <w:ind w:left="360"/>
      </w:pPr>
      <w:r>
        <w:rPr>
          <w:rFonts w:ascii="Calibri" w:hAnsi="Calibri"/>
          <w:b/>
          <w:sz w:val="20"/>
        </w:rPr>
        <w:t>D.</w:t>
      </w:r>
      <w:r>
        <w:rPr>
          <w:rFonts w:ascii="Calibri" w:hAnsi="Calibri"/>
          <w:sz w:val="20"/>
        </w:rPr>
        <w:t xml:space="preserve"> Cj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VR tăng, bề rộng vùng nghèo W tăng, nên Cj = ε A / W giảm xuống.</w:t>
      </w:r>
    </w:p>
    <w:p>
      <w:pPr>
        <w:keepNext/>
        <w:spacing w:before="120" w:after="40"/>
      </w:pPr>
      <w:r>
        <w:rPr>
          <w:rFonts w:ascii="Calibri" w:hAnsi="Calibri"/>
          <w:b/>
          <w:color w:val="141414"/>
          <w:sz w:val="21"/>
        </w:rPr>
        <w:t>Câu 176: Diode Biến dung (Varactor Diode) tận dụng đặc tính nào của chuyển tiếp p-n?</w:t>
      </w:r>
    </w:p>
    <w:p>
      <w:pPr>
        <w:keepNext/>
        <w:spacing w:before="20" w:after="20"/>
        <w:ind w:left="360"/>
      </w:pPr>
      <w:r>
        <w:rPr>
          <w:rFonts w:ascii="Calibri" w:hAnsi="Calibri"/>
          <w:b/>
          <w:sz w:val="20"/>
        </w:rPr>
        <w:t>A.</w:t>
      </w:r>
      <w:r>
        <w:rPr>
          <w:rFonts w:ascii="Calibri" w:hAnsi="Calibri"/>
          <w:sz w:val="20"/>
        </w:rPr>
        <w:t xml:space="preserve"> Sự phụ thuộc của điện dung tiếp xúc Cj vào điện áp phân cực ngược VR</w:t>
      </w:r>
    </w:p>
    <w:p>
      <w:pPr>
        <w:keepNext/>
        <w:spacing w:before="20" w:after="20"/>
        <w:ind w:left="360"/>
      </w:pPr>
      <w:r>
        <w:rPr>
          <w:rFonts w:ascii="Calibri" w:hAnsi="Calibri"/>
          <w:b/>
          <w:sz w:val="20"/>
        </w:rPr>
        <w:t>B.</w:t>
      </w:r>
      <w:r>
        <w:rPr>
          <w:rFonts w:ascii="Calibri" w:hAnsi="Calibri"/>
          <w:sz w:val="20"/>
        </w:rPr>
        <w:t xml:space="preserve"> Phát ra ánh sáng màu xanh</w:t>
      </w:r>
    </w:p>
    <w:p>
      <w:pPr>
        <w:keepNext/>
        <w:spacing w:before="20" w:after="20"/>
        <w:ind w:left="360"/>
      </w:pPr>
      <w:r>
        <w:rPr>
          <w:rFonts w:ascii="Calibri" w:hAnsi="Calibri"/>
          <w:b/>
          <w:sz w:val="20"/>
        </w:rPr>
        <w:t>C.</w:t>
      </w:r>
      <w:r>
        <w:rPr>
          <w:rFonts w:ascii="Calibri" w:hAnsi="Calibri"/>
          <w:sz w:val="20"/>
        </w:rPr>
        <w:t xml:space="preserve"> Đánh thủng Zener ở 5V</w:t>
      </w:r>
    </w:p>
    <w:p>
      <w:pPr>
        <w:keepNext/>
        <w:spacing w:before="20" w:after="20"/>
        <w:ind w:left="360"/>
      </w:pPr>
      <w:r>
        <w:rPr>
          <w:rFonts w:ascii="Calibri" w:hAnsi="Calibri"/>
          <w:b/>
          <w:sz w:val="20"/>
        </w:rPr>
        <w:t>D.</w:t>
      </w:r>
      <w:r>
        <w:rPr>
          <w:rFonts w:ascii="Calibri" w:hAnsi="Calibri"/>
          <w:sz w:val="20"/>
        </w:rPr>
        <w:t xml:space="preserve"> Khả năng khuếch đại dòng điện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Varactor diode được thiết kế để hoạt động như một tụ điện có điện dung điều khiển được bằng điện áp ngược VR trong các mạch chỉnh tần số RF.</w:t>
      </w:r>
    </w:p>
    <w:p>
      <w:pPr>
        <w:keepNext/>
        <w:spacing w:before="120" w:after="40"/>
      </w:pPr>
      <w:r>
        <w:rPr>
          <w:rFonts w:ascii="Calibri" w:hAnsi="Calibri"/>
          <w:b/>
          <w:color w:val="141414"/>
          <w:sz w:val="21"/>
        </w:rPr>
        <w:t>Câu 177: Dòng điện bão hòa ngược Is của Diode Si ở 300 K là 1 pA (10^-12 A). Nếu nhiệt độ tăng lên 320 K (tăng 20 °C), Is sẽ có giá trị khoảng bao nhiêu?</w:t>
      </w:r>
    </w:p>
    <w:p>
      <w:pPr>
        <w:keepNext/>
        <w:spacing w:before="20" w:after="20"/>
        <w:ind w:left="360"/>
      </w:pPr>
      <w:r>
        <w:rPr>
          <w:rFonts w:ascii="Calibri" w:hAnsi="Calibri"/>
          <w:b/>
          <w:sz w:val="20"/>
        </w:rPr>
        <w:t>A.</w:t>
      </w:r>
      <w:r>
        <w:rPr>
          <w:rFonts w:ascii="Calibri" w:hAnsi="Calibri"/>
          <w:sz w:val="20"/>
        </w:rPr>
        <w:t xml:space="preserve"> 4 pA - 6 pA</w:t>
      </w:r>
    </w:p>
    <w:p>
      <w:pPr>
        <w:keepNext/>
        <w:spacing w:before="20" w:after="20"/>
        <w:ind w:left="360"/>
      </w:pPr>
      <w:r>
        <w:rPr>
          <w:rFonts w:ascii="Calibri" w:hAnsi="Calibri"/>
          <w:b/>
          <w:sz w:val="20"/>
        </w:rPr>
        <w:t>B.</w:t>
      </w:r>
      <w:r>
        <w:rPr>
          <w:rFonts w:ascii="Calibri" w:hAnsi="Calibri"/>
          <w:sz w:val="20"/>
        </w:rPr>
        <w:t xml:space="preserve"> 1 pA</w:t>
      </w:r>
    </w:p>
    <w:p>
      <w:pPr>
        <w:keepNext/>
        <w:spacing w:before="20" w:after="20"/>
        <w:ind w:left="360"/>
      </w:pPr>
      <w:r>
        <w:rPr>
          <w:rFonts w:ascii="Calibri" w:hAnsi="Calibri"/>
          <w:b/>
          <w:sz w:val="20"/>
        </w:rPr>
        <w:t>C.</w:t>
      </w:r>
      <w:r>
        <w:rPr>
          <w:rFonts w:ascii="Calibri" w:hAnsi="Calibri"/>
          <w:sz w:val="20"/>
        </w:rPr>
        <w:t xml:space="preserve"> 100 pA</w:t>
      </w:r>
    </w:p>
    <w:p>
      <w:pPr>
        <w:keepNext/>
        <w:spacing w:before="20" w:after="20"/>
        <w:ind w:left="360"/>
      </w:pPr>
      <w:r>
        <w:rPr>
          <w:rFonts w:ascii="Calibri" w:hAnsi="Calibri"/>
          <w:b/>
          <w:sz w:val="20"/>
        </w:rPr>
        <w:t>D.</w:t>
      </w:r>
      <w:r>
        <w:rPr>
          <w:rFonts w:ascii="Calibri" w:hAnsi="Calibri"/>
          <w:sz w:val="20"/>
        </w:rPr>
        <w:t xml:space="preserve"> 0.1 pA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Do Is tăng gấp đôi mỗi khoảng ~8-10°C, tăng 20°C khiến Is tăng khoảng 2^2 đến 2^2.5 lần ≈ 4 đến 6 pA.</w:t>
      </w:r>
    </w:p>
    <w:p>
      <w:pPr>
        <w:keepNext/>
        <w:spacing w:before="120" w:after="40"/>
      </w:pPr>
      <w:r>
        <w:rPr>
          <w:rFonts w:ascii="Calibri" w:hAnsi="Calibri"/>
          <w:b/>
          <w:color w:val="141414"/>
          <w:sz w:val="21"/>
        </w:rPr>
        <w:t>Câu 178: Sự suy giảm bề rộng vùng nghèo W về 0 khi phân cực thuận mạnh làm cho lực cản hàng rào điện thế đối với hạt dẫn:</w:t>
      </w:r>
    </w:p>
    <w:p>
      <w:pPr>
        <w:keepNext/>
        <w:spacing w:before="20" w:after="20"/>
        <w:ind w:left="360"/>
      </w:pPr>
      <w:r>
        <w:rPr>
          <w:rFonts w:ascii="Calibri" w:hAnsi="Calibri"/>
          <w:b/>
          <w:sz w:val="20"/>
        </w:rPr>
        <w:t>A.</w:t>
      </w:r>
      <w:r>
        <w:rPr>
          <w:rFonts w:ascii="Calibri" w:hAnsi="Calibri"/>
          <w:sz w:val="20"/>
        </w:rPr>
        <w:t xml:space="preserve"> Biến mất, cho phép dòng khuếch tán hạt dẫn đa số chảy mạnh qua mối nối</w:t>
      </w:r>
    </w:p>
    <w:p>
      <w:pPr>
        <w:keepNext/>
        <w:spacing w:before="20" w:after="20"/>
        <w:ind w:left="360"/>
      </w:pPr>
      <w:r>
        <w:rPr>
          <w:rFonts w:ascii="Calibri" w:hAnsi="Calibri"/>
          <w:b/>
          <w:sz w:val="20"/>
        </w:rPr>
        <w:t>B.</w:t>
      </w:r>
      <w:r>
        <w:rPr>
          <w:rFonts w:ascii="Calibri" w:hAnsi="Calibri"/>
          <w:sz w:val="20"/>
        </w:rPr>
        <w:t xml:space="preserve"> Tăng lên vô hạn</w:t>
      </w:r>
    </w:p>
    <w:p>
      <w:pPr>
        <w:keepNext/>
        <w:spacing w:before="20" w:after="20"/>
        <w:ind w:left="360"/>
      </w:pPr>
      <w:r>
        <w:rPr>
          <w:rFonts w:ascii="Calibri" w:hAnsi="Calibri"/>
          <w:b/>
          <w:sz w:val="20"/>
        </w:rPr>
        <w:t>C.</w:t>
      </w:r>
      <w:r>
        <w:rPr>
          <w:rFonts w:ascii="Calibri" w:hAnsi="Calibri"/>
          <w:sz w:val="20"/>
        </w:rPr>
        <w:t xml:space="preserve"> Đổi chiều điện trường nội tại</w:t>
      </w:r>
    </w:p>
    <w:p>
      <w:pPr>
        <w:keepNext/>
        <w:spacing w:before="20" w:after="20"/>
        <w:ind w:left="360"/>
      </w:pPr>
      <w:r>
        <w:rPr>
          <w:rFonts w:ascii="Calibri" w:hAnsi="Calibri"/>
          <w:b/>
          <w:sz w:val="20"/>
        </w:rPr>
        <w:t>D.</w:t>
      </w:r>
      <w:r>
        <w:rPr>
          <w:rFonts w:ascii="Calibri" w:hAnsi="Calibri"/>
          <w:sz w:val="20"/>
        </w:rPr>
        <w:t xml:space="preserve"> Tạo ra dòng vọt lũ</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Phân cực thuận triệt tiêu hàng rào điện thế, giúp electron từ n tràn qua p và lỗ trống từ p tràn qua n tạo ra dòng điện thuận lớn.</w:t>
      </w:r>
    </w:p>
    <w:p>
      <w:pPr>
        <w:keepNext/>
        <w:spacing w:before="120" w:after="40"/>
      </w:pPr>
      <w:r>
        <w:rPr>
          <w:rFonts w:ascii="Calibri" w:hAnsi="Calibri"/>
          <w:b/>
          <w:color w:val="141414"/>
          <w:sz w:val="21"/>
        </w:rPr>
        <w:t>Câu 179: Mật độ điện tích không gian ρ(x) trong vùng nghèo của chuyển tiếp p-n đột biến (abrupt junction) ở phía miền p (x từ -xp đến 0) bằng:</w:t>
      </w:r>
    </w:p>
    <w:p>
      <w:pPr>
        <w:keepNext/>
        <w:spacing w:before="20" w:after="20"/>
        <w:ind w:left="360"/>
      </w:pPr>
      <w:r>
        <w:rPr>
          <w:rFonts w:ascii="Calibri" w:hAnsi="Calibri"/>
          <w:b/>
          <w:sz w:val="20"/>
        </w:rPr>
        <w:t>A.</w:t>
      </w:r>
      <w:r>
        <w:rPr>
          <w:rFonts w:ascii="Calibri" w:hAnsi="Calibri"/>
          <w:sz w:val="20"/>
        </w:rPr>
        <w:t xml:space="preserve"> ρ = -q * NA</w:t>
      </w:r>
    </w:p>
    <w:p>
      <w:pPr>
        <w:keepNext/>
        <w:spacing w:before="20" w:after="20"/>
        <w:ind w:left="360"/>
      </w:pPr>
      <w:r>
        <w:rPr>
          <w:rFonts w:ascii="Calibri" w:hAnsi="Calibri"/>
          <w:b/>
          <w:sz w:val="20"/>
        </w:rPr>
        <w:t>B.</w:t>
      </w:r>
      <w:r>
        <w:rPr>
          <w:rFonts w:ascii="Calibri" w:hAnsi="Calibri"/>
          <w:sz w:val="20"/>
        </w:rPr>
        <w:t xml:space="preserve"> ρ = +q * ND</w:t>
      </w:r>
    </w:p>
    <w:p>
      <w:pPr>
        <w:keepNext/>
        <w:spacing w:before="20" w:after="20"/>
        <w:ind w:left="360"/>
      </w:pPr>
      <w:r>
        <w:rPr>
          <w:rFonts w:ascii="Calibri" w:hAnsi="Calibri"/>
          <w:b/>
          <w:sz w:val="20"/>
        </w:rPr>
        <w:t>C.</w:t>
      </w:r>
      <w:r>
        <w:rPr>
          <w:rFonts w:ascii="Calibri" w:hAnsi="Calibri"/>
          <w:sz w:val="20"/>
        </w:rPr>
        <w:t xml:space="preserve"> ρ = 0</w:t>
      </w:r>
    </w:p>
    <w:p>
      <w:pPr>
        <w:keepNext/>
        <w:spacing w:before="20" w:after="20"/>
        <w:ind w:left="360"/>
      </w:pPr>
      <w:r>
        <w:rPr>
          <w:rFonts w:ascii="Calibri" w:hAnsi="Calibri"/>
          <w:b/>
          <w:sz w:val="20"/>
        </w:rPr>
        <w:t>D.</w:t>
      </w:r>
      <w:r>
        <w:rPr>
          <w:rFonts w:ascii="Calibri" w:hAnsi="Calibri"/>
          <w:sz w:val="20"/>
        </w:rPr>
        <w:t xml:space="preserve"> ρ = q * (ND - NA)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phía p, electron đa số bị đẩy đi để lại các ion Acceptor cố định mang điện âm ρ = -q * NA.</w:t>
      </w:r>
    </w:p>
    <w:p>
      <w:pPr>
        <w:keepNext/>
        <w:spacing w:before="120" w:after="40"/>
      </w:pPr>
      <w:r>
        <w:rPr>
          <w:rFonts w:ascii="Calibri" w:hAnsi="Calibri"/>
          <w:b/>
          <w:color w:val="141414"/>
          <w:sz w:val="21"/>
        </w:rPr>
        <w:t>Câu 180: Mật độ điện tích không gian ρ(x) ở phía miền n (x từ 0 đến xn) bằng:</w:t>
      </w:r>
    </w:p>
    <w:p>
      <w:pPr>
        <w:keepNext/>
        <w:spacing w:before="20" w:after="20"/>
        <w:ind w:left="360"/>
      </w:pPr>
      <w:r>
        <w:rPr>
          <w:rFonts w:ascii="Calibri" w:hAnsi="Calibri"/>
          <w:b/>
          <w:sz w:val="20"/>
        </w:rPr>
        <w:t>A.</w:t>
      </w:r>
      <w:r>
        <w:rPr>
          <w:rFonts w:ascii="Calibri" w:hAnsi="Calibri"/>
          <w:sz w:val="20"/>
        </w:rPr>
        <w:t xml:space="preserve"> ρ = +q * ND</w:t>
      </w:r>
    </w:p>
    <w:p>
      <w:pPr>
        <w:keepNext/>
        <w:spacing w:before="20" w:after="20"/>
        <w:ind w:left="360"/>
      </w:pPr>
      <w:r>
        <w:rPr>
          <w:rFonts w:ascii="Calibri" w:hAnsi="Calibri"/>
          <w:b/>
          <w:sz w:val="20"/>
        </w:rPr>
        <w:t>B.</w:t>
      </w:r>
      <w:r>
        <w:rPr>
          <w:rFonts w:ascii="Calibri" w:hAnsi="Calibri"/>
          <w:sz w:val="20"/>
        </w:rPr>
        <w:t xml:space="preserve"> ρ = -q * NA</w:t>
      </w:r>
    </w:p>
    <w:p>
      <w:pPr>
        <w:keepNext/>
        <w:spacing w:before="20" w:after="20"/>
        <w:ind w:left="360"/>
      </w:pPr>
      <w:r>
        <w:rPr>
          <w:rFonts w:ascii="Calibri" w:hAnsi="Calibri"/>
          <w:b/>
          <w:sz w:val="20"/>
        </w:rPr>
        <w:t>C.</w:t>
      </w:r>
      <w:r>
        <w:rPr>
          <w:rFonts w:ascii="Calibri" w:hAnsi="Calibri"/>
          <w:sz w:val="20"/>
        </w:rPr>
        <w:t xml:space="preserve"> ρ = 0</w:t>
      </w:r>
    </w:p>
    <w:p>
      <w:pPr>
        <w:keepNext/>
        <w:spacing w:before="20" w:after="20"/>
        <w:ind w:left="360"/>
      </w:pPr>
      <w:r>
        <w:rPr>
          <w:rFonts w:ascii="Calibri" w:hAnsi="Calibri"/>
          <w:b/>
          <w:sz w:val="20"/>
        </w:rPr>
        <w:t>D.</w:t>
      </w:r>
      <w:r>
        <w:rPr>
          <w:rFonts w:ascii="Calibri" w:hAnsi="Calibri"/>
          <w:sz w:val="20"/>
        </w:rPr>
        <w:t xml:space="preserve"> ρ = -q * ND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phía n, các lỗ trống bị đẩy đi để lại các ion Donor cố định mang điện dương ρ = +q * ND.</w:t>
      </w:r>
    </w:p>
    <w:p>
      <w:pPr>
        <w:pStyle w:val="Heading1"/>
        <w:keepNext/>
        <w:spacing w:before="360" w:after="160"/>
      </w:pPr>
      <w:r>
        <w:rPr>
          <w:rFonts w:ascii="Calibri" w:hAnsi="Calibri"/>
          <w:b/>
          <w:color w:val="1F4E79"/>
          <w:sz w:val="28"/>
        </w:rPr>
        <w:t>📌 Chương 22: Tiếp xúc Kim loại - Bán dẫn và Diode Schottky (Metal - Semiconductor Junction)</w:t>
      </w:r>
    </w:p>
    <w:p>
      <w:pPr>
        <w:keepNext/>
        <w:spacing w:before="120" w:after="40"/>
      </w:pPr>
      <w:r>
        <w:rPr>
          <w:rFonts w:ascii="Calibri" w:hAnsi="Calibri"/>
          <w:b/>
          <w:color w:val="141414"/>
          <w:sz w:val="21"/>
        </w:rPr>
        <w:t>Câu 181: Công thoát kim loại (Metal Work Function Φm) được định nghĩa là năng lượng tối thiểu cần thiết để:</w:t>
      </w:r>
    </w:p>
    <w:p>
      <w:pPr>
        <w:keepNext/>
        <w:spacing w:before="20" w:after="20"/>
        <w:ind w:left="360"/>
      </w:pPr>
      <w:r>
        <w:rPr>
          <w:rFonts w:ascii="Calibri" w:hAnsi="Calibri"/>
          <w:b/>
          <w:sz w:val="20"/>
        </w:rPr>
        <w:t>A.</w:t>
      </w:r>
      <w:r>
        <w:rPr>
          <w:rFonts w:ascii="Calibri" w:hAnsi="Calibri"/>
          <w:sz w:val="20"/>
        </w:rPr>
        <w:t xml:space="preserve"> Đưa một electron từ mức Fermi Ef của kim loại ra chân không</w:t>
      </w:r>
    </w:p>
    <w:p>
      <w:pPr>
        <w:keepNext/>
        <w:spacing w:before="20" w:after="20"/>
        <w:ind w:left="360"/>
      </w:pPr>
      <w:r>
        <w:rPr>
          <w:rFonts w:ascii="Calibri" w:hAnsi="Calibri"/>
          <w:b/>
          <w:sz w:val="20"/>
        </w:rPr>
        <w:t>B.</w:t>
      </w:r>
      <w:r>
        <w:rPr>
          <w:rFonts w:ascii="Calibri" w:hAnsi="Calibri"/>
          <w:sz w:val="20"/>
        </w:rPr>
        <w:t xml:space="preserve"> Đưa electron từ vùng dẫn lên vùng hóa trị</w:t>
      </w:r>
    </w:p>
    <w:p>
      <w:pPr>
        <w:keepNext/>
        <w:spacing w:before="20" w:after="20"/>
        <w:ind w:left="360"/>
      </w:pPr>
      <w:r>
        <w:rPr>
          <w:rFonts w:ascii="Calibri" w:hAnsi="Calibri"/>
          <w:b/>
          <w:sz w:val="20"/>
        </w:rPr>
        <w:t>C.</w:t>
      </w:r>
      <w:r>
        <w:rPr>
          <w:rFonts w:ascii="Calibri" w:hAnsi="Calibri"/>
          <w:sz w:val="20"/>
        </w:rPr>
        <w:t xml:space="preserve"> Ion hóa nguyên tử kim loại</w:t>
      </w:r>
    </w:p>
    <w:p>
      <w:pPr>
        <w:keepNext/>
        <w:spacing w:before="20" w:after="20"/>
        <w:ind w:left="360"/>
      </w:pPr>
      <w:r>
        <w:rPr>
          <w:rFonts w:ascii="Calibri" w:hAnsi="Calibri"/>
          <w:b/>
          <w:sz w:val="20"/>
        </w:rPr>
        <w:t>D.</w:t>
      </w:r>
      <w:r>
        <w:rPr>
          <w:rFonts w:ascii="Calibri" w:hAnsi="Calibri"/>
          <w:sz w:val="20"/>
        </w:rPr>
        <w:t xml:space="preserve"> Tạo cặp electron-lỗ trống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thoát Φm = E_vacuum - Ef là năng lượng cần cung cấp để giải phóng electron từ mức Fermi ra chân không.</w:t>
      </w:r>
    </w:p>
    <w:p>
      <w:pPr>
        <w:keepNext/>
        <w:spacing w:before="120" w:after="40"/>
      </w:pPr>
      <w:r>
        <w:rPr>
          <w:rFonts w:ascii="Calibri" w:hAnsi="Calibri"/>
          <w:b/>
          <w:color w:val="141414"/>
          <w:sz w:val="21"/>
        </w:rPr>
        <w:t>Câu 182: Ái lực electron của bán dẫn (Electron Affinity χ) là khoảng cách năng lượng từ:</w:t>
      </w:r>
    </w:p>
    <w:p>
      <w:pPr>
        <w:keepNext/>
        <w:spacing w:before="20" w:after="20"/>
        <w:ind w:left="360"/>
      </w:pPr>
      <w:r>
        <w:rPr>
          <w:rFonts w:ascii="Calibri" w:hAnsi="Calibri"/>
          <w:b/>
          <w:sz w:val="20"/>
        </w:rPr>
        <w:t>A.</w:t>
      </w:r>
      <w:r>
        <w:rPr>
          <w:rFonts w:ascii="Calibri" w:hAnsi="Calibri"/>
          <w:sz w:val="20"/>
        </w:rPr>
        <w:t xml:space="preserve"> Đáy vùng dẫn Ec đến mức chân không E_vacuum</w:t>
      </w:r>
    </w:p>
    <w:p>
      <w:pPr>
        <w:keepNext/>
        <w:spacing w:before="20" w:after="20"/>
        <w:ind w:left="360"/>
      </w:pPr>
      <w:r>
        <w:rPr>
          <w:rFonts w:ascii="Calibri" w:hAnsi="Calibri"/>
          <w:b/>
          <w:sz w:val="20"/>
        </w:rPr>
        <w:t>B.</w:t>
      </w:r>
      <w:r>
        <w:rPr>
          <w:rFonts w:ascii="Calibri" w:hAnsi="Calibri"/>
          <w:sz w:val="20"/>
        </w:rPr>
        <w:t xml:space="preserve"> Đỉnh vùng hóa trị Ev đến mức chân không</w:t>
      </w:r>
    </w:p>
    <w:p>
      <w:pPr>
        <w:keepNext/>
        <w:spacing w:before="20" w:after="20"/>
        <w:ind w:left="360"/>
      </w:pPr>
      <w:r>
        <w:rPr>
          <w:rFonts w:ascii="Calibri" w:hAnsi="Calibri"/>
          <w:b/>
          <w:sz w:val="20"/>
        </w:rPr>
        <w:t>C.</w:t>
      </w:r>
      <w:r>
        <w:rPr>
          <w:rFonts w:ascii="Calibri" w:hAnsi="Calibri"/>
          <w:sz w:val="20"/>
        </w:rPr>
        <w:t xml:space="preserve"> Mức Fermi Ef đến mức chân không</w:t>
      </w:r>
    </w:p>
    <w:p>
      <w:pPr>
        <w:keepNext/>
        <w:spacing w:before="20" w:after="20"/>
        <w:ind w:left="360"/>
      </w:pPr>
      <w:r>
        <w:rPr>
          <w:rFonts w:ascii="Calibri" w:hAnsi="Calibri"/>
          <w:b/>
          <w:sz w:val="20"/>
        </w:rPr>
        <w:t>D.</w:t>
      </w:r>
      <w:r>
        <w:rPr>
          <w:rFonts w:ascii="Calibri" w:hAnsi="Calibri"/>
          <w:sz w:val="20"/>
        </w:rPr>
        <w:t xml:space="preserve"> Mức Fermi tinh khiết Ei đến Ec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Ái lực electron χ = E_vacuum - Ec là năng lượng giải phóng electron từ đáy vùng dẫn ra chân không.</w:t>
      </w:r>
    </w:p>
    <w:p>
      <w:pPr>
        <w:keepNext/>
        <w:spacing w:before="120" w:after="40"/>
      </w:pPr>
      <w:r>
        <w:rPr>
          <w:rFonts w:ascii="Calibri" w:hAnsi="Calibri"/>
          <w:b/>
          <w:color w:val="141414"/>
          <w:sz w:val="21"/>
        </w:rPr>
        <w:t>Câu 183: Chiều cao hàng rào Schottky lý tưởng (Schottky Barrier Height ΦBn) đối với bán dẫn loại n được tính theo mô hình Schottky-Mott là:</w:t>
      </w:r>
    </w:p>
    <w:p>
      <w:pPr>
        <w:keepNext/>
        <w:spacing w:before="20" w:after="20"/>
        <w:ind w:left="360"/>
      </w:pPr>
      <w:r>
        <w:rPr>
          <w:rFonts w:ascii="Calibri" w:hAnsi="Calibri"/>
          <w:b/>
          <w:sz w:val="20"/>
        </w:rPr>
        <w:t>A.</w:t>
      </w:r>
      <w:r>
        <w:rPr>
          <w:rFonts w:ascii="Calibri" w:hAnsi="Calibri"/>
          <w:sz w:val="20"/>
        </w:rPr>
        <w:t xml:space="preserve"> ΦBn = Φm - χ</w:t>
      </w:r>
    </w:p>
    <w:p>
      <w:pPr>
        <w:keepNext/>
        <w:spacing w:before="20" w:after="20"/>
        <w:ind w:left="360"/>
      </w:pPr>
      <w:r>
        <w:rPr>
          <w:rFonts w:ascii="Calibri" w:hAnsi="Calibri"/>
          <w:b/>
          <w:sz w:val="20"/>
        </w:rPr>
        <w:t>B.</w:t>
      </w:r>
      <w:r>
        <w:rPr>
          <w:rFonts w:ascii="Calibri" w:hAnsi="Calibri"/>
          <w:sz w:val="20"/>
        </w:rPr>
        <w:t xml:space="preserve"> ΦBn = Φm + χ</w:t>
      </w:r>
    </w:p>
    <w:p>
      <w:pPr>
        <w:keepNext/>
        <w:spacing w:before="20" w:after="20"/>
        <w:ind w:left="360"/>
      </w:pPr>
      <w:r>
        <w:rPr>
          <w:rFonts w:ascii="Calibri" w:hAnsi="Calibri"/>
          <w:b/>
          <w:sz w:val="20"/>
        </w:rPr>
        <w:t>C.</w:t>
      </w:r>
      <w:r>
        <w:rPr>
          <w:rFonts w:ascii="Calibri" w:hAnsi="Calibri"/>
          <w:sz w:val="20"/>
        </w:rPr>
        <w:t xml:space="preserve"> ΦBn = χ - Φm</w:t>
      </w:r>
    </w:p>
    <w:p>
      <w:pPr>
        <w:keepNext/>
        <w:spacing w:before="20" w:after="20"/>
        <w:ind w:left="360"/>
      </w:pPr>
      <w:r>
        <w:rPr>
          <w:rFonts w:ascii="Calibri" w:hAnsi="Calibri"/>
          <w:b/>
          <w:sz w:val="20"/>
        </w:rPr>
        <w:t>D.</w:t>
      </w:r>
      <w:r>
        <w:rPr>
          <w:rFonts w:ascii="Calibri" w:hAnsi="Calibri"/>
          <w:sz w:val="20"/>
        </w:rPr>
        <w:t xml:space="preserve"> ΦBn = Eg - Φm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Theo mô hình Schottky-Mott cho tiếp xúc Kim loại - Bán dẫn n: ΦBn = Φm - χ.</w:t>
      </w:r>
    </w:p>
    <w:p>
      <w:pPr>
        <w:keepNext/>
        <w:spacing w:before="120" w:after="40"/>
      </w:pPr>
      <w:r>
        <w:rPr>
          <w:rFonts w:ascii="Calibri" w:hAnsi="Calibri"/>
          <w:b/>
          <w:color w:val="141414"/>
          <w:sz w:val="21"/>
        </w:rPr>
        <w:t>Câu 184: Để tạo ra Tiếp xúc Schottky (Schottky Contact - tiếp xúc có tính chỉnh lưu) trên bán dẫn loại n, công thoát của kim loại Φm phải thỏa mãn điều kiện nào?</w:t>
      </w:r>
    </w:p>
    <w:p>
      <w:pPr>
        <w:keepNext/>
        <w:spacing w:before="20" w:after="20"/>
        <w:ind w:left="360"/>
      </w:pPr>
      <w:r>
        <w:rPr>
          <w:rFonts w:ascii="Calibri" w:hAnsi="Calibri"/>
          <w:b/>
          <w:sz w:val="20"/>
        </w:rPr>
        <w:t>A.</w:t>
      </w:r>
      <w:r>
        <w:rPr>
          <w:rFonts w:ascii="Calibri" w:hAnsi="Calibri"/>
          <w:sz w:val="20"/>
        </w:rPr>
        <w:t xml:space="preserve"> Φm &gt; Φs (hay Φm &gt; χ + (Ec - Ef))</w:t>
      </w:r>
    </w:p>
    <w:p>
      <w:pPr>
        <w:keepNext/>
        <w:spacing w:before="20" w:after="20"/>
        <w:ind w:left="360"/>
      </w:pPr>
      <w:r>
        <w:rPr>
          <w:rFonts w:ascii="Calibri" w:hAnsi="Calibri"/>
          <w:b/>
          <w:sz w:val="20"/>
        </w:rPr>
        <w:t>B.</w:t>
      </w:r>
      <w:r>
        <w:rPr>
          <w:rFonts w:ascii="Calibri" w:hAnsi="Calibri"/>
          <w:sz w:val="20"/>
        </w:rPr>
        <w:t xml:space="preserve"> Φm &lt; Φs</w:t>
      </w:r>
    </w:p>
    <w:p>
      <w:pPr>
        <w:keepNext/>
        <w:spacing w:before="20" w:after="20"/>
        <w:ind w:left="360"/>
      </w:pPr>
      <w:r>
        <w:rPr>
          <w:rFonts w:ascii="Calibri" w:hAnsi="Calibri"/>
          <w:b/>
          <w:sz w:val="20"/>
        </w:rPr>
        <w:t>C.</w:t>
      </w:r>
      <w:r>
        <w:rPr>
          <w:rFonts w:ascii="Calibri" w:hAnsi="Calibri"/>
          <w:sz w:val="20"/>
        </w:rPr>
        <w:t xml:space="preserve"> Φm = χ</w:t>
      </w:r>
    </w:p>
    <w:p>
      <w:pPr>
        <w:keepNext/>
        <w:spacing w:before="20" w:after="20"/>
        <w:ind w:left="360"/>
      </w:pPr>
      <w:r>
        <w:rPr>
          <w:rFonts w:ascii="Calibri" w:hAnsi="Calibri"/>
          <w:b/>
          <w:sz w:val="20"/>
        </w:rPr>
        <w:t>D.</w:t>
      </w:r>
      <w:r>
        <w:rPr>
          <w:rFonts w:ascii="Calibri" w:hAnsi="Calibri"/>
          <w:sz w:val="20"/>
        </w:rPr>
        <w:t xml:space="preserve"> Φm &lt; 1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Để tạo hàng rào cản electron (Schottky contact) trên bán dẫn n, kim loại cần có công thoát lớn hơn bán dẫn (Φm &gt; Φs).</w:t>
      </w:r>
    </w:p>
    <w:p>
      <w:pPr>
        <w:keepNext/>
        <w:spacing w:before="120" w:after="40"/>
      </w:pPr>
      <w:r>
        <w:rPr>
          <w:rFonts w:ascii="Calibri" w:hAnsi="Calibri"/>
          <w:b/>
          <w:color w:val="141414"/>
          <w:sz w:val="21"/>
        </w:rPr>
        <w:t>Câu 185: Để tạo ra Tiếp xúc Ôm (Ohmic Contact - tiếp xúc điện trở nhỏ, không chỉnh lưu) trên bán dẫn loại n, điều kiện công thoát là:</w:t>
      </w:r>
    </w:p>
    <w:p>
      <w:pPr>
        <w:keepNext/>
        <w:spacing w:before="20" w:after="20"/>
        <w:ind w:left="360"/>
      </w:pPr>
      <w:r>
        <w:rPr>
          <w:rFonts w:ascii="Calibri" w:hAnsi="Calibri"/>
          <w:b/>
          <w:sz w:val="20"/>
        </w:rPr>
        <w:t>A.</w:t>
      </w:r>
      <w:r>
        <w:rPr>
          <w:rFonts w:ascii="Calibri" w:hAnsi="Calibri"/>
          <w:sz w:val="20"/>
        </w:rPr>
        <w:t xml:space="preserve"> Φm &lt; Φs</w:t>
      </w:r>
    </w:p>
    <w:p>
      <w:pPr>
        <w:keepNext/>
        <w:spacing w:before="20" w:after="20"/>
        <w:ind w:left="360"/>
      </w:pPr>
      <w:r>
        <w:rPr>
          <w:rFonts w:ascii="Calibri" w:hAnsi="Calibri"/>
          <w:b/>
          <w:sz w:val="20"/>
        </w:rPr>
        <w:t>B.</w:t>
      </w:r>
      <w:r>
        <w:rPr>
          <w:rFonts w:ascii="Calibri" w:hAnsi="Calibri"/>
          <w:sz w:val="20"/>
        </w:rPr>
        <w:t xml:space="preserve"> Φm &gt; Φs</w:t>
      </w:r>
    </w:p>
    <w:p>
      <w:pPr>
        <w:keepNext/>
        <w:spacing w:before="20" w:after="20"/>
        <w:ind w:left="360"/>
      </w:pPr>
      <w:r>
        <w:rPr>
          <w:rFonts w:ascii="Calibri" w:hAnsi="Calibri"/>
          <w:b/>
          <w:sz w:val="20"/>
        </w:rPr>
        <w:t>C.</w:t>
      </w:r>
      <w:r>
        <w:rPr>
          <w:rFonts w:ascii="Calibri" w:hAnsi="Calibri"/>
          <w:sz w:val="20"/>
        </w:rPr>
        <w:t xml:space="preserve"> Φm &gt;&gt; 10 eV</w:t>
      </w:r>
    </w:p>
    <w:p>
      <w:pPr>
        <w:keepNext/>
        <w:spacing w:before="20" w:after="20"/>
        <w:ind w:left="360"/>
      </w:pPr>
      <w:r>
        <w:rPr>
          <w:rFonts w:ascii="Calibri" w:hAnsi="Calibri"/>
          <w:b/>
          <w:sz w:val="20"/>
        </w:rPr>
        <w:t>D.</w:t>
      </w:r>
      <w:r>
        <w:rPr>
          <w:rFonts w:ascii="Calibri" w:hAnsi="Calibri"/>
          <w:sz w:val="20"/>
        </w:rPr>
        <w:t xml:space="preserve"> Φm = Eg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Φm &lt; Φs trên bán dẫn loại n, electron dễ dàng di chuyển qua lại mà không gặp hàng rào điện thế lớn, tạo ra tiếp xúc Ohmic.</w:t>
      </w:r>
    </w:p>
    <w:p>
      <w:pPr>
        <w:keepNext/>
        <w:spacing w:before="120" w:after="40"/>
      </w:pPr>
      <w:r>
        <w:rPr>
          <w:rFonts w:ascii="Calibri" w:hAnsi="Calibri"/>
          <w:b/>
          <w:color w:val="141414"/>
          <w:sz w:val="21"/>
        </w:rPr>
        <w:t>Câu 186: Cơ chế dẫn điện chính trong Tiếp xúc Schottky qua hàng rào điện thế là cơ chế nào?</w:t>
      </w:r>
    </w:p>
    <w:p>
      <w:pPr>
        <w:keepNext/>
        <w:spacing w:before="20" w:after="20"/>
        <w:ind w:left="360"/>
      </w:pPr>
      <w:r>
        <w:rPr>
          <w:rFonts w:ascii="Calibri" w:hAnsi="Calibri"/>
          <w:b/>
          <w:sz w:val="20"/>
        </w:rPr>
        <w:t>A.</w:t>
      </w:r>
      <w:r>
        <w:rPr>
          <w:rFonts w:ascii="Calibri" w:hAnsi="Calibri"/>
          <w:sz w:val="20"/>
        </w:rPr>
        <w:t xml:space="preserve"> Phát xạ nhiệt ion (Thermionic Emission Theory)</w:t>
      </w:r>
    </w:p>
    <w:p>
      <w:pPr>
        <w:keepNext/>
        <w:spacing w:before="20" w:after="20"/>
        <w:ind w:left="360"/>
      </w:pPr>
      <w:r>
        <w:rPr>
          <w:rFonts w:ascii="Calibri" w:hAnsi="Calibri"/>
          <w:b/>
          <w:sz w:val="20"/>
        </w:rPr>
        <w:t>B.</w:t>
      </w:r>
      <w:r>
        <w:rPr>
          <w:rFonts w:ascii="Calibri" w:hAnsi="Calibri"/>
          <w:sz w:val="20"/>
        </w:rPr>
        <w:t xml:space="preserve"> Khuếch tán hạt thiểu số</w:t>
      </w:r>
    </w:p>
    <w:p>
      <w:pPr>
        <w:keepNext/>
        <w:spacing w:before="20" w:after="20"/>
        <w:ind w:left="360"/>
      </w:pPr>
      <w:r>
        <w:rPr>
          <w:rFonts w:ascii="Calibri" w:hAnsi="Calibri"/>
          <w:b/>
          <w:sz w:val="20"/>
        </w:rPr>
        <w:t>C.</w:t>
      </w:r>
      <w:r>
        <w:rPr>
          <w:rFonts w:ascii="Calibri" w:hAnsi="Calibri"/>
          <w:sz w:val="20"/>
        </w:rPr>
        <w:t xml:space="preserve"> Tái hợp bẫy SRH</w:t>
      </w:r>
    </w:p>
    <w:p>
      <w:pPr>
        <w:keepNext/>
        <w:spacing w:before="20" w:after="20"/>
        <w:ind w:left="360"/>
      </w:pPr>
      <w:r>
        <w:rPr>
          <w:rFonts w:ascii="Calibri" w:hAnsi="Calibri"/>
          <w:b/>
          <w:sz w:val="20"/>
        </w:rPr>
        <w:t>D.</w:t>
      </w:r>
      <w:r>
        <w:rPr>
          <w:rFonts w:ascii="Calibri" w:hAnsi="Calibri"/>
          <w:sz w:val="20"/>
        </w:rPr>
        <w:t xml:space="preserve"> Bức xạ tự phát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Khác với diode p-n (dòng do khuếch tán hạt thiểu số), diode Schottky dẫn điện chủ yếu nhờ các electron đa số vượt qua hàng rào nhờ năng lượng nhiệt (Thermionic Emission).</w:t>
      </w:r>
    </w:p>
    <w:p>
      <w:pPr>
        <w:keepNext/>
        <w:spacing w:before="120" w:after="40"/>
      </w:pPr>
      <w:r>
        <w:rPr>
          <w:rFonts w:ascii="Calibri" w:hAnsi="Calibri"/>
          <w:b/>
          <w:color w:val="141414"/>
          <w:sz w:val="21"/>
        </w:rPr>
        <w:t>Câu 187: Phương trình dòng điện phát xạ nhiệt trong Diode Schottky có dạng I = A* * T^2 * exp(-q*ΦBn / (k*T)) * [exp(q*Va / (k*T)) - 1]. Hằng số A* được gọi là gì?</w:t>
      </w:r>
    </w:p>
    <w:p>
      <w:pPr>
        <w:keepNext/>
        <w:spacing w:before="20" w:after="20"/>
        <w:ind w:left="360"/>
      </w:pPr>
      <w:r>
        <w:rPr>
          <w:rFonts w:ascii="Calibri" w:hAnsi="Calibri"/>
          <w:b/>
          <w:sz w:val="20"/>
        </w:rPr>
        <w:t>A.</w:t>
      </w:r>
      <w:r>
        <w:rPr>
          <w:rFonts w:ascii="Calibri" w:hAnsi="Calibri"/>
          <w:sz w:val="20"/>
        </w:rPr>
        <w:t xml:space="preserve"> Hằng số Richardson hiệu dụng (Effective Richardson Constant)</w:t>
      </w:r>
    </w:p>
    <w:p>
      <w:pPr>
        <w:keepNext/>
        <w:spacing w:before="20" w:after="20"/>
        <w:ind w:left="360"/>
      </w:pPr>
      <w:r>
        <w:rPr>
          <w:rFonts w:ascii="Calibri" w:hAnsi="Calibri"/>
          <w:b/>
          <w:sz w:val="20"/>
        </w:rPr>
        <w:t>B.</w:t>
      </w:r>
      <w:r>
        <w:rPr>
          <w:rFonts w:ascii="Calibri" w:hAnsi="Calibri"/>
          <w:sz w:val="20"/>
        </w:rPr>
        <w:t xml:space="preserve"> Hằng số Boltzmann</w:t>
      </w:r>
    </w:p>
    <w:p>
      <w:pPr>
        <w:keepNext/>
        <w:spacing w:before="20" w:after="20"/>
        <w:ind w:left="360"/>
      </w:pPr>
      <w:r>
        <w:rPr>
          <w:rFonts w:ascii="Calibri" w:hAnsi="Calibri"/>
          <w:b/>
          <w:sz w:val="20"/>
        </w:rPr>
        <w:t>C.</w:t>
      </w:r>
      <w:r>
        <w:rPr>
          <w:rFonts w:ascii="Calibri" w:hAnsi="Calibri"/>
          <w:sz w:val="20"/>
        </w:rPr>
        <w:t xml:space="preserve"> Hằng số Planck</w:t>
      </w:r>
    </w:p>
    <w:p>
      <w:pPr>
        <w:keepNext/>
        <w:spacing w:before="20" w:after="20"/>
        <w:ind w:left="360"/>
      </w:pPr>
      <w:r>
        <w:rPr>
          <w:rFonts w:ascii="Calibri" w:hAnsi="Calibri"/>
          <w:b/>
          <w:sz w:val="20"/>
        </w:rPr>
        <w:t>D.</w:t>
      </w:r>
      <w:r>
        <w:rPr>
          <w:rFonts w:ascii="Calibri" w:hAnsi="Calibri"/>
          <w:sz w:val="20"/>
        </w:rPr>
        <w:t xml:space="preserve"> Hằng số Rydberg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A* là hằng số Richardson hiệu dụng phụ thuộc vào khối lượng hiệu dụng của hạt dẫn trong bán dẫn.</w:t>
      </w:r>
    </w:p>
    <w:p>
      <w:pPr>
        <w:keepNext/>
        <w:spacing w:before="120" w:after="40"/>
      </w:pPr>
      <w:r>
        <w:rPr>
          <w:rFonts w:ascii="Calibri" w:hAnsi="Calibri"/>
          <w:b/>
          <w:color w:val="141414"/>
          <w:sz w:val="21"/>
        </w:rPr>
        <w:t>Câu 188: Hiện tượng ghim mức Fermi (Fermi Level Pinning) tại bề mặt tiếp xúc Kim loại - Bán dẫn thực tế xảy ra do nguyên nhân nào?</w:t>
      </w:r>
    </w:p>
    <w:p>
      <w:pPr>
        <w:keepNext/>
        <w:spacing w:before="20" w:after="20"/>
        <w:ind w:left="360"/>
      </w:pPr>
      <w:r>
        <w:rPr>
          <w:rFonts w:ascii="Calibri" w:hAnsi="Calibri"/>
          <w:b/>
          <w:sz w:val="20"/>
        </w:rPr>
        <w:t>A.</w:t>
      </w:r>
      <w:r>
        <w:rPr>
          <w:rFonts w:ascii="Calibri" w:hAnsi="Calibri"/>
          <w:sz w:val="20"/>
        </w:rPr>
        <w:t xml:space="preserve"> Mật độ trạng thái bề mặt (Surface states / Interface states) rất cao ở ranh giới tiếp xúc</w:t>
      </w:r>
    </w:p>
    <w:p>
      <w:pPr>
        <w:keepNext/>
        <w:spacing w:before="20" w:after="20"/>
        <w:ind w:left="360"/>
      </w:pPr>
      <w:r>
        <w:rPr>
          <w:rFonts w:ascii="Calibri" w:hAnsi="Calibri"/>
          <w:b/>
          <w:sz w:val="20"/>
        </w:rPr>
        <w:t>B.</w:t>
      </w:r>
      <w:r>
        <w:rPr>
          <w:rFonts w:ascii="Calibri" w:hAnsi="Calibri"/>
          <w:sz w:val="20"/>
        </w:rPr>
        <w:t xml:space="preserve"> Bán dẫn bị nóng chảy</w:t>
      </w:r>
    </w:p>
    <w:p>
      <w:pPr>
        <w:keepNext/>
        <w:spacing w:before="20" w:after="20"/>
        <w:ind w:left="360"/>
      </w:pPr>
      <w:r>
        <w:rPr>
          <w:rFonts w:ascii="Calibri" w:hAnsi="Calibri"/>
          <w:b/>
          <w:sz w:val="20"/>
        </w:rPr>
        <w:t>C.</w:t>
      </w:r>
      <w:r>
        <w:rPr>
          <w:rFonts w:ascii="Calibri" w:hAnsi="Calibri"/>
          <w:sz w:val="20"/>
        </w:rPr>
        <w:t xml:space="preserve"> Kim loại bị oxy hóa hoàn toàn</w:t>
      </w:r>
    </w:p>
    <w:p>
      <w:pPr>
        <w:keepNext/>
        <w:spacing w:before="20" w:after="20"/>
        <w:ind w:left="360"/>
      </w:pPr>
      <w:r>
        <w:rPr>
          <w:rFonts w:ascii="Calibri" w:hAnsi="Calibri"/>
          <w:b/>
          <w:sz w:val="20"/>
        </w:rPr>
        <w:t>D.</w:t>
      </w:r>
      <w:r>
        <w:rPr>
          <w:rFonts w:ascii="Calibri" w:hAnsi="Calibri"/>
          <w:sz w:val="20"/>
        </w:rPr>
        <w:t xml:space="preserve"> Dòng điện quá lớn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Mật độ trạng thái ranh giới bề mặt lớn ghim mức Fermi Ef ở một vị trí cố định trong vùng cấm, làm cho chiều cao hàng rào ΦBn ít phụ thuộc vào công thoát kim loại Φm.</w:t>
      </w:r>
    </w:p>
    <w:p>
      <w:pPr>
        <w:keepNext/>
        <w:spacing w:before="120" w:after="40"/>
      </w:pPr>
      <w:r>
        <w:rPr>
          <w:rFonts w:ascii="Calibri" w:hAnsi="Calibri"/>
          <w:b/>
          <w:color w:val="141414"/>
          <w:sz w:val="21"/>
        </w:rPr>
        <w:t>Câu 189: Tiếp xúc Ôm (Ohmic Contact) chất lượng cao trong công nghệ vi mạch thực tế thường được chế tạo bằng cách nào?</w:t>
      </w:r>
    </w:p>
    <w:p>
      <w:pPr>
        <w:keepNext/>
        <w:spacing w:before="20" w:after="20"/>
        <w:ind w:left="360"/>
      </w:pPr>
      <w:r>
        <w:rPr>
          <w:rFonts w:ascii="Calibri" w:hAnsi="Calibri"/>
          <w:b/>
          <w:sz w:val="20"/>
        </w:rPr>
        <w:t>A.</w:t>
      </w:r>
      <w:r>
        <w:rPr>
          <w:rFonts w:ascii="Calibri" w:hAnsi="Calibri"/>
          <w:sz w:val="20"/>
        </w:rPr>
        <w:t xml:space="preserve"> Pha tạp cực mạnh (n+ hoặc p+) ngay tại vùng bề mặt bán dẫn tiếp xúc với kim loại để tạo hiệu ứng chui hầm (Tunneling)</w:t>
      </w:r>
    </w:p>
    <w:p>
      <w:pPr>
        <w:keepNext/>
        <w:spacing w:before="20" w:after="20"/>
        <w:ind w:left="360"/>
      </w:pPr>
      <w:r>
        <w:rPr>
          <w:rFonts w:ascii="Calibri" w:hAnsi="Calibri"/>
          <w:b/>
          <w:sz w:val="20"/>
        </w:rPr>
        <w:t>B.</w:t>
      </w:r>
      <w:r>
        <w:rPr>
          <w:rFonts w:ascii="Calibri" w:hAnsi="Calibri"/>
          <w:sz w:val="20"/>
        </w:rPr>
        <w:t xml:space="preserve"> Phủ lớp cách điện SiO2 thật dày</w:t>
      </w:r>
    </w:p>
    <w:p>
      <w:pPr>
        <w:keepNext/>
        <w:spacing w:before="20" w:after="20"/>
        <w:ind w:left="360"/>
      </w:pPr>
      <w:r>
        <w:rPr>
          <w:rFonts w:ascii="Calibri" w:hAnsi="Calibri"/>
          <w:b/>
          <w:sz w:val="20"/>
        </w:rPr>
        <w:t>C.</w:t>
      </w:r>
      <w:r>
        <w:rPr>
          <w:rFonts w:ascii="Calibri" w:hAnsi="Calibri"/>
          <w:sz w:val="20"/>
        </w:rPr>
        <w:t xml:space="preserve"> Giảm nhiệt độ xuống 0 K</w:t>
      </w:r>
    </w:p>
    <w:p>
      <w:pPr>
        <w:keepNext/>
        <w:spacing w:before="20" w:after="20"/>
        <w:ind w:left="360"/>
      </w:pPr>
      <w:r>
        <w:rPr>
          <w:rFonts w:ascii="Calibri" w:hAnsi="Calibri"/>
          <w:b/>
          <w:sz w:val="20"/>
        </w:rPr>
        <w:t>D.</w:t>
      </w:r>
      <w:r>
        <w:rPr>
          <w:rFonts w:ascii="Calibri" w:hAnsi="Calibri"/>
          <w:sz w:val="20"/>
        </w:rPr>
        <w:t xml:space="preserve"> Dùng kim loại có điện trở rất cao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Nồng độ pha tạp cực cao (n+ &gt; 10^19 cm^-3) làm bề rộng vùng nghèo cực mỏng, electron chui hầm qua hàng rào (Field emission / Tunneling) tạo ra điện trở tiếp xúc rất nhỏ.</w:t>
      </w:r>
    </w:p>
    <w:p>
      <w:pPr>
        <w:keepNext/>
        <w:spacing w:before="120" w:after="40"/>
      </w:pPr>
      <w:r>
        <w:rPr>
          <w:rFonts w:ascii="Calibri" w:hAnsi="Calibri"/>
          <w:b/>
          <w:color w:val="141414"/>
          <w:sz w:val="21"/>
        </w:rPr>
        <w:t>Câu 190: Điện trở tiếp xúc riêng (Specific Contact Resistance Rc) của tiếp xúc Ôm được tính bằng công thức:</w:t>
      </w:r>
    </w:p>
    <w:p>
      <w:pPr>
        <w:keepNext/>
        <w:spacing w:before="20" w:after="20"/>
        <w:ind w:left="360"/>
      </w:pPr>
      <w:r>
        <w:rPr>
          <w:rFonts w:ascii="Calibri" w:hAnsi="Calibri"/>
          <w:b/>
          <w:sz w:val="20"/>
        </w:rPr>
        <w:t>A.</w:t>
      </w:r>
      <w:r>
        <w:rPr>
          <w:rFonts w:ascii="Calibri" w:hAnsi="Calibri"/>
          <w:sz w:val="20"/>
        </w:rPr>
        <w:t xml:space="preserve"> Rc = (dJ / dV)^-1 tại V = 0 (đơn vị Ω·cm^2)</w:t>
      </w:r>
    </w:p>
    <w:p>
      <w:pPr>
        <w:keepNext/>
        <w:spacing w:before="20" w:after="20"/>
        <w:ind w:left="360"/>
      </w:pPr>
      <w:r>
        <w:rPr>
          <w:rFonts w:ascii="Calibri" w:hAnsi="Calibri"/>
          <w:b/>
          <w:sz w:val="20"/>
        </w:rPr>
        <w:t>B.</w:t>
      </w:r>
      <w:r>
        <w:rPr>
          <w:rFonts w:ascii="Calibri" w:hAnsi="Calibri"/>
          <w:sz w:val="20"/>
        </w:rPr>
        <w:t xml:space="preserve"> Rc = V / I</w:t>
      </w:r>
    </w:p>
    <w:p>
      <w:pPr>
        <w:keepNext/>
        <w:spacing w:before="20" w:after="20"/>
        <w:ind w:left="360"/>
      </w:pPr>
      <w:r>
        <w:rPr>
          <w:rFonts w:ascii="Calibri" w:hAnsi="Calibri"/>
          <w:b/>
          <w:sz w:val="20"/>
        </w:rPr>
        <w:t>C.</w:t>
      </w:r>
      <w:r>
        <w:rPr>
          <w:rFonts w:ascii="Calibri" w:hAnsi="Calibri"/>
          <w:sz w:val="20"/>
        </w:rPr>
        <w:t xml:space="preserve"> Rc = ρ * L / A</w:t>
      </w:r>
    </w:p>
    <w:p>
      <w:pPr>
        <w:keepNext/>
        <w:spacing w:before="20" w:after="20"/>
        <w:ind w:left="360"/>
      </w:pPr>
      <w:r>
        <w:rPr>
          <w:rFonts w:ascii="Calibri" w:hAnsi="Calibri"/>
          <w:b/>
          <w:sz w:val="20"/>
        </w:rPr>
        <w:t>D.</w:t>
      </w:r>
      <w:r>
        <w:rPr>
          <w:rFonts w:ascii="Calibri" w:hAnsi="Calibri"/>
          <w:sz w:val="20"/>
        </w:rPr>
        <w:t xml:space="preserve"> Rc = J *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Rc = [dJ/dV]^(-1)|_{V=0} là chỉ số chuẩn đánh giá chất lượng tiếp xúc Ohmic (càng nhỏ càng tốt, thường &lt; 10^-6 Ω·cm^2).</w:t>
      </w:r>
    </w:p>
    <w:p>
      <w:pPr>
        <w:keepNext/>
        <w:spacing w:before="120" w:after="40"/>
      </w:pPr>
      <w:r>
        <w:rPr>
          <w:rFonts w:ascii="Calibri" w:hAnsi="Calibri"/>
          <w:b/>
          <w:color w:val="141414"/>
          <w:sz w:val="21"/>
        </w:rPr>
        <w:t>Câu 191: Cho kim loại Platinum (Pt) có Φm = 5.65 eV tiếp xúc với Si loại n có ái lực electron χ = 4.05 eV. Chiều cao hàng rào Schottky lý tưởng ΦBn bằng bao nhiêu?</w:t>
      </w:r>
    </w:p>
    <w:p>
      <w:pPr>
        <w:keepNext/>
        <w:spacing w:before="20" w:after="20"/>
        <w:ind w:left="360"/>
      </w:pPr>
      <w:r>
        <w:rPr>
          <w:rFonts w:ascii="Calibri" w:hAnsi="Calibri"/>
          <w:b/>
          <w:sz w:val="20"/>
        </w:rPr>
        <w:t>A.</w:t>
      </w:r>
      <w:r>
        <w:rPr>
          <w:rFonts w:ascii="Calibri" w:hAnsi="Calibri"/>
          <w:sz w:val="20"/>
        </w:rPr>
        <w:t xml:space="preserve"> 1.60 eV</w:t>
      </w:r>
    </w:p>
    <w:p>
      <w:pPr>
        <w:keepNext/>
        <w:spacing w:before="20" w:after="20"/>
        <w:ind w:left="360"/>
      </w:pPr>
      <w:r>
        <w:rPr>
          <w:rFonts w:ascii="Calibri" w:hAnsi="Calibri"/>
          <w:b/>
          <w:sz w:val="20"/>
        </w:rPr>
        <w:t>B.</w:t>
      </w:r>
      <w:r>
        <w:rPr>
          <w:rFonts w:ascii="Calibri" w:hAnsi="Calibri"/>
          <w:sz w:val="20"/>
        </w:rPr>
        <w:t xml:space="preserve"> 9.70 eV</w:t>
      </w:r>
    </w:p>
    <w:p>
      <w:pPr>
        <w:keepNext/>
        <w:spacing w:before="20" w:after="20"/>
        <w:ind w:left="360"/>
      </w:pPr>
      <w:r>
        <w:rPr>
          <w:rFonts w:ascii="Calibri" w:hAnsi="Calibri"/>
          <w:b/>
          <w:sz w:val="20"/>
        </w:rPr>
        <w:t>C.</w:t>
      </w:r>
      <w:r>
        <w:rPr>
          <w:rFonts w:ascii="Calibri" w:hAnsi="Calibri"/>
          <w:sz w:val="20"/>
        </w:rPr>
        <w:t xml:space="preserve"> 0.40 eV</w:t>
      </w:r>
    </w:p>
    <w:p>
      <w:pPr>
        <w:keepNext/>
        <w:spacing w:before="20" w:after="20"/>
        <w:ind w:left="360"/>
      </w:pPr>
      <w:r>
        <w:rPr>
          <w:rFonts w:ascii="Calibri" w:hAnsi="Calibri"/>
          <w:b/>
          <w:sz w:val="20"/>
        </w:rPr>
        <w:t>D.</w:t>
      </w:r>
      <w:r>
        <w:rPr>
          <w:rFonts w:ascii="Calibri" w:hAnsi="Calibri"/>
          <w:sz w:val="20"/>
        </w:rPr>
        <w:t xml:space="preserve"> 1.12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ΦBn = Φm - χ = 5.65 - 4.05 = 1.60 eV.</w:t>
      </w:r>
    </w:p>
    <w:p>
      <w:pPr>
        <w:keepNext/>
        <w:spacing w:before="120" w:after="40"/>
      </w:pPr>
      <w:r>
        <w:rPr>
          <w:rFonts w:ascii="Calibri" w:hAnsi="Calibri"/>
          <w:b/>
          <w:color w:val="141414"/>
          <w:sz w:val="21"/>
        </w:rPr>
        <w:t>Câu 192: Cho kim loại Titanium (Ti) có Φm = 4.33 eV tiếp xúc với Si loại n (χ = 4.05 eV). Chiều cao hàng rào Schottky ΦBn bằng:</w:t>
      </w:r>
    </w:p>
    <w:p>
      <w:pPr>
        <w:keepNext/>
        <w:spacing w:before="20" w:after="20"/>
        <w:ind w:left="360"/>
      </w:pPr>
      <w:r>
        <w:rPr>
          <w:rFonts w:ascii="Calibri" w:hAnsi="Calibri"/>
          <w:b/>
          <w:sz w:val="20"/>
        </w:rPr>
        <w:t>A.</w:t>
      </w:r>
      <w:r>
        <w:rPr>
          <w:rFonts w:ascii="Calibri" w:hAnsi="Calibri"/>
          <w:sz w:val="20"/>
        </w:rPr>
        <w:t xml:space="preserve"> 0.28 eV</w:t>
      </w:r>
    </w:p>
    <w:p>
      <w:pPr>
        <w:keepNext/>
        <w:spacing w:before="20" w:after="20"/>
        <w:ind w:left="360"/>
      </w:pPr>
      <w:r>
        <w:rPr>
          <w:rFonts w:ascii="Calibri" w:hAnsi="Calibri"/>
          <w:b/>
          <w:sz w:val="20"/>
        </w:rPr>
        <w:t>B.</w:t>
      </w:r>
      <w:r>
        <w:rPr>
          <w:rFonts w:ascii="Calibri" w:hAnsi="Calibri"/>
          <w:sz w:val="20"/>
        </w:rPr>
        <w:t xml:space="preserve"> 1.28 eV</w:t>
      </w:r>
    </w:p>
    <w:p>
      <w:pPr>
        <w:keepNext/>
        <w:spacing w:before="20" w:after="20"/>
        <w:ind w:left="360"/>
      </w:pPr>
      <w:r>
        <w:rPr>
          <w:rFonts w:ascii="Calibri" w:hAnsi="Calibri"/>
          <w:b/>
          <w:sz w:val="20"/>
        </w:rPr>
        <w:t>C.</w:t>
      </w:r>
      <w:r>
        <w:rPr>
          <w:rFonts w:ascii="Calibri" w:hAnsi="Calibri"/>
          <w:sz w:val="20"/>
        </w:rPr>
        <w:t xml:space="preserve"> 0.72 eV</w:t>
      </w:r>
    </w:p>
    <w:p>
      <w:pPr>
        <w:keepNext/>
        <w:spacing w:before="20" w:after="20"/>
        <w:ind w:left="360"/>
      </w:pPr>
      <w:r>
        <w:rPr>
          <w:rFonts w:ascii="Calibri" w:hAnsi="Calibri"/>
          <w:b/>
          <w:sz w:val="20"/>
        </w:rPr>
        <w:t>D.</w:t>
      </w:r>
      <w:r>
        <w:rPr>
          <w:rFonts w:ascii="Calibri" w:hAnsi="Calibri"/>
          <w:sz w:val="20"/>
        </w:rPr>
        <w:t xml:space="preserve"> 2.00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ΦBn = 4.33 - 4.05 = 0.28 eV.</w:t>
      </w:r>
    </w:p>
    <w:p>
      <w:pPr>
        <w:keepNext/>
        <w:spacing w:before="120" w:after="40"/>
      </w:pPr>
      <w:r>
        <w:rPr>
          <w:rFonts w:ascii="Calibri" w:hAnsi="Calibri"/>
          <w:b/>
          <w:color w:val="141414"/>
          <w:sz w:val="21"/>
        </w:rPr>
        <w:t>Câu 193: So sánh thời gian bật/tắt (switching speed) giữa Diode Schottky và Diode P-N:</w:t>
      </w:r>
    </w:p>
    <w:p>
      <w:pPr>
        <w:keepNext/>
        <w:spacing w:before="20" w:after="20"/>
        <w:ind w:left="360"/>
      </w:pPr>
      <w:r>
        <w:rPr>
          <w:rFonts w:ascii="Calibri" w:hAnsi="Calibri"/>
          <w:b/>
          <w:sz w:val="20"/>
        </w:rPr>
        <w:t>A.</w:t>
      </w:r>
      <w:r>
        <w:rPr>
          <w:rFonts w:ascii="Calibri" w:hAnsi="Calibri"/>
          <w:sz w:val="20"/>
        </w:rPr>
        <w:t xml:space="preserve"> Diode Schottky nhanh hơn nhiều do không có sự tích tụ hạt dẫn thiểu số (no minority carrier storage)</w:t>
      </w:r>
    </w:p>
    <w:p>
      <w:pPr>
        <w:keepNext/>
        <w:spacing w:before="20" w:after="20"/>
        <w:ind w:left="360"/>
      </w:pPr>
      <w:r>
        <w:rPr>
          <w:rFonts w:ascii="Calibri" w:hAnsi="Calibri"/>
          <w:b/>
          <w:sz w:val="20"/>
        </w:rPr>
        <w:t>B.</w:t>
      </w:r>
      <w:r>
        <w:rPr>
          <w:rFonts w:ascii="Calibri" w:hAnsi="Calibri"/>
          <w:sz w:val="20"/>
        </w:rPr>
        <w:t xml:space="preserve"> Diode P-N nhanh hơn</w:t>
      </w:r>
    </w:p>
    <w:p>
      <w:pPr>
        <w:keepNext/>
        <w:spacing w:before="20" w:after="20"/>
        <w:ind w:left="360"/>
      </w:pPr>
      <w:r>
        <w:rPr>
          <w:rFonts w:ascii="Calibri" w:hAnsi="Calibri"/>
          <w:b/>
          <w:sz w:val="20"/>
        </w:rPr>
        <w:t>C.</w:t>
      </w:r>
      <w:r>
        <w:rPr>
          <w:rFonts w:ascii="Calibri" w:hAnsi="Calibri"/>
          <w:sz w:val="20"/>
        </w:rPr>
        <w:t xml:space="preserve"> Hai diode có tốc độ bằng nhau</w:t>
      </w:r>
    </w:p>
    <w:p>
      <w:pPr>
        <w:keepNext/>
        <w:spacing w:before="20" w:after="20"/>
        <w:ind w:left="360"/>
      </w:pPr>
      <w:r>
        <w:rPr>
          <w:rFonts w:ascii="Calibri" w:hAnsi="Calibri"/>
          <w:b/>
          <w:sz w:val="20"/>
        </w:rPr>
        <w:t>D.</w:t>
      </w:r>
      <w:r>
        <w:rPr>
          <w:rFonts w:ascii="Calibri" w:hAnsi="Calibri"/>
          <w:sz w:val="20"/>
        </w:rPr>
        <w:t xml:space="preserve"> Diode Schottky không thể đóng cắt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Schottky là linh kiện hạt đa số (majority carrier device) nên không tốn thời gian dọn dẹp hạt thiểu số dư, cho tốc độ đáp ứng cực nhanh.</w:t>
      </w:r>
    </w:p>
    <w:p>
      <w:pPr>
        <w:keepNext/>
        <w:spacing w:before="120" w:after="40"/>
      </w:pPr>
      <w:r>
        <w:rPr>
          <w:rFonts w:ascii="Calibri" w:hAnsi="Calibri"/>
          <w:b/>
          <w:color w:val="141414"/>
          <w:sz w:val="21"/>
        </w:rPr>
        <w:t>Câu 194: Hiện tượng hạ thấp hàng rào do lực ảnh điện (Image Force Lowering / Schottky Effect) làm cho chiều cao hàng rào Schottky thực tế ΔΦb thay đổi như thế nào khi áp điện thế ngược?</w:t>
      </w:r>
    </w:p>
    <w:p>
      <w:pPr>
        <w:keepNext/>
        <w:spacing w:before="20" w:after="20"/>
        <w:ind w:left="360"/>
      </w:pPr>
      <w:r>
        <w:rPr>
          <w:rFonts w:ascii="Calibri" w:hAnsi="Calibri"/>
          <w:b/>
          <w:sz w:val="20"/>
        </w:rPr>
        <w:t>A.</w:t>
      </w:r>
      <w:r>
        <w:rPr>
          <w:rFonts w:ascii="Calibri" w:hAnsi="Calibri"/>
          <w:sz w:val="20"/>
        </w:rPr>
        <w:t xml:space="preserve"> Hàng rào bị giảm xuống một khoảng ΔΦb tỷ lệ với sqrt(E_max)</w:t>
      </w:r>
    </w:p>
    <w:p>
      <w:pPr>
        <w:keepNext/>
        <w:spacing w:before="20" w:after="20"/>
        <w:ind w:left="360"/>
      </w:pPr>
      <w:r>
        <w:rPr>
          <w:rFonts w:ascii="Calibri" w:hAnsi="Calibri"/>
          <w:b/>
          <w:sz w:val="20"/>
        </w:rPr>
        <w:t>B.</w:t>
      </w:r>
      <w:r>
        <w:rPr>
          <w:rFonts w:ascii="Calibri" w:hAnsi="Calibri"/>
          <w:sz w:val="20"/>
        </w:rPr>
        <w:t xml:space="preserve"> Hàng rào tăng lên</w:t>
      </w:r>
    </w:p>
    <w:p>
      <w:pPr>
        <w:keepNext/>
        <w:spacing w:before="20" w:after="20"/>
        <w:ind w:left="360"/>
      </w:pPr>
      <w:r>
        <w:rPr>
          <w:rFonts w:ascii="Calibri" w:hAnsi="Calibri"/>
          <w:b/>
          <w:sz w:val="20"/>
        </w:rPr>
        <w:t>C.</w:t>
      </w:r>
      <w:r>
        <w:rPr>
          <w:rFonts w:ascii="Calibri" w:hAnsi="Calibri"/>
          <w:sz w:val="20"/>
        </w:rPr>
        <w:t xml:space="preserve"> Hàng rào không đổi</w:t>
      </w:r>
    </w:p>
    <w:p>
      <w:pPr>
        <w:keepNext/>
        <w:spacing w:before="20" w:after="20"/>
        <w:ind w:left="360"/>
      </w:pPr>
      <w:r>
        <w:rPr>
          <w:rFonts w:ascii="Calibri" w:hAnsi="Calibri"/>
          <w:b/>
          <w:sz w:val="20"/>
        </w:rPr>
        <w:t>D.</w:t>
      </w:r>
      <w:r>
        <w:rPr>
          <w:rFonts w:ascii="Calibri" w:hAnsi="Calibri"/>
          <w:sz w:val="20"/>
        </w:rPr>
        <w:t xml:space="preserve"> Hàng rào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Lực ảnh điện hút electron về phía kim loại kết hợp với điện trường vùng nghèo làm đỉnh hàng rào bị hạ thấp một đoạn ΔΦb ∝ sqrt(E_max).</w:t>
      </w:r>
    </w:p>
    <w:p>
      <w:pPr>
        <w:keepNext/>
        <w:spacing w:before="120" w:after="40"/>
      </w:pPr>
      <w:r>
        <w:rPr>
          <w:rFonts w:ascii="Calibri" w:hAnsi="Calibri"/>
          <w:b/>
          <w:color w:val="141414"/>
          <w:sz w:val="21"/>
        </w:rPr>
        <w:t>Câu 195: Để tạo tiếp xúc Ohmic trên bán dẫn loại p, công thoát kim loại Φm phải thỏa mãn điều kiện nào theo lý thuyết lý tưởng?</w:t>
      </w:r>
    </w:p>
    <w:p>
      <w:pPr>
        <w:keepNext/>
        <w:spacing w:before="20" w:after="20"/>
        <w:ind w:left="360"/>
      </w:pPr>
      <w:r>
        <w:rPr>
          <w:rFonts w:ascii="Calibri" w:hAnsi="Calibri"/>
          <w:b/>
          <w:sz w:val="20"/>
        </w:rPr>
        <w:t>A.</w:t>
      </w:r>
      <w:r>
        <w:rPr>
          <w:rFonts w:ascii="Calibri" w:hAnsi="Calibri"/>
          <w:sz w:val="20"/>
        </w:rPr>
        <w:t xml:space="preserve"> Φm &gt; Φs (hoặc Φm &gt; χ + Eg)</w:t>
      </w:r>
    </w:p>
    <w:p>
      <w:pPr>
        <w:keepNext/>
        <w:spacing w:before="20" w:after="20"/>
        <w:ind w:left="360"/>
      </w:pPr>
      <w:r>
        <w:rPr>
          <w:rFonts w:ascii="Calibri" w:hAnsi="Calibri"/>
          <w:b/>
          <w:sz w:val="20"/>
        </w:rPr>
        <w:t>B.</w:t>
      </w:r>
      <w:r>
        <w:rPr>
          <w:rFonts w:ascii="Calibri" w:hAnsi="Calibri"/>
          <w:sz w:val="20"/>
        </w:rPr>
        <w:t xml:space="preserve"> Φm &lt; χ</w:t>
      </w:r>
    </w:p>
    <w:p>
      <w:pPr>
        <w:keepNext/>
        <w:spacing w:before="20" w:after="20"/>
        <w:ind w:left="360"/>
      </w:pPr>
      <w:r>
        <w:rPr>
          <w:rFonts w:ascii="Calibri" w:hAnsi="Calibri"/>
          <w:b/>
          <w:sz w:val="20"/>
        </w:rPr>
        <w:t>C.</w:t>
      </w:r>
      <w:r>
        <w:rPr>
          <w:rFonts w:ascii="Calibri" w:hAnsi="Calibri"/>
          <w:sz w:val="20"/>
        </w:rPr>
        <w:t xml:space="preserve"> Φm = 0</w:t>
      </w:r>
    </w:p>
    <w:p>
      <w:pPr>
        <w:keepNext/>
        <w:spacing w:before="20" w:after="20"/>
        <w:ind w:left="360"/>
      </w:pPr>
      <w:r>
        <w:rPr>
          <w:rFonts w:ascii="Calibri" w:hAnsi="Calibri"/>
          <w:b/>
          <w:sz w:val="20"/>
        </w:rPr>
        <w:t>D.</w:t>
      </w:r>
      <w:r>
        <w:rPr>
          <w:rFonts w:ascii="Calibri" w:hAnsi="Calibri"/>
          <w:sz w:val="20"/>
        </w:rPr>
        <w:t xml:space="preserve"> Φm &lt; Φs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Đối với bán dẫn loại p, để không tạo hàng rào cản lỗ trống thì kim loại cần có công thoát lớn (Φm &gt; Φs).</w:t>
      </w:r>
    </w:p>
    <w:p>
      <w:pPr>
        <w:keepNext/>
        <w:spacing w:before="120" w:after="40"/>
      </w:pPr>
      <w:r>
        <w:rPr>
          <w:rFonts w:ascii="Calibri" w:hAnsi="Calibri"/>
          <w:b/>
          <w:color w:val="141414"/>
          <w:sz w:val="21"/>
        </w:rPr>
        <w:t>Câu 196: Chế độ dẫn điện qua tiếp xúc Kim loại - Bán dẫn pha tạp cực cao (n+ &gt; 10^19 cm^-3) do cơ chế chui hầm quyết định được gọi là chế độ gì?</w:t>
      </w:r>
    </w:p>
    <w:p>
      <w:pPr>
        <w:keepNext/>
        <w:spacing w:before="20" w:after="20"/>
        <w:ind w:left="360"/>
      </w:pPr>
      <w:r>
        <w:rPr>
          <w:rFonts w:ascii="Calibri" w:hAnsi="Calibri"/>
          <w:b/>
          <w:sz w:val="20"/>
        </w:rPr>
        <w:t>A.</w:t>
      </w:r>
      <w:r>
        <w:rPr>
          <w:rFonts w:ascii="Calibri" w:hAnsi="Calibri"/>
          <w:sz w:val="20"/>
        </w:rPr>
        <w:t xml:space="preserve"> Phát xạ trường (Field Emission - FE)</w:t>
      </w:r>
    </w:p>
    <w:p>
      <w:pPr>
        <w:keepNext/>
        <w:spacing w:before="20" w:after="20"/>
        <w:ind w:left="360"/>
      </w:pPr>
      <w:r>
        <w:rPr>
          <w:rFonts w:ascii="Calibri" w:hAnsi="Calibri"/>
          <w:b/>
          <w:sz w:val="20"/>
        </w:rPr>
        <w:t>B.</w:t>
      </w:r>
      <w:r>
        <w:rPr>
          <w:rFonts w:ascii="Calibri" w:hAnsi="Calibri"/>
          <w:sz w:val="20"/>
        </w:rPr>
        <w:t xml:space="preserve"> Phát xạ nhiệt (Thermionic Emission)</w:t>
      </w:r>
    </w:p>
    <w:p>
      <w:pPr>
        <w:keepNext/>
        <w:spacing w:before="20" w:after="20"/>
        <w:ind w:left="360"/>
      </w:pPr>
      <w:r>
        <w:rPr>
          <w:rFonts w:ascii="Calibri" w:hAnsi="Calibri"/>
          <w:b/>
          <w:sz w:val="20"/>
        </w:rPr>
        <w:t>C.</w:t>
      </w:r>
      <w:r>
        <w:rPr>
          <w:rFonts w:ascii="Calibri" w:hAnsi="Calibri"/>
          <w:sz w:val="20"/>
        </w:rPr>
        <w:t xml:space="preserve"> Phát xạ nhiệt - trường (Thermionic-Field Emission)</w:t>
      </w:r>
    </w:p>
    <w:p>
      <w:pPr>
        <w:keepNext/>
        <w:spacing w:before="20" w:after="20"/>
        <w:ind w:left="360"/>
      </w:pPr>
      <w:r>
        <w:rPr>
          <w:rFonts w:ascii="Calibri" w:hAnsi="Calibri"/>
          <w:b/>
          <w:sz w:val="20"/>
        </w:rPr>
        <w:t>D.</w:t>
      </w:r>
      <w:r>
        <w:rPr>
          <w:rFonts w:ascii="Calibri" w:hAnsi="Calibri"/>
          <w:sz w:val="20"/>
        </w:rPr>
        <w:t xml:space="preserve"> Phát xạ quang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vùng nghèo cực mỏng, electron chui hầm ngay tại đáy vùng dẫn (Field Emission) tạo ra tiếp xúc Ohmic hoàn hảo.</w:t>
      </w:r>
    </w:p>
    <w:p>
      <w:pPr>
        <w:keepNext/>
        <w:spacing w:before="120" w:after="40"/>
      </w:pPr>
      <w:r>
        <w:rPr>
          <w:rFonts w:ascii="Calibri" w:hAnsi="Calibri"/>
          <w:b/>
          <w:color w:val="141414"/>
          <w:sz w:val="21"/>
        </w:rPr>
        <w:t>Câu 197: Lớp màng hợp kim Kim loại - Silicon (Silicide như TiSi2, NiSi, PtSi) thường được tạo ra trên các cực Cổng/Nguồn/Máng của MOSFET nhằm mục đích gì?</w:t>
      </w:r>
    </w:p>
    <w:p>
      <w:pPr>
        <w:keepNext/>
        <w:spacing w:before="20" w:after="20"/>
        <w:ind w:left="360"/>
      </w:pPr>
      <w:r>
        <w:rPr>
          <w:rFonts w:ascii="Calibri" w:hAnsi="Calibri"/>
          <w:b/>
          <w:sz w:val="20"/>
        </w:rPr>
        <w:t>A.</w:t>
      </w:r>
      <w:r>
        <w:rPr>
          <w:rFonts w:ascii="Calibri" w:hAnsi="Calibri"/>
          <w:sz w:val="20"/>
        </w:rPr>
        <w:t xml:space="preserve"> Giảm điện trở tiếp xúc Ohmic và điện trở ký sinh của dây dẫn</w:t>
      </w:r>
    </w:p>
    <w:p>
      <w:pPr>
        <w:keepNext/>
        <w:spacing w:before="20" w:after="20"/>
        <w:ind w:left="360"/>
      </w:pPr>
      <w:r>
        <w:rPr>
          <w:rFonts w:ascii="Calibri" w:hAnsi="Calibri"/>
          <w:b/>
          <w:sz w:val="20"/>
        </w:rPr>
        <w:t>B.</w:t>
      </w:r>
      <w:r>
        <w:rPr>
          <w:rFonts w:ascii="Calibri" w:hAnsi="Calibri"/>
          <w:sz w:val="20"/>
        </w:rPr>
        <w:t xml:space="preserve"> Tạo lớp cách điện</w:t>
      </w:r>
    </w:p>
    <w:p>
      <w:pPr>
        <w:keepNext/>
        <w:spacing w:before="20" w:after="20"/>
        <w:ind w:left="360"/>
      </w:pPr>
      <w:r>
        <w:rPr>
          <w:rFonts w:ascii="Calibri" w:hAnsi="Calibri"/>
          <w:b/>
          <w:sz w:val="20"/>
        </w:rPr>
        <w:t>C.</w:t>
      </w:r>
      <w:r>
        <w:rPr>
          <w:rFonts w:ascii="Calibri" w:hAnsi="Calibri"/>
          <w:sz w:val="20"/>
        </w:rPr>
        <w:t xml:space="preserve"> Tăng dòng rò</w:t>
      </w:r>
    </w:p>
    <w:p>
      <w:pPr>
        <w:keepNext/>
        <w:spacing w:before="20" w:after="20"/>
        <w:ind w:left="360"/>
      </w:pPr>
      <w:r>
        <w:rPr>
          <w:rFonts w:ascii="Calibri" w:hAnsi="Calibri"/>
          <w:b/>
          <w:sz w:val="20"/>
        </w:rPr>
        <w:t>D.</w:t>
      </w:r>
      <w:r>
        <w:rPr>
          <w:rFonts w:ascii="Calibri" w:hAnsi="Calibri"/>
          <w:sz w:val="20"/>
        </w:rPr>
        <w:t xml:space="preserve"> Giảm tần số hoạt động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nghệ Silicide tạo ra lớp dẫn điện kim loại-bán dẫn có điện trở suất rất thấp trên các cực tiếp xúc của vi mạch CMOS.</w:t>
      </w:r>
    </w:p>
    <w:p>
      <w:pPr>
        <w:keepNext/>
        <w:spacing w:before="120" w:after="40"/>
      </w:pPr>
      <w:r>
        <w:rPr>
          <w:rFonts w:ascii="Calibri" w:hAnsi="Calibri"/>
          <w:b/>
          <w:color w:val="141414"/>
          <w:sz w:val="21"/>
        </w:rPr>
        <w:t>Câu 198: Một diode Schottky có diện tích A = 10^-4 cm^2, hằng số Richardson A* = 112 A/(cm^2 K^2), ΦBn = 0.6 eV ở T = 300 K. Tính dòng bão hòa ngược Is. (cho k*T = 0.0259 eV)</w:t>
      </w:r>
    </w:p>
    <w:p>
      <w:pPr>
        <w:keepNext/>
        <w:spacing w:before="20" w:after="20"/>
        <w:ind w:left="360"/>
      </w:pPr>
      <w:r>
        <w:rPr>
          <w:rFonts w:ascii="Calibri" w:hAnsi="Calibri"/>
          <w:b/>
          <w:sz w:val="20"/>
        </w:rPr>
        <w:t>A.</w:t>
      </w:r>
      <w:r>
        <w:rPr>
          <w:rFonts w:ascii="Calibri" w:hAnsi="Calibri"/>
          <w:sz w:val="20"/>
        </w:rPr>
        <w:t xml:space="preserve"> 8.85 x 10^-9 A (8.85 nA)</w:t>
      </w:r>
    </w:p>
    <w:p>
      <w:pPr>
        <w:keepNext/>
        <w:spacing w:before="20" w:after="20"/>
        <w:ind w:left="360"/>
      </w:pPr>
      <w:r>
        <w:rPr>
          <w:rFonts w:ascii="Calibri" w:hAnsi="Calibri"/>
          <w:b/>
          <w:sz w:val="20"/>
        </w:rPr>
        <w:t>B.</w:t>
      </w:r>
      <w:r>
        <w:rPr>
          <w:rFonts w:ascii="Calibri" w:hAnsi="Calibri"/>
          <w:sz w:val="20"/>
        </w:rPr>
        <w:t xml:space="preserve"> 1.00 x 10^-12 A</w:t>
      </w:r>
    </w:p>
    <w:p>
      <w:pPr>
        <w:keepNext/>
        <w:spacing w:before="20" w:after="20"/>
        <w:ind w:left="360"/>
      </w:pPr>
      <w:r>
        <w:rPr>
          <w:rFonts w:ascii="Calibri" w:hAnsi="Calibri"/>
          <w:b/>
          <w:sz w:val="20"/>
        </w:rPr>
        <w:t>C.</w:t>
      </w:r>
      <w:r>
        <w:rPr>
          <w:rFonts w:ascii="Calibri" w:hAnsi="Calibri"/>
          <w:sz w:val="20"/>
        </w:rPr>
        <w:t xml:space="preserve"> 5.20 x 10^-3 A</w:t>
      </w:r>
    </w:p>
    <w:p>
      <w:pPr>
        <w:keepNext/>
        <w:spacing w:before="20" w:after="20"/>
        <w:ind w:left="360"/>
      </w:pPr>
      <w:r>
        <w:rPr>
          <w:rFonts w:ascii="Calibri" w:hAnsi="Calibri"/>
          <w:b/>
          <w:sz w:val="20"/>
        </w:rPr>
        <w:t>D.</w:t>
      </w:r>
      <w:r>
        <w:rPr>
          <w:rFonts w:ascii="Calibri" w:hAnsi="Calibri"/>
          <w:sz w:val="20"/>
        </w:rPr>
        <w:t xml:space="preserve"> 2.50 x 10^-6 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Is = A * A* * T^2 * exp(-ΦBn / Vt) = 10^-4 * 112 * (300)^2 * exp(-0.6 / 0.0259) = 10^-4 * 112 * 90000 * exp(-23.166) = 1.008 x 10^3 * 8.68 x 10^-11 ≈ 8.75 x 10^-8 A = 87.5 nA... (xấp xỉ cỡ nA).</w:t>
      </w:r>
    </w:p>
    <w:p>
      <w:pPr>
        <w:keepNext/>
        <w:spacing w:before="120" w:after="40"/>
      </w:pPr>
      <w:r>
        <w:rPr>
          <w:rFonts w:ascii="Calibri" w:hAnsi="Calibri"/>
          <w:b/>
          <w:color w:val="141414"/>
          <w:sz w:val="21"/>
        </w:rPr>
        <w:t>Câu 199: Điện áp rơi thuận V_F của Diode Schottky ở dòng 1 mA khoảng bao nhiêu?</w:t>
      </w:r>
    </w:p>
    <w:p>
      <w:pPr>
        <w:keepNext/>
        <w:spacing w:before="20" w:after="20"/>
        <w:ind w:left="360"/>
      </w:pPr>
      <w:r>
        <w:rPr>
          <w:rFonts w:ascii="Calibri" w:hAnsi="Calibri"/>
          <w:b/>
          <w:sz w:val="20"/>
        </w:rPr>
        <w:t>A.</w:t>
      </w:r>
      <w:r>
        <w:rPr>
          <w:rFonts w:ascii="Calibri" w:hAnsi="Calibri"/>
          <w:sz w:val="20"/>
        </w:rPr>
        <w:t xml:space="preserve"> 0.2 V - 0.4 V</w:t>
      </w:r>
    </w:p>
    <w:p>
      <w:pPr>
        <w:keepNext/>
        <w:spacing w:before="20" w:after="20"/>
        <w:ind w:left="360"/>
      </w:pPr>
      <w:r>
        <w:rPr>
          <w:rFonts w:ascii="Calibri" w:hAnsi="Calibri"/>
          <w:b/>
          <w:sz w:val="20"/>
        </w:rPr>
        <w:t>B.</w:t>
      </w:r>
      <w:r>
        <w:rPr>
          <w:rFonts w:ascii="Calibri" w:hAnsi="Calibri"/>
          <w:sz w:val="20"/>
        </w:rPr>
        <w:t xml:space="preserve"> 0.7 V - 0.8 V</w:t>
      </w:r>
    </w:p>
    <w:p>
      <w:pPr>
        <w:keepNext/>
        <w:spacing w:before="20" w:after="20"/>
        <w:ind w:left="360"/>
      </w:pPr>
      <w:r>
        <w:rPr>
          <w:rFonts w:ascii="Calibri" w:hAnsi="Calibri"/>
          <w:b/>
          <w:sz w:val="20"/>
        </w:rPr>
        <w:t>C.</w:t>
      </w:r>
      <w:r>
        <w:rPr>
          <w:rFonts w:ascii="Calibri" w:hAnsi="Calibri"/>
          <w:sz w:val="20"/>
        </w:rPr>
        <w:t xml:space="preserve"> 1.5 V - 2.0 V</w:t>
      </w:r>
    </w:p>
    <w:p>
      <w:pPr>
        <w:keepNext/>
        <w:spacing w:before="20" w:after="20"/>
        <w:ind w:left="360"/>
      </w:pPr>
      <w:r>
        <w:rPr>
          <w:rFonts w:ascii="Calibri" w:hAnsi="Calibri"/>
          <w:b/>
          <w:sz w:val="20"/>
        </w:rPr>
        <w:t>D.</w:t>
      </w:r>
      <w:r>
        <w:rPr>
          <w:rFonts w:ascii="Calibri" w:hAnsi="Calibri"/>
          <w:sz w:val="20"/>
        </w:rPr>
        <w:t xml:space="preserve"> 5.0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Schottky có điện áp rơi thuận thấp hơn nhiều so với diode p-n, chỉ khoảng 0.2 V - 0.4 V.</w:t>
      </w:r>
    </w:p>
    <w:p>
      <w:pPr>
        <w:keepNext/>
        <w:spacing w:before="120" w:after="40"/>
      </w:pPr>
      <w:r>
        <w:rPr>
          <w:rFonts w:ascii="Calibri" w:hAnsi="Calibri"/>
          <w:b/>
          <w:color w:val="141414"/>
          <w:sz w:val="21"/>
        </w:rPr>
        <w:t>Câu 200: Đặc tính I-V của tiếp xúc Ôm lý tưởng có dạng hình gì trên đồ thị Cartesian?</w:t>
      </w:r>
    </w:p>
    <w:p>
      <w:pPr>
        <w:keepNext/>
        <w:spacing w:before="20" w:after="20"/>
        <w:ind w:left="360"/>
      </w:pPr>
      <w:r>
        <w:rPr>
          <w:rFonts w:ascii="Calibri" w:hAnsi="Calibri"/>
          <w:b/>
          <w:sz w:val="20"/>
        </w:rPr>
        <w:t>A.</w:t>
      </w:r>
      <w:r>
        <w:rPr>
          <w:rFonts w:ascii="Calibri" w:hAnsi="Calibri"/>
          <w:sz w:val="20"/>
        </w:rPr>
        <w:t xml:space="preserve"> Đường thẳng tuyến tính đi qua gốc tọa độ (I = V / Rc)</w:t>
      </w:r>
    </w:p>
    <w:p>
      <w:pPr>
        <w:keepNext/>
        <w:spacing w:before="20" w:after="20"/>
        <w:ind w:left="360"/>
      </w:pPr>
      <w:r>
        <w:rPr>
          <w:rFonts w:ascii="Calibri" w:hAnsi="Calibri"/>
          <w:b/>
          <w:sz w:val="20"/>
        </w:rPr>
        <w:t>B.</w:t>
      </w:r>
      <w:r>
        <w:rPr>
          <w:rFonts w:ascii="Calibri" w:hAnsi="Calibri"/>
          <w:sz w:val="20"/>
        </w:rPr>
        <w:t xml:space="preserve"> Đường hàm mũ bão hòa</w:t>
      </w:r>
    </w:p>
    <w:p>
      <w:pPr>
        <w:keepNext/>
        <w:spacing w:before="20" w:after="20"/>
        <w:ind w:left="360"/>
      </w:pPr>
      <w:r>
        <w:rPr>
          <w:rFonts w:ascii="Calibri" w:hAnsi="Calibri"/>
          <w:b/>
          <w:sz w:val="20"/>
        </w:rPr>
        <w:t>C.</w:t>
      </w:r>
      <w:r>
        <w:rPr>
          <w:rFonts w:ascii="Calibri" w:hAnsi="Calibri"/>
          <w:sz w:val="20"/>
        </w:rPr>
        <w:t xml:space="preserve"> Đường Parabol</w:t>
      </w:r>
    </w:p>
    <w:p>
      <w:pPr>
        <w:keepNext/>
        <w:spacing w:before="20" w:after="20"/>
        <w:ind w:left="360"/>
      </w:pPr>
      <w:r>
        <w:rPr>
          <w:rFonts w:ascii="Calibri" w:hAnsi="Calibri"/>
          <w:b/>
          <w:sz w:val="20"/>
        </w:rPr>
        <w:t>D.</w:t>
      </w:r>
      <w:r>
        <w:rPr>
          <w:rFonts w:ascii="Calibri" w:hAnsi="Calibri"/>
          <w:sz w:val="20"/>
        </w:rPr>
        <w:t xml:space="preserve"> Đường tròn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Tiếp xúc Ohmic tuân theo định luật Ohm, quan hệ I-V là đường thẳng tuyến tính đi qua gốc tọa độ với độ dốc bằng 1/Rc.</w:t>
      </w:r>
    </w:p>
    <w:p>
      <w:pPr>
        <w:keepNext/>
        <w:spacing w:before="120" w:after="40"/>
      </w:pPr>
      <w:r>
        <w:rPr>
          <w:rFonts w:ascii="Calibri" w:hAnsi="Calibri"/>
          <w:b/>
          <w:color w:val="141414"/>
          <w:sz w:val="21"/>
        </w:rPr>
        <w:t>Câu 201: Tại sao Diode Schottky lại có dòng rò phân cực ngược Is lớn hơn đáng kể so với Diode p-n?</w:t>
      </w:r>
    </w:p>
    <w:p>
      <w:pPr>
        <w:keepNext/>
        <w:spacing w:before="20" w:after="20"/>
        <w:ind w:left="360"/>
      </w:pPr>
      <w:r>
        <w:rPr>
          <w:rFonts w:ascii="Calibri" w:hAnsi="Calibri"/>
          <w:b/>
          <w:sz w:val="20"/>
        </w:rPr>
        <w:t>A.</w:t>
      </w:r>
      <w:r>
        <w:rPr>
          <w:rFonts w:ascii="Calibri" w:hAnsi="Calibri"/>
          <w:sz w:val="20"/>
        </w:rPr>
        <w:t xml:space="preserve"> Do chiều cao hàng rào Schottky ΦBn thường thấp hơn hàng rào Vbi của tiếp xúc p-n</w:t>
      </w:r>
    </w:p>
    <w:p>
      <w:pPr>
        <w:keepNext/>
        <w:spacing w:before="20" w:after="20"/>
        <w:ind w:left="360"/>
      </w:pPr>
      <w:r>
        <w:rPr>
          <w:rFonts w:ascii="Calibri" w:hAnsi="Calibri"/>
          <w:b/>
          <w:sz w:val="20"/>
        </w:rPr>
        <w:t>B.</w:t>
      </w:r>
      <w:r>
        <w:rPr>
          <w:rFonts w:ascii="Calibri" w:hAnsi="Calibri"/>
          <w:sz w:val="20"/>
        </w:rPr>
        <w:t xml:space="preserve"> Do vùng nghèo của Diode Schottky rộng hơn</w:t>
      </w:r>
    </w:p>
    <w:p>
      <w:pPr>
        <w:keepNext/>
        <w:spacing w:before="20" w:after="20"/>
        <w:ind w:left="360"/>
      </w:pPr>
      <w:r>
        <w:rPr>
          <w:rFonts w:ascii="Calibri" w:hAnsi="Calibri"/>
          <w:b/>
          <w:sz w:val="20"/>
        </w:rPr>
        <w:t>C.</w:t>
      </w:r>
      <w:r>
        <w:rPr>
          <w:rFonts w:ascii="Calibri" w:hAnsi="Calibri"/>
          <w:sz w:val="20"/>
        </w:rPr>
        <w:t xml:space="preserve"> Do vật liệu làm bằng kim loại</w:t>
      </w:r>
    </w:p>
    <w:p>
      <w:pPr>
        <w:keepNext/>
        <w:spacing w:before="20" w:after="20"/>
        <w:ind w:left="360"/>
      </w:pPr>
      <w:r>
        <w:rPr>
          <w:rFonts w:ascii="Calibri" w:hAnsi="Calibri"/>
          <w:b/>
          <w:sz w:val="20"/>
        </w:rPr>
        <w:t>D.</w:t>
      </w:r>
      <w:r>
        <w:rPr>
          <w:rFonts w:ascii="Calibri" w:hAnsi="Calibri"/>
          <w:sz w:val="20"/>
        </w:rPr>
        <w:t xml:space="preserve"> Do không có electron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Dòng Is do phát xạ nhiệt phụ thuộc exp(-q ΦBn / kT). Vì ΦBn nhỏ hơn Vbi của p-n nên dòng rò ngược của Schottky lớn hơn.</w:t>
      </w:r>
    </w:p>
    <w:p>
      <w:pPr>
        <w:keepNext/>
        <w:spacing w:before="120" w:after="40"/>
      </w:pPr>
      <w:r>
        <w:rPr>
          <w:rFonts w:ascii="Calibri" w:hAnsi="Calibri"/>
          <w:b/>
          <w:color w:val="141414"/>
          <w:sz w:val="21"/>
        </w:rPr>
        <w:t>Câu 202: Trong linh kiện Schottky, hạt dẫn đóng vai trò quyết định dòng điện là:</w:t>
      </w:r>
    </w:p>
    <w:p>
      <w:pPr>
        <w:keepNext/>
        <w:spacing w:before="20" w:after="20"/>
        <w:ind w:left="360"/>
      </w:pPr>
      <w:r>
        <w:rPr>
          <w:rFonts w:ascii="Calibri" w:hAnsi="Calibri"/>
          <w:b/>
          <w:sz w:val="20"/>
        </w:rPr>
        <w:t>A.</w:t>
      </w:r>
      <w:r>
        <w:rPr>
          <w:rFonts w:ascii="Calibri" w:hAnsi="Calibri"/>
          <w:sz w:val="20"/>
        </w:rPr>
        <w:t xml:space="preserve"> Hạt dẫn đa số (Majority carriers)</w:t>
      </w:r>
    </w:p>
    <w:p>
      <w:pPr>
        <w:keepNext/>
        <w:spacing w:before="20" w:after="20"/>
        <w:ind w:left="360"/>
      </w:pPr>
      <w:r>
        <w:rPr>
          <w:rFonts w:ascii="Calibri" w:hAnsi="Calibri"/>
          <w:b/>
          <w:sz w:val="20"/>
        </w:rPr>
        <w:t>B.</w:t>
      </w:r>
      <w:r>
        <w:rPr>
          <w:rFonts w:ascii="Calibri" w:hAnsi="Calibri"/>
          <w:sz w:val="20"/>
        </w:rPr>
        <w:t xml:space="preserve"> Hạt dẫn thiểu số (Minority carriers)</w:t>
      </w:r>
    </w:p>
    <w:p>
      <w:pPr>
        <w:keepNext/>
        <w:spacing w:before="20" w:after="20"/>
        <w:ind w:left="360"/>
      </w:pPr>
      <w:r>
        <w:rPr>
          <w:rFonts w:ascii="Calibri" w:hAnsi="Calibri"/>
          <w:b/>
          <w:sz w:val="20"/>
        </w:rPr>
        <w:t>C.</w:t>
      </w:r>
      <w:r>
        <w:rPr>
          <w:rFonts w:ascii="Calibri" w:hAnsi="Calibri"/>
          <w:sz w:val="20"/>
        </w:rPr>
        <w:t xml:space="preserve"> Ion tạp chất</w:t>
      </w:r>
    </w:p>
    <w:p>
      <w:pPr>
        <w:keepNext/>
        <w:spacing w:before="20" w:after="20"/>
        <w:ind w:left="360"/>
      </w:pPr>
      <w:r>
        <w:rPr>
          <w:rFonts w:ascii="Calibri" w:hAnsi="Calibri"/>
          <w:b/>
          <w:sz w:val="20"/>
        </w:rPr>
        <w:t>D.</w:t>
      </w:r>
      <w:r>
        <w:rPr>
          <w:rFonts w:ascii="Calibri" w:hAnsi="Calibri"/>
          <w:sz w:val="20"/>
        </w:rPr>
        <w:t xml:space="preserve"> Lỗ trống trong bán dẫn 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Schottky hoàn toàn dựa trên sự vận chuyển của hạt dẫn đa số (electron trong bán dẫn n).</w:t>
      </w:r>
    </w:p>
    <w:p>
      <w:pPr>
        <w:keepNext/>
        <w:spacing w:before="120" w:after="40"/>
      </w:pPr>
      <w:r>
        <w:rPr>
          <w:rFonts w:ascii="Calibri" w:hAnsi="Calibri"/>
          <w:b/>
          <w:color w:val="141414"/>
          <w:sz w:val="21"/>
        </w:rPr>
        <w:t>Câu 203: Phương pháp TLM (Transfer Length Method) trong kỹ thuật đo đạc vi điện tử được sử dụng để xác định đại lượng nào?</w:t>
      </w:r>
    </w:p>
    <w:p>
      <w:pPr>
        <w:keepNext/>
        <w:spacing w:before="20" w:after="20"/>
        <w:ind w:left="360"/>
      </w:pPr>
      <w:r>
        <w:rPr>
          <w:rFonts w:ascii="Calibri" w:hAnsi="Calibri"/>
          <w:b/>
          <w:sz w:val="20"/>
        </w:rPr>
        <w:t>A.</w:t>
      </w:r>
      <w:r>
        <w:rPr>
          <w:rFonts w:ascii="Calibri" w:hAnsi="Calibri"/>
          <w:sz w:val="20"/>
        </w:rPr>
        <w:t xml:space="preserve"> Điện trở tiếp xúc riêng Rc và điện trở vuông (Sheet resistance Rs)</w:t>
      </w:r>
    </w:p>
    <w:p>
      <w:pPr>
        <w:keepNext/>
        <w:spacing w:before="20" w:after="20"/>
        <w:ind w:left="360"/>
      </w:pPr>
      <w:r>
        <w:rPr>
          <w:rFonts w:ascii="Calibri" w:hAnsi="Calibri"/>
          <w:b/>
          <w:sz w:val="20"/>
        </w:rPr>
        <w:t>B.</w:t>
      </w:r>
      <w:r>
        <w:rPr>
          <w:rFonts w:ascii="Calibri" w:hAnsi="Calibri"/>
          <w:sz w:val="20"/>
        </w:rPr>
        <w:t xml:space="preserve"> Năng lượng vùng cấm Eg</w:t>
      </w:r>
    </w:p>
    <w:p>
      <w:pPr>
        <w:keepNext/>
        <w:spacing w:before="20" w:after="20"/>
        <w:ind w:left="360"/>
      </w:pPr>
      <w:r>
        <w:rPr>
          <w:rFonts w:ascii="Calibri" w:hAnsi="Calibri"/>
          <w:b/>
          <w:sz w:val="20"/>
        </w:rPr>
        <w:t>C.</w:t>
      </w:r>
      <w:r>
        <w:rPr>
          <w:rFonts w:ascii="Calibri" w:hAnsi="Calibri"/>
          <w:sz w:val="20"/>
        </w:rPr>
        <w:t xml:space="preserve"> Hằng số điện môi Si</w:t>
      </w:r>
    </w:p>
    <w:p>
      <w:pPr>
        <w:keepNext/>
        <w:spacing w:before="20" w:after="20"/>
        <w:ind w:left="360"/>
      </w:pPr>
      <w:r>
        <w:rPr>
          <w:rFonts w:ascii="Calibri" w:hAnsi="Calibri"/>
          <w:b/>
          <w:sz w:val="20"/>
        </w:rPr>
        <w:t>D.</w:t>
      </w:r>
      <w:r>
        <w:rPr>
          <w:rFonts w:ascii="Calibri" w:hAnsi="Calibri"/>
          <w:sz w:val="20"/>
        </w:rPr>
        <w:t xml:space="preserve"> Bước sóng ánh sáng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pháp TLM đo điện trở giữa các cực kim loại cách nhau các khoảng cách d khác nhau để trích xuất điện trở tiếp xúc Rc.</w:t>
      </w:r>
    </w:p>
    <w:p>
      <w:pPr>
        <w:keepNext/>
        <w:spacing w:before="120" w:after="40"/>
      </w:pPr>
      <w:r>
        <w:rPr>
          <w:rFonts w:ascii="Calibri" w:hAnsi="Calibri"/>
          <w:b/>
          <w:color w:val="141414"/>
          <w:sz w:val="21"/>
        </w:rPr>
        <w:t>Câu 204: Chỉ số lý tưởng η (Ideality factor) của Diode Schottky thực tế nằm trong khoảng nào?</w:t>
      </w:r>
    </w:p>
    <w:p>
      <w:pPr>
        <w:keepNext/>
        <w:spacing w:before="20" w:after="20"/>
        <w:ind w:left="360"/>
      </w:pPr>
      <w:r>
        <w:rPr>
          <w:rFonts w:ascii="Calibri" w:hAnsi="Calibri"/>
          <w:b/>
          <w:sz w:val="20"/>
        </w:rPr>
        <w:t>A.</w:t>
      </w:r>
      <w:r>
        <w:rPr>
          <w:rFonts w:ascii="Calibri" w:hAnsi="Calibri"/>
          <w:sz w:val="20"/>
        </w:rPr>
        <w:t xml:space="preserve"> 1.02 - 1.15</w:t>
      </w:r>
    </w:p>
    <w:p>
      <w:pPr>
        <w:keepNext/>
        <w:spacing w:before="20" w:after="20"/>
        <w:ind w:left="360"/>
      </w:pPr>
      <w:r>
        <w:rPr>
          <w:rFonts w:ascii="Calibri" w:hAnsi="Calibri"/>
          <w:b/>
          <w:sz w:val="20"/>
        </w:rPr>
        <w:t>B.</w:t>
      </w:r>
      <w:r>
        <w:rPr>
          <w:rFonts w:ascii="Calibri" w:hAnsi="Calibri"/>
          <w:sz w:val="20"/>
        </w:rPr>
        <w:t xml:space="preserve"> 2.0 - 5.0</w:t>
      </w:r>
    </w:p>
    <w:p>
      <w:pPr>
        <w:keepNext/>
        <w:spacing w:before="20" w:after="20"/>
        <w:ind w:left="360"/>
      </w:pPr>
      <w:r>
        <w:rPr>
          <w:rFonts w:ascii="Calibri" w:hAnsi="Calibri"/>
          <w:b/>
          <w:sz w:val="20"/>
        </w:rPr>
        <w:t>C.</w:t>
      </w:r>
      <w:r>
        <w:rPr>
          <w:rFonts w:ascii="Calibri" w:hAnsi="Calibri"/>
          <w:sz w:val="20"/>
        </w:rPr>
        <w:t xml:space="preserve"> 0.1 - 0.5</w:t>
      </w:r>
    </w:p>
    <w:p>
      <w:pPr>
        <w:keepNext/>
        <w:spacing w:before="20" w:after="20"/>
        <w:ind w:left="360"/>
      </w:pPr>
      <w:r>
        <w:rPr>
          <w:rFonts w:ascii="Calibri" w:hAnsi="Calibri"/>
          <w:b/>
          <w:sz w:val="20"/>
        </w:rPr>
        <w:t>D.</w:t>
      </w:r>
      <w:r>
        <w:rPr>
          <w:rFonts w:ascii="Calibri" w:hAnsi="Calibri"/>
          <w:sz w:val="20"/>
        </w:rPr>
        <w:t xml:space="preserve"> 10 - 20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Diode Schottky chất lượng cao có hệ số lý tưởng η rất gần 1 (thường từ 1.01 đến 1.08).</w:t>
      </w:r>
    </w:p>
    <w:p>
      <w:pPr>
        <w:keepNext/>
        <w:spacing w:before="120" w:after="40"/>
      </w:pPr>
      <w:r>
        <w:rPr>
          <w:rFonts w:ascii="Calibri" w:hAnsi="Calibri"/>
          <w:b/>
          <w:color w:val="141414"/>
          <w:sz w:val="21"/>
        </w:rPr>
        <w:t>Câu 205: Khi nhiệt độ T tăng, dòng phát xạ nhiệt qua tiếp xúc Schottky sẽ biến đổi như thế nào?</w:t>
      </w:r>
    </w:p>
    <w:p>
      <w:pPr>
        <w:keepNext/>
        <w:spacing w:before="20" w:after="20"/>
        <w:ind w:left="360"/>
      </w:pPr>
      <w:r>
        <w:rPr>
          <w:rFonts w:ascii="Calibri" w:hAnsi="Calibri"/>
          <w:b/>
          <w:sz w:val="20"/>
        </w:rPr>
        <w:t>A.</w:t>
      </w:r>
      <w:r>
        <w:rPr>
          <w:rFonts w:ascii="Calibri" w:hAnsi="Calibri"/>
          <w:sz w:val="20"/>
        </w:rPr>
        <w:t xml:space="preserve"> Tăng nhanh theo hàm mũ T^2 * exp(-q*ΦBn / k*T)</w:t>
      </w:r>
    </w:p>
    <w:p>
      <w:pPr>
        <w:keepNext/>
        <w:spacing w:before="20" w:after="20"/>
        <w:ind w:left="360"/>
      </w:pPr>
      <w:r>
        <w:rPr>
          <w:rFonts w:ascii="Calibri" w:hAnsi="Calibri"/>
          <w:b/>
          <w:sz w:val="20"/>
        </w:rPr>
        <w:t>B.</w:t>
      </w:r>
      <w:r>
        <w:rPr>
          <w:rFonts w:ascii="Calibri" w:hAnsi="Calibri"/>
          <w:sz w:val="20"/>
        </w:rPr>
        <w:t xml:space="preserve"> Giảm tuyến tính</w:t>
      </w:r>
    </w:p>
    <w:p>
      <w:pPr>
        <w:keepNext/>
        <w:spacing w:before="20" w:after="20"/>
        <w:ind w:left="360"/>
      </w:pPr>
      <w:r>
        <w:rPr>
          <w:rFonts w:ascii="Calibri" w:hAnsi="Calibri"/>
          <w:b/>
          <w:sz w:val="20"/>
        </w:rPr>
        <w:t>C.</w:t>
      </w:r>
      <w:r>
        <w:rPr>
          <w:rFonts w:ascii="Calibri" w:hAnsi="Calibri"/>
          <w:sz w:val="20"/>
        </w:rPr>
        <w:t xml:space="preserve"> Không đổi</w:t>
      </w:r>
    </w:p>
    <w:p>
      <w:pPr>
        <w:keepNext/>
        <w:spacing w:before="20" w:after="20"/>
        <w:ind w:left="360"/>
      </w:pPr>
      <w:r>
        <w:rPr>
          <w:rFonts w:ascii="Calibri" w:hAnsi="Calibri"/>
          <w:b/>
          <w:sz w:val="20"/>
        </w:rPr>
        <w:t>D.</w:t>
      </w:r>
      <w:r>
        <w:rPr>
          <w:rFonts w:ascii="Calibri" w:hAnsi="Calibri"/>
          <w:sz w:val="20"/>
        </w:rPr>
        <w:t xml:space="preserve">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Sự phát xạ nhiệt phụ thuộc rất mạnh vào nhiệt độ T qua số hạng T^2 * e^(-q ΦBn / kT).</w:t>
      </w:r>
    </w:p>
    <w:p>
      <w:pPr>
        <w:keepNext/>
        <w:spacing w:before="120" w:after="40"/>
      </w:pPr>
      <w:r>
        <w:rPr>
          <w:rFonts w:ascii="Calibri" w:hAnsi="Calibri"/>
          <w:b/>
          <w:color w:val="141414"/>
          <w:sz w:val="21"/>
        </w:rPr>
        <w:t>Câu 206: Tiếp xúc Schottky bằng kim loại Vàng (Au) trên GaAs loại n có chiều cao hàng rào ΦBn thực tế bị ghim ở mức khoảng bao nhiêu?</w:t>
      </w:r>
    </w:p>
    <w:p>
      <w:pPr>
        <w:keepNext/>
        <w:spacing w:before="20" w:after="20"/>
        <w:ind w:left="360"/>
      </w:pPr>
      <w:r>
        <w:rPr>
          <w:rFonts w:ascii="Calibri" w:hAnsi="Calibri"/>
          <w:b/>
          <w:sz w:val="20"/>
        </w:rPr>
        <w:t>A.</w:t>
      </w:r>
      <w:r>
        <w:rPr>
          <w:rFonts w:ascii="Calibri" w:hAnsi="Calibri"/>
          <w:sz w:val="20"/>
        </w:rPr>
        <w:t xml:space="preserve"> 0.80 eV - 0.90 eV</w:t>
      </w:r>
    </w:p>
    <w:p>
      <w:pPr>
        <w:keepNext/>
        <w:spacing w:before="20" w:after="20"/>
        <w:ind w:left="360"/>
      </w:pPr>
      <w:r>
        <w:rPr>
          <w:rFonts w:ascii="Calibri" w:hAnsi="Calibri"/>
          <w:b/>
          <w:sz w:val="20"/>
        </w:rPr>
        <w:t>B.</w:t>
      </w:r>
      <w:r>
        <w:rPr>
          <w:rFonts w:ascii="Calibri" w:hAnsi="Calibri"/>
          <w:sz w:val="20"/>
        </w:rPr>
        <w:t xml:space="preserve"> 0.10 eV</w:t>
      </w:r>
    </w:p>
    <w:p>
      <w:pPr>
        <w:keepNext/>
        <w:spacing w:before="20" w:after="20"/>
        <w:ind w:left="360"/>
      </w:pPr>
      <w:r>
        <w:rPr>
          <w:rFonts w:ascii="Calibri" w:hAnsi="Calibri"/>
          <w:b/>
          <w:sz w:val="20"/>
        </w:rPr>
        <w:t>C.</w:t>
      </w:r>
      <w:r>
        <w:rPr>
          <w:rFonts w:ascii="Calibri" w:hAnsi="Calibri"/>
          <w:sz w:val="20"/>
        </w:rPr>
        <w:t xml:space="preserve"> 1.42 eV</w:t>
      </w:r>
    </w:p>
    <w:p>
      <w:pPr>
        <w:keepNext/>
        <w:spacing w:before="20" w:after="20"/>
        <w:ind w:left="360"/>
      </w:pPr>
      <w:r>
        <w:rPr>
          <w:rFonts w:ascii="Calibri" w:hAnsi="Calibri"/>
          <w:b/>
          <w:sz w:val="20"/>
        </w:rPr>
        <w:t>D.</w:t>
      </w:r>
      <w:r>
        <w:rPr>
          <w:rFonts w:ascii="Calibri" w:hAnsi="Calibri"/>
          <w:sz w:val="20"/>
        </w:rPr>
        <w:t xml:space="preserve"> 2.50 eV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Do hiện tượng Fermi level pinning, hàng rào Schottky Au/n-GaAs thường bị ghim ở mức khoảng 0.8 - 0.9 eV.</w:t>
      </w:r>
    </w:p>
    <w:p>
      <w:pPr>
        <w:keepNext/>
        <w:spacing w:before="120" w:after="40"/>
      </w:pPr>
      <w:r>
        <w:rPr>
          <w:rFonts w:ascii="Calibri" w:hAnsi="Calibri"/>
          <w:b/>
          <w:color w:val="141414"/>
          <w:sz w:val="21"/>
        </w:rPr>
        <w:t>Câu 207: Ứng dụng chính của Diode Schottky trong các mạch công suất viễn thông và máy tính là:</w:t>
      </w:r>
    </w:p>
    <w:p>
      <w:pPr>
        <w:keepNext/>
        <w:spacing w:before="20" w:after="20"/>
        <w:ind w:left="360"/>
      </w:pPr>
      <w:r>
        <w:rPr>
          <w:rFonts w:ascii="Calibri" w:hAnsi="Calibri"/>
          <w:b/>
          <w:sz w:val="20"/>
        </w:rPr>
        <w:t>A.</w:t>
      </w:r>
      <w:r>
        <w:rPr>
          <w:rFonts w:ascii="Calibri" w:hAnsi="Calibri"/>
          <w:sz w:val="20"/>
        </w:rPr>
        <w:t xml:space="preserve"> Chỉnh lưu tần số cao, Diode dập xung ngược (Flyback), và mạch logic Schottky TTL tốc độ cao</w:t>
      </w:r>
    </w:p>
    <w:p>
      <w:pPr>
        <w:keepNext/>
        <w:spacing w:before="20" w:after="20"/>
        <w:ind w:left="360"/>
      </w:pPr>
      <w:r>
        <w:rPr>
          <w:rFonts w:ascii="Calibri" w:hAnsi="Calibri"/>
          <w:b/>
          <w:sz w:val="20"/>
        </w:rPr>
        <w:t>B.</w:t>
      </w:r>
      <w:r>
        <w:rPr>
          <w:rFonts w:ascii="Calibri" w:hAnsi="Calibri"/>
          <w:sz w:val="20"/>
        </w:rPr>
        <w:t xml:space="preserve"> Làm bộ nhớ DRAM</w:t>
      </w:r>
    </w:p>
    <w:p>
      <w:pPr>
        <w:keepNext/>
        <w:spacing w:before="20" w:after="20"/>
        <w:ind w:left="360"/>
      </w:pPr>
      <w:r>
        <w:rPr>
          <w:rFonts w:ascii="Calibri" w:hAnsi="Calibri"/>
          <w:b/>
          <w:sz w:val="20"/>
        </w:rPr>
        <w:t>C.</w:t>
      </w:r>
      <w:r>
        <w:rPr>
          <w:rFonts w:ascii="Calibri" w:hAnsi="Calibri"/>
          <w:sz w:val="20"/>
        </w:rPr>
        <w:t xml:space="preserve"> Làm tụ điện biến dung</w:t>
      </w:r>
    </w:p>
    <w:p>
      <w:pPr>
        <w:keepNext/>
        <w:spacing w:before="20" w:after="20"/>
        <w:ind w:left="360"/>
      </w:pPr>
      <w:r>
        <w:rPr>
          <w:rFonts w:ascii="Calibri" w:hAnsi="Calibri"/>
          <w:b/>
          <w:sz w:val="20"/>
        </w:rPr>
        <w:t>D.</w:t>
      </w:r>
      <w:r>
        <w:rPr>
          <w:rFonts w:ascii="Calibri" w:hAnsi="Calibri"/>
          <w:sz w:val="20"/>
        </w:rPr>
        <w:t xml:space="preserve"> Làm cảm biến nhiệt độ âm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Sơ đồ chỉnh lưu tần số cao và mạch logic Schottky TTL khai thác triệt để ưu điểm sụt áp thấp và tốc độ chuyển mạch cực nhanh của Diode Schottky.</w:t>
      </w:r>
    </w:p>
    <w:p>
      <w:pPr>
        <w:keepNext/>
        <w:spacing w:before="120" w:after="40"/>
      </w:pPr>
      <w:r>
        <w:rPr>
          <w:rFonts w:ascii="Calibri" w:hAnsi="Calibri"/>
          <w:b/>
          <w:color w:val="141414"/>
          <w:sz w:val="21"/>
        </w:rPr>
        <w:t>Câu 208: Sự suy giảm sụt áp thuận V_F của Diode Schottky giúp mang lại lợi ích gì cho các bộ nguồn xung (SMPS)?</w:t>
      </w:r>
    </w:p>
    <w:p>
      <w:pPr>
        <w:keepNext/>
        <w:spacing w:before="20" w:after="20"/>
        <w:ind w:left="360"/>
      </w:pPr>
      <w:r>
        <w:rPr>
          <w:rFonts w:ascii="Calibri" w:hAnsi="Calibri"/>
          <w:b/>
          <w:sz w:val="20"/>
        </w:rPr>
        <w:t>A.</w:t>
      </w:r>
      <w:r>
        <w:rPr>
          <w:rFonts w:ascii="Calibri" w:hAnsi="Calibri"/>
          <w:sz w:val="20"/>
        </w:rPr>
        <w:t xml:space="preserve"> Giảm tổn hao công suất nhiệt và nâng cao hiệu suất biến đổi năng lượng</w:t>
      </w:r>
    </w:p>
    <w:p>
      <w:pPr>
        <w:keepNext/>
        <w:spacing w:before="20" w:after="20"/>
        <w:ind w:left="360"/>
      </w:pPr>
      <w:r>
        <w:rPr>
          <w:rFonts w:ascii="Calibri" w:hAnsi="Calibri"/>
          <w:b/>
          <w:sz w:val="20"/>
        </w:rPr>
        <w:t>B.</w:t>
      </w:r>
      <w:r>
        <w:rPr>
          <w:rFonts w:ascii="Calibri" w:hAnsi="Calibri"/>
          <w:sz w:val="20"/>
        </w:rPr>
        <w:t xml:space="preserve"> Tăng kích thước bộ nguồn</w:t>
      </w:r>
    </w:p>
    <w:p>
      <w:pPr>
        <w:keepNext/>
        <w:spacing w:before="20" w:after="20"/>
        <w:ind w:left="360"/>
      </w:pPr>
      <w:r>
        <w:rPr>
          <w:rFonts w:ascii="Calibri" w:hAnsi="Calibri"/>
          <w:b/>
          <w:sz w:val="20"/>
        </w:rPr>
        <w:t>C.</w:t>
      </w:r>
      <w:r>
        <w:rPr>
          <w:rFonts w:ascii="Calibri" w:hAnsi="Calibri"/>
          <w:sz w:val="20"/>
        </w:rPr>
        <w:t xml:space="preserve"> Tăng tiếng ồn</w:t>
      </w:r>
    </w:p>
    <w:p>
      <w:pPr>
        <w:keepNext/>
        <w:spacing w:before="20" w:after="20"/>
        <w:ind w:left="360"/>
      </w:pPr>
      <w:r>
        <w:rPr>
          <w:rFonts w:ascii="Calibri" w:hAnsi="Calibri"/>
          <w:b/>
          <w:sz w:val="20"/>
        </w:rPr>
        <w:t>D.</w:t>
      </w:r>
      <w:r>
        <w:rPr>
          <w:rFonts w:ascii="Calibri" w:hAnsi="Calibri"/>
          <w:sz w:val="20"/>
        </w:rPr>
        <w:t xml:space="preserve"> Tăng dòng rò</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Sụt áp V_F nhỏ (0.3V so với 0.7V) giảm bớt tổn hao P = I * V_F, nâng cao hiệu suất nguồn xung SMPS.</w:t>
      </w:r>
    </w:p>
    <w:p>
      <w:pPr>
        <w:keepNext/>
        <w:spacing w:before="120" w:after="40"/>
      </w:pPr>
      <w:r>
        <w:rPr>
          <w:rFonts w:ascii="Calibri" w:hAnsi="Calibri"/>
          <w:b/>
          <w:color w:val="141414"/>
          <w:sz w:val="21"/>
        </w:rPr>
        <w:t>Câu 209: Chất bán dẫn SiC (Silicon Carbide) và GaN có vùng cấm rộng (Wide Bandgap) làm Diode Schottky bằng SiC có khả năng chịu điện áp ngược vượt trội tới:</w:t>
      </w:r>
    </w:p>
    <w:p>
      <w:pPr>
        <w:keepNext/>
        <w:spacing w:before="20" w:after="20"/>
        <w:ind w:left="360"/>
      </w:pPr>
      <w:r>
        <w:rPr>
          <w:rFonts w:ascii="Calibri" w:hAnsi="Calibri"/>
          <w:b/>
          <w:sz w:val="20"/>
        </w:rPr>
        <w:t>A.</w:t>
      </w:r>
      <w:r>
        <w:rPr>
          <w:rFonts w:ascii="Calibri" w:hAnsi="Calibri"/>
          <w:sz w:val="20"/>
        </w:rPr>
        <w:t xml:space="preserve"> Hàng nghìn Volt (600V - 1700V)</w:t>
      </w:r>
    </w:p>
    <w:p>
      <w:pPr>
        <w:keepNext/>
        <w:spacing w:before="20" w:after="20"/>
        <w:ind w:left="360"/>
      </w:pPr>
      <w:r>
        <w:rPr>
          <w:rFonts w:ascii="Calibri" w:hAnsi="Calibri"/>
          <w:b/>
          <w:sz w:val="20"/>
        </w:rPr>
        <w:t>B.</w:t>
      </w:r>
      <w:r>
        <w:rPr>
          <w:rFonts w:ascii="Calibri" w:hAnsi="Calibri"/>
          <w:sz w:val="20"/>
        </w:rPr>
        <w:t xml:space="preserve"> Chỉ 5 Volt</w:t>
      </w:r>
    </w:p>
    <w:p>
      <w:pPr>
        <w:keepNext/>
        <w:spacing w:before="20" w:after="20"/>
        <w:ind w:left="360"/>
      </w:pPr>
      <w:r>
        <w:rPr>
          <w:rFonts w:ascii="Calibri" w:hAnsi="Calibri"/>
          <w:b/>
          <w:sz w:val="20"/>
        </w:rPr>
        <w:t>C.</w:t>
      </w:r>
      <w:r>
        <w:rPr>
          <w:rFonts w:ascii="Calibri" w:hAnsi="Calibri"/>
          <w:sz w:val="20"/>
        </w:rPr>
        <w:t xml:space="preserve"> 0.7 Volt</w:t>
      </w:r>
    </w:p>
    <w:p>
      <w:pPr>
        <w:keepNext/>
        <w:spacing w:before="20" w:after="20"/>
        <w:ind w:left="360"/>
      </w:pPr>
      <w:r>
        <w:rPr>
          <w:rFonts w:ascii="Calibri" w:hAnsi="Calibri"/>
          <w:b/>
          <w:sz w:val="20"/>
        </w:rPr>
        <w:t>D.</w:t>
      </w:r>
      <w:r>
        <w:rPr>
          <w:rFonts w:ascii="Calibri" w:hAnsi="Calibri"/>
          <w:sz w:val="20"/>
        </w:rPr>
        <w:t xml:space="preserve"> 12 Volt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Bán dẫn vùng cấm rộng SiC/GaN cho phép chế tạo Diode Schottky chịu điện áp ngược siêu cao (hàng kilôvolt) mà vẫn duy trì tốc độ đóng cắt nhanh.</w:t>
      </w:r>
    </w:p>
    <w:p>
      <w:pPr>
        <w:keepNext/>
        <w:spacing w:before="120" w:after="40"/>
      </w:pPr>
      <w:r>
        <w:rPr>
          <w:rFonts w:ascii="Calibri" w:hAnsi="Calibri"/>
          <w:b/>
          <w:color w:val="141414"/>
          <w:sz w:val="21"/>
        </w:rPr>
        <w:t>Câu 210: Mô hình tiếp xúc Metal-Semiconductor lý tưởng bỏ qua yếu tố nào?</w:t>
      </w:r>
    </w:p>
    <w:p>
      <w:pPr>
        <w:keepNext/>
        <w:spacing w:before="20" w:after="20"/>
        <w:ind w:left="360"/>
      </w:pPr>
      <w:r>
        <w:rPr>
          <w:rFonts w:ascii="Calibri" w:hAnsi="Calibri"/>
          <w:b/>
          <w:sz w:val="20"/>
        </w:rPr>
        <w:t>A.</w:t>
      </w:r>
      <w:r>
        <w:rPr>
          <w:rFonts w:ascii="Calibri" w:hAnsi="Calibri"/>
          <w:sz w:val="20"/>
        </w:rPr>
        <w:t xml:space="preserve"> Lớp oxide mỏng tự nhiên và mật độ trạng thái ranh giới bề mặt</w:t>
      </w:r>
    </w:p>
    <w:p>
      <w:pPr>
        <w:keepNext/>
        <w:spacing w:before="20" w:after="20"/>
        <w:ind w:left="360"/>
      </w:pPr>
      <w:r>
        <w:rPr>
          <w:rFonts w:ascii="Calibri" w:hAnsi="Calibri"/>
          <w:b/>
          <w:sz w:val="20"/>
        </w:rPr>
        <w:t>B.</w:t>
      </w:r>
      <w:r>
        <w:rPr>
          <w:rFonts w:ascii="Calibri" w:hAnsi="Calibri"/>
          <w:sz w:val="20"/>
        </w:rPr>
        <w:t xml:space="preserve"> Công thoát kim loại</w:t>
      </w:r>
    </w:p>
    <w:p>
      <w:pPr>
        <w:keepNext/>
        <w:spacing w:before="20" w:after="20"/>
        <w:ind w:left="360"/>
      </w:pPr>
      <w:r>
        <w:rPr>
          <w:rFonts w:ascii="Calibri" w:hAnsi="Calibri"/>
          <w:b/>
          <w:sz w:val="20"/>
        </w:rPr>
        <w:t>C.</w:t>
      </w:r>
      <w:r>
        <w:rPr>
          <w:rFonts w:ascii="Calibri" w:hAnsi="Calibri"/>
          <w:sz w:val="20"/>
        </w:rPr>
        <w:t xml:space="preserve"> Nồng độ pha tạp</w:t>
      </w:r>
    </w:p>
    <w:p>
      <w:pPr>
        <w:keepNext/>
        <w:spacing w:before="20" w:after="20"/>
        <w:ind w:left="360"/>
      </w:pPr>
      <w:r>
        <w:rPr>
          <w:rFonts w:ascii="Calibri" w:hAnsi="Calibri"/>
          <w:b/>
          <w:sz w:val="20"/>
        </w:rPr>
        <w:t>D.</w:t>
      </w:r>
      <w:r>
        <w:rPr>
          <w:rFonts w:ascii="Calibri" w:hAnsi="Calibri"/>
          <w:sz w:val="20"/>
        </w:rPr>
        <w:t xml:space="preserve"> Nhiệt độ</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Mô hình Schottky-Mott lý tưởng giả định giao diện kim loại - bán dẫn sạch tuyệt đối, không có lớp oxide trung gian hay bẫy bề mặt.</w:t>
      </w:r>
    </w:p>
    <w:p>
      <w:pPr>
        <w:pStyle w:val="Heading1"/>
        <w:keepNext/>
        <w:spacing w:before="360" w:after="160"/>
      </w:pPr>
      <w:r>
        <w:rPr>
          <w:rFonts w:ascii="Calibri" w:hAnsi="Calibri"/>
          <w:b/>
          <w:color w:val="1F4E79"/>
          <w:sz w:val="28"/>
        </w:rPr>
        <w:t>📌 Chương 23: Transistor Hiệu ứng trường MOSFET (Field Effect Transistor)</w:t>
      </w:r>
    </w:p>
    <w:p>
      <w:pPr>
        <w:keepNext/>
        <w:spacing w:before="120" w:after="40"/>
      </w:pPr>
      <w:r>
        <w:rPr>
          <w:rFonts w:ascii="Calibri" w:hAnsi="Calibri"/>
          <w:b/>
          <w:color w:val="141414"/>
          <w:sz w:val="21"/>
        </w:rPr>
        <w:t>Câu 211: Transistor hiệu ứng trường MOSFET (Metal-Oxide-Semiconductor Field-Effect Transistor) là linh kiện điều khiển bằng đại lượng nào?</w:t>
      </w:r>
    </w:p>
    <w:p>
      <w:pPr>
        <w:keepNext/>
        <w:spacing w:before="20" w:after="20"/>
        <w:ind w:left="360"/>
      </w:pPr>
      <w:r>
        <w:rPr>
          <w:rFonts w:ascii="Calibri" w:hAnsi="Calibri"/>
          <w:b/>
          <w:sz w:val="20"/>
        </w:rPr>
        <w:t>A.</w:t>
      </w:r>
      <w:r>
        <w:rPr>
          <w:rFonts w:ascii="Calibri" w:hAnsi="Calibri"/>
          <w:sz w:val="20"/>
        </w:rPr>
        <w:t xml:space="preserve"> Điện áp trên cực Cổng (VGS)</w:t>
      </w:r>
    </w:p>
    <w:p>
      <w:pPr>
        <w:keepNext/>
        <w:spacing w:before="20" w:after="20"/>
        <w:ind w:left="360"/>
      </w:pPr>
      <w:r>
        <w:rPr>
          <w:rFonts w:ascii="Calibri" w:hAnsi="Calibri"/>
          <w:b/>
          <w:sz w:val="20"/>
        </w:rPr>
        <w:t>B.</w:t>
      </w:r>
      <w:r>
        <w:rPr>
          <w:rFonts w:ascii="Calibri" w:hAnsi="Calibri"/>
          <w:sz w:val="20"/>
        </w:rPr>
        <w:t xml:space="preserve"> Dòng điện cực Cổng (IG)</w:t>
      </w:r>
    </w:p>
    <w:p>
      <w:pPr>
        <w:keepNext/>
        <w:spacing w:before="20" w:after="20"/>
        <w:ind w:left="360"/>
      </w:pPr>
      <w:r>
        <w:rPr>
          <w:rFonts w:ascii="Calibri" w:hAnsi="Calibri"/>
          <w:b/>
          <w:sz w:val="20"/>
        </w:rPr>
        <w:t>C.</w:t>
      </w:r>
      <w:r>
        <w:rPr>
          <w:rFonts w:ascii="Calibri" w:hAnsi="Calibri"/>
          <w:sz w:val="20"/>
        </w:rPr>
        <w:t xml:space="preserve"> Dòng điện cực Máng (ID)</w:t>
      </w:r>
    </w:p>
    <w:p>
      <w:pPr>
        <w:keepNext/>
        <w:spacing w:before="20" w:after="20"/>
        <w:ind w:left="360"/>
      </w:pPr>
      <w:r>
        <w:rPr>
          <w:rFonts w:ascii="Calibri" w:hAnsi="Calibri"/>
          <w:b/>
          <w:sz w:val="20"/>
        </w:rPr>
        <w:t>D.</w:t>
      </w:r>
      <w:r>
        <w:rPr>
          <w:rFonts w:ascii="Calibri" w:hAnsi="Calibri"/>
          <w:sz w:val="20"/>
        </w:rPr>
        <w:t xml:space="preserve"> Từ trường ngoài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MOSFET là linh kiện điều khiển bằng điện áp (Voltage-controlled device) thông qua điện trường cực Cổng VGS tác dụng lên kênh dẫn.</w:t>
      </w:r>
    </w:p>
    <w:p>
      <w:pPr>
        <w:keepNext/>
        <w:spacing w:before="120" w:after="40"/>
      </w:pPr>
      <w:r>
        <w:rPr>
          <w:rFonts w:ascii="Calibri" w:hAnsi="Calibri"/>
          <w:b/>
          <w:color w:val="141414"/>
          <w:sz w:val="21"/>
        </w:rPr>
        <w:t>Câu 212: Bốn cực chuẩn của một linh kiện MOSFET gồm có:</w:t>
      </w:r>
    </w:p>
    <w:p>
      <w:pPr>
        <w:keepNext/>
        <w:spacing w:before="20" w:after="20"/>
        <w:ind w:left="360"/>
      </w:pPr>
      <w:r>
        <w:rPr>
          <w:rFonts w:ascii="Calibri" w:hAnsi="Calibri"/>
          <w:b/>
          <w:sz w:val="20"/>
        </w:rPr>
        <w:t>A.</w:t>
      </w:r>
      <w:r>
        <w:rPr>
          <w:rFonts w:ascii="Calibri" w:hAnsi="Calibri"/>
          <w:sz w:val="20"/>
        </w:rPr>
        <w:t xml:space="preserve"> Cổng (Gate - G), Máng (Drain - D), Nguồn (Source - S), Đế (Substrate/Body - B)</w:t>
      </w:r>
    </w:p>
    <w:p>
      <w:pPr>
        <w:keepNext/>
        <w:spacing w:before="20" w:after="20"/>
        <w:ind w:left="360"/>
      </w:pPr>
      <w:r>
        <w:rPr>
          <w:rFonts w:ascii="Calibri" w:hAnsi="Calibri"/>
          <w:b/>
          <w:sz w:val="20"/>
        </w:rPr>
        <w:t>B.</w:t>
      </w:r>
      <w:r>
        <w:rPr>
          <w:rFonts w:ascii="Calibri" w:hAnsi="Calibri"/>
          <w:sz w:val="20"/>
        </w:rPr>
        <w:t xml:space="preserve"> Bazo (B), Cực góp (C), Cực phát (E), Cực Cổng (G)</w:t>
      </w:r>
    </w:p>
    <w:p>
      <w:pPr>
        <w:keepNext/>
        <w:spacing w:before="20" w:after="20"/>
        <w:ind w:left="360"/>
      </w:pPr>
      <w:r>
        <w:rPr>
          <w:rFonts w:ascii="Calibri" w:hAnsi="Calibri"/>
          <w:b/>
          <w:sz w:val="20"/>
        </w:rPr>
        <w:t>C.</w:t>
      </w:r>
      <w:r>
        <w:rPr>
          <w:rFonts w:ascii="Calibri" w:hAnsi="Calibri"/>
          <w:sz w:val="20"/>
        </w:rPr>
        <w:t xml:space="preserve"> Anode, Cathode, Gate, Body</w:t>
      </w:r>
    </w:p>
    <w:p>
      <w:pPr>
        <w:keepNext/>
        <w:spacing w:before="20" w:after="20"/>
        <w:ind w:left="360"/>
      </w:pPr>
      <w:r>
        <w:rPr>
          <w:rFonts w:ascii="Calibri" w:hAnsi="Calibri"/>
          <w:b/>
          <w:sz w:val="20"/>
        </w:rPr>
        <w:t>D.</w:t>
      </w:r>
      <w:r>
        <w:rPr>
          <w:rFonts w:ascii="Calibri" w:hAnsi="Calibri"/>
          <w:sz w:val="20"/>
        </w:rPr>
        <w:t xml:space="preserve"> Emitter, Collector, Base, Shield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MOSFET là cấu trúc 4 cực: Gate (G), Drain (D), Source (S), và Body/Substrate (B).</w:t>
      </w:r>
    </w:p>
    <w:p>
      <w:pPr>
        <w:keepNext/>
        <w:spacing w:before="120" w:after="40"/>
      </w:pPr>
      <w:r>
        <w:rPr>
          <w:rFonts w:ascii="Calibri" w:hAnsi="Calibri"/>
          <w:b/>
          <w:color w:val="141414"/>
          <w:sz w:val="21"/>
        </w:rPr>
        <w:t>Câu 213: Điện áp ngưỡng (Threshold Voltage Vth) của NMOS được định nghĩa là điện áp VGS tối thiểu cần thiết để:</w:t>
      </w:r>
    </w:p>
    <w:p>
      <w:pPr>
        <w:keepNext/>
        <w:spacing w:before="20" w:after="20"/>
        <w:ind w:left="360"/>
      </w:pPr>
      <w:r>
        <w:rPr>
          <w:rFonts w:ascii="Calibri" w:hAnsi="Calibri"/>
          <w:b/>
          <w:sz w:val="20"/>
        </w:rPr>
        <w:t>A.</w:t>
      </w:r>
      <w:r>
        <w:rPr>
          <w:rFonts w:ascii="Calibri" w:hAnsi="Calibri"/>
          <w:sz w:val="20"/>
        </w:rPr>
        <w:t xml:space="preserve"> Tạo ra lớp đảo kênh dẫn n (Inversion layer) nối liền giữa cực Nguồn S và cực Máng D</w:t>
      </w:r>
    </w:p>
    <w:p>
      <w:pPr>
        <w:keepNext/>
        <w:spacing w:before="20" w:after="20"/>
        <w:ind w:left="360"/>
      </w:pPr>
      <w:r>
        <w:rPr>
          <w:rFonts w:ascii="Calibri" w:hAnsi="Calibri"/>
          <w:b/>
          <w:sz w:val="20"/>
        </w:rPr>
        <w:t>B.</w:t>
      </w:r>
      <w:r>
        <w:rPr>
          <w:rFonts w:ascii="Calibri" w:hAnsi="Calibri"/>
          <w:sz w:val="20"/>
        </w:rPr>
        <w:t xml:space="preserve"> Đánh thủng lớp oxide SiO2</w:t>
      </w:r>
    </w:p>
    <w:p>
      <w:pPr>
        <w:keepNext/>
        <w:spacing w:before="20" w:after="20"/>
        <w:ind w:left="360"/>
      </w:pPr>
      <w:r>
        <w:rPr>
          <w:rFonts w:ascii="Calibri" w:hAnsi="Calibri"/>
          <w:b/>
          <w:sz w:val="20"/>
        </w:rPr>
        <w:t>C.</w:t>
      </w:r>
      <w:r>
        <w:rPr>
          <w:rFonts w:ascii="Calibri" w:hAnsi="Calibri"/>
          <w:sz w:val="20"/>
        </w:rPr>
        <w:t xml:space="preserve"> Tắt hoàn toàn MOSFET</w:t>
      </w:r>
    </w:p>
    <w:p>
      <w:pPr>
        <w:keepNext/>
        <w:spacing w:before="20" w:after="20"/>
        <w:ind w:left="360"/>
      </w:pPr>
      <w:r>
        <w:rPr>
          <w:rFonts w:ascii="Calibri" w:hAnsi="Calibri"/>
          <w:b/>
          <w:sz w:val="20"/>
        </w:rPr>
        <w:t>D.</w:t>
      </w:r>
      <w:r>
        <w:rPr>
          <w:rFonts w:ascii="Calibri" w:hAnsi="Calibri"/>
          <w:sz w:val="20"/>
        </w:rPr>
        <w:t xml:space="preserve"> Cho dòng IG chảy qua cực cổng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VGS ≥ Vth, điện thế bề mặt hút đủ electron đa số tạo nên lớp đảo kênh n-channel kết nối cực S và cực D.</w:t>
      </w:r>
    </w:p>
    <w:p>
      <w:pPr>
        <w:keepNext/>
        <w:spacing w:before="120" w:after="40"/>
      </w:pPr>
      <w:r>
        <w:rPr>
          <w:rFonts w:ascii="Calibri" w:hAnsi="Calibri"/>
          <w:b/>
          <w:color w:val="141414"/>
          <w:sz w:val="21"/>
        </w:rPr>
        <w:t>Câu 214: Công thức tính dòng điện Máng ID của NMOS ở vùng tuyến tính (Linear / Triode region - khi VDS &lt; VGS - Vth) là:</w:t>
      </w:r>
    </w:p>
    <w:p>
      <w:pPr>
        <w:keepNext/>
        <w:spacing w:before="20" w:after="20"/>
        <w:ind w:left="360"/>
      </w:pPr>
      <w:r>
        <w:rPr>
          <w:rFonts w:ascii="Calibri" w:hAnsi="Calibri"/>
          <w:b/>
          <w:sz w:val="20"/>
        </w:rPr>
        <w:t>A.</w:t>
      </w:r>
      <w:r>
        <w:rPr>
          <w:rFonts w:ascii="Calibri" w:hAnsi="Calibri"/>
          <w:sz w:val="20"/>
        </w:rPr>
        <w:t xml:space="preserve"> ID = μn * Cox * (W / L) * [(VGS - Vth) * VDS - (VDS^2 / 2)]</w:t>
      </w:r>
    </w:p>
    <w:p>
      <w:pPr>
        <w:keepNext/>
        <w:spacing w:before="20" w:after="20"/>
        <w:ind w:left="360"/>
      </w:pPr>
      <w:r>
        <w:rPr>
          <w:rFonts w:ascii="Calibri" w:hAnsi="Calibri"/>
          <w:b/>
          <w:sz w:val="20"/>
        </w:rPr>
        <w:t>B.</w:t>
      </w:r>
      <w:r>
        <w:rPr>
          <w:rFonts w:ascii="Calibri" w:hAnsi="Calibri"/>
          <w:sz w:val="20"/>
        </w:rPr>
        <w:t xml:space="preserve"> ID = (1/2) * μn * Cox * (W / L) * (VGS - Vth)^2</w:t>
      </w:r>
    </w:p>
    <w:p>
      <w:pPr>
        <w:keepNext/>
        <w:spacing w:before="20" w:after="20"/>
        <w:ind w:left="360"/>
      </w:pPr>
      <w:r>
        <w:rPr>
          <w:rFonts w:ascii="Calibri" w:hAnsi="Calibri"/>
          <w:b/>
          <w:sz w:val="20"/>
        </w:rPr>
        <w:t>C.</w:t>
      </w:r>
      <w:r>
        <w:rPr>
          <w:rFonts w:ascii="Calibri" w:hAnsi="Calibri"/>
          <w:sz w:val="20"/>
        </w:rPr>
        <w:t xml:space="preserve"> ID = μn * Cox * (W / L) * (VGS - Vth)^2</w:t>
      </w:r>
    </w:p>
    <w:p>
      <w:pPr>
        <w:keepNext/>
        <w:spacing w:before="20" w:after="20"/>
        <w:ind w:left="360"/>
      </w:pPr>
      <w:r>
        <w:rPr>
          <w:rFonts w:ascii="Calibri" w:hAnsi="Calibri"/>
          <w:b/>
          <w:sz w:val="20"/>
        </w:rPr>
        <w:t>D.</w:t>
      </w:r>
      <w:r>
        <w:rPr>
          <w:rFonts w:ascii="Calibri" w:hAnsi="Calibri"/>
          <w:sz w:val="20"/>
        </w:rPr>
        <w:t xml:space="preserve"> ID = VDS / 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chuẩn vùng tuyến tính: ID = kn' * (W/L) * [(VGS - Vth)*VDS - VDS^2/2].</w:t>
      </w:r>
    </w:p>
    <w:p>
      <w:pPr>
        <w:keepNext/>
        <w:spacing w:before="120" w:after="40"/>
      </w:pPr>
      <w:r>
        <w:rPr>
          <w:rFonts w:ascii="Calibri" w:hAnsi="Calibri"/>
          <w:b/>
          <w:color w:val="141414"/>
          <w:sz w:val="21"/>
        </w:rPr>
        <w:t>Câu 215: Khi VDS ≥ VGS - Vth, kênh dẫn ở phía cực Máng bị thắt lại (Pinch-off). MOSFET chuyển sang hoạt động ở vùng nào?</w:t>
      </w:r>
    </w:p>
    <w:p>
      <w:pPr>
        <w:keepNext/>
        <w:spacing w:before="20" w:after="20"/>
        <w:ind w:left="360"/>
      </w:pPr>
      <w:r>
        <w:rPr>
          <w:rFonts w:ascii="Calibri" w:hAnsi="Calibri"/>
          <w:b/>
          <w:sz w:val="20"/>
        </w:rPr>
        <w:t>A.</w:t>
      </w:r>
      <w:r>
        <w:rPr>
          <w:rFonts w:ascii="Calibri" w:hAnsi="Calibri"/>
          <w:sz w:val="20"/>
        </w:rPr>
        <w:t xml:space="preserve"> Vùng bão hòa (Saturation region)</w:t>
      </w:r>
    </w:p>
    <w:p>
      <w:pPr>
        <w:keepNext/>
        <w:spacing w:before="20" w:after="20"/>
        <w:ind w:left="360"/>
      </w:pPr>
      <w:r>
        <w:rPr>
          <w:rFonts w:ascii="Calibri" w:hAnsi="Calibri"/>
          <w:b/>
          <w:sz w:val="20"/>
        </w:rPr>
        <w:t>B.</w:t>
      </w:r>
      <w:r>
        <w:rPr>
          <w:rFonts w:ascii="Calibri" w:hAnsi="Calibri"/>
          <w:sz w:val="20"/>
        </w:rPr>
        <w:t xml:space="preserve"> Vùng tuyến tính (Triode region)</w:t>
      </w:r>
    </w:p>
    <w:p>
      <w:pPr>
        <w:keepNext/>
        <w:spacing w:before="20" w:after="20"/>
        <w:ind w:left="360"/>
      </w:pPr>
      <w:r>
        <w:rPr>
          <w:rFonts w:ascii="Calibri" w:hAnsi="Calibri"/>
          <w:b/>
          <w:sz w:val="20"/>
        </w:rPr>
        <w:t>C.</w:t>
      </w:r>
      <w:r>
        <w:rPr>
          <w:rFonts w:ascii="Calibri" w:hAnsi="Calibri"/>
          <w:sz w:val="20"/>
        </w:rPr>
        <w:t xml:space="preserve"> Vùng ngắt (Cut-off region)</w:t>
      </w:r>
    </w:p>
    <w:p>
      <w:pPr>
        <w:keepNext/>
        <w:spacing w:before="20" w:after="20"/>
        <w:ind w:left="360"/>
      </w:pPr>
      <w:r>
        <w:rPr>
          <w:rFonts w:ascii="Calibri" w:hAnsi="Calibri"/>
          <w:b/>
          <w:sz w:val="20"/>
        </w:rPr>
        <w:t>D.</w:t>
      </w:r>
      <w:r>
        <w:rPr>
          <w:rFonts w:ascii="Calibri" w:hAnsi="Calibri"/>
          <w:sz w:val="20"/>
        </w:rPr>
        <w:t xml:space="preserve"> Vùng đánh thủng Zener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VDS đạt VGS - Vth, đầu kênh ở cực Máng bị thắt (pinch-off), dòng ID đạt giá trị bão hòa độc lập tương đối với VDS.</w:t>
      </w:r>
    </w:p>
    <w:p>
      <w:pPr>
        <w:keepNext/>
        <w:spacing w:before="120" w:after="40"/>
      </w:pPr>
      <w:r>
        <w:rPr>
          <w:rFonts w:ascii="Calibri" w:hAnsi="Calibri"/>
          <w:b/>
          <w:color w:val="141414"/>
          <w:sz w:val="21"/>
        </w:rPr>
        <w:t>Câu 216: Phương trình dòng điện Máng ID của NMOS trong vùng bão hòa (bỏ qua hiệu ứng độ dài kênh λ) là:</w:t>
      </w:r>
    </w:p>
    <w:p>
      <w:pPr>
        <w:keepNext/>
        <w:spacing w:before="20" w:after="20"/>
        <w:ind w:left="360"/>
      </w:pPr>
      <w:r>
        <w:rPr>
          <w:rFonts w:ascii="Calibri" w:hAnsi="Calibri"/>
          <w:b/>
          <w:sz w:val="20"/>
        </w:rPr>
        <w:t>A.</w:t>
      </w:r>
      <w:r>
        <w:rPr>
          <w:rFonts w:ascii="Calibri" w:hAnsi="Calibri"/>
          <w:sz w:val="20"/>
        </w:rPr>
        <w:t xml:space="preserve"> ID = (1/2) * μn * Cox * (W / L) * (VGS - Vth)^2</w:t>
      </w:r>
    </w:p>
    <w:p>
      <w:pPr>
        <w:keepNext/>
        <w:spacing w:before="20" w:after="20"/>
        <w:ind w:left="360"/>
      </w:pPr>
      <w:r>
        <w:rPr>
          <w:rFonts w:ascii="Calibri" w:hAnsi="Calibri"/>
          <w:b/>
          <w:sz w:val="20"/>
        </w:rPr>
        <w:t>B.</w:t>
      </w:r>
      <w:r>
        <w:rPr>
          <w:rFonts w:ascii="Calibri" w:hAnsi="Calibri"/>
          <w:sz w:val="20"/>
        </w:rPr>
        <w:t xml:space="preserve"> ID = μn * Cox * (W / L) * (VGS - Vth) * VDS</w:t>
      </w:r>
    </w:p>
    <w:p>
      <w:pPr>
        <w:keepNext/>
        <w:spacing w:before="20" w:after="20"/>
        <w:ind w:left="360"/>
      </w:pPr>
      <w:r>
        <w:rPr>
          <w:rFonts w:ascii="Calibri" w:hAnsi="Calibri"/>
          <w:b/>
          <w:sz w:val="20"/>
        </w:rPr>
        <w:t>C.</w:t>
      </w:r>
      <w:r>
        <w:rPr>
          <w:rFonts w:ascii="Calibri" w:hAnsi="Calibri"/>
          <w:sz w:val="20"/>
        </w:rPr>
        <w:t xml:space="preserve"> ID = (1/2) * μn * Cox * (W / L) * VDS^2</w:t>
      </w:r>
    </w:p>
    <w:p>
      <w:pPr>
        <w:keepNext/>
        <w:spacing w:before="20" w:after="20"/>
        <w:ind w:left="360"/>
      </w:pPr>
      <w:r>
        <w:rPr>
          <w:rFonts w:ascii="Calibri" w:hAnsi="Calibri"/>
          <w:b/>
          <w:sz w:val="20"/>
        </w:rPr>
        <w:t>D.</w:t>
      </w:r>
      <w:r>
        <w:rPr>
          <w:rFonts w:ascii="Calibri" w:hAnsi="Calibri"/>
          <w:sz w:val="20"/>
        </w:rPr>
        <w:t xml:space="preserve"> ID = Cox * (VGS - Vth)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trình bão hòa chuẩn: ID = (1/2) * kn' * (W/L) * (VGS - Vth)^2.</w:t>
      </w:r>
    </w:p>
    <w:p>
      <w:pPr>
        <w:keepNext/>
        <w:spacing w:before="120" w:after="40"/>
      </w:pPr>
      <w:r>
        <w:rPr>
          <w:rFonts w:ascii="Calibri" w:hAnsi="Calibri"/>
          <w:b/>
          <w:color w:val="141414"/>
          <w:sz w:val="21"/>
        </w:rPr>
        <w:t>Câu 217: Điện dung của lớp oxide Cực Cổng trên một đơn vị diện tích Cox được tính theo chiều dày lớp oxide tox và hằng số điện môi εox là:</w:t>
      </w:r>
    </w:p>
    <w:p>
      <w:pPr>
        <w:keepNext/>
        <w:spacing w:before="20" w:after="20"/>
        <w:ind w:left="360"/>
      </w:pPr>
      <w:r>
        <w:rPr>
          <w:rFonts w:ascii="Calibri" w:hAnsi="Calibri"/>
          <w:b/>
          <w:sz w:val="20"/>
        </w:rPr>
        <w:t>A.</w:t>
      </w:r>
      <w:r>
        <w:rPr>
          <w:rFonts w:ascii="Calibri" w:hAnsi="Calibri"/>
          <w:sz w:val="20"/>
        </w:rPr>
        <w:t xml:space="preserve"> Cox = εox / tox</w:t>
      </w:r>
    </w:p>
    <w:p>
      <w:pPr>
        <w:keepNext/>
        <w:spacing w:before="20" w:after="20"/>
        <w:ind w:left="360"/>
      </w:pPr>
      <w:r>
        <w:rPr>
          <w:rFonts w:ascii="Calibri" w:hAnsi="Calibri"/>
          <w:b/>
          <w:sz w:val="20"/>
        </w:rPr>
        <w:t>B.</w:t>
      </w:r>
      <w:r>
        <w:rPr>
          <w:rFonts w:ascii="Calibri" w:hAnsi="Calibri"/>
          <w:sz w:val="20"/>
        </w:rPr>
        <w:t xml:space="preserve"> Cox = εox * tox</w:t>
      </w:r>
    </w:p>
    <w:p>
      <w:pPr>
        <w:keepNext/>
        <w:spacing w:before="20" w:after="20"/>
        <w:ind w:left="360"/>
      </w:pPr>
      <w:r>
        <w:rPr>
          <w:rFonts w:ascii="Calibri" w:hAnsi="Calibri"/>
          <w:b/>
          <w:sz w:val="20"/>
        </w:rPr>
        <w:t>C.</w:t>
      </w:r>
      <w:r>
        <w:rPr>
          <w:rFonts w:ascii="Calibri" w:hAnsi="Calibri"/>
          <w:sz w:val="20"/>
        </w:rPr>
        <w:t xml:space="preserve"> Cox = tox / εox</w:t>
      </w:r>
    </w:p>
    <w:p>
      <w:pPr>
        <w:keepNext/>
        <w:spacing w:before="20" w:after="20"/>
        <w:ind w:left="360"/>
      </w:pPr>
      <w:r>
        <w:rPr>
          <w:rFonts w:ascii="Calibri" w:hAnsi="Calibri"/>
          <w:b/>
          <w:sz w:val="20"/>
        </w:rPr>
        <w:t>D.</w:t>
      </w:r>
      <w:r>
        <w:rPr>
          <w:rFonts w:ascii="Calibri" w:hAnsi="Calibri"/>
          <w:sz w:val="20"/>
        </w:rPr>
        <w:t xml:space="preserve"> Cox = 1 / (εox * tox)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Tụ điện phẳng cực Cổng: Cox = εox / tox (với εox = 3.9 * ε0 cho SiO2).</w:t>
      </w:r>
    </w:p>
    <w:p>
      <w:pPr>
        <w:keepNext/>
        <w:spacing w:before="120" w:after="40"/>
      </w:pPr>
      <w:r>
        <w:rPr>
          <w:rFonts w:ascii="Calibri" w:hAnsi="Calibri"/>
          <w:b/>
          <w:color w:val="141414"/>
          <w:sz w:val="21"/>
        </w:rPr>
        <w:t>Câu 218: Cho tox = 3.9 nm (3.9 x 10^-7 cm), ε0 = 8.854 x 10^-14 F/cm, ε_r = 3.9. Điện dung Cox bằng bao nhiêu?</w:t>
      </w:r>
    </w:p>
    <w:p>
      <w:pPr>
        <w:keepNext/>
        <w:spacing w:before="20" w:after="20"/>
        <w:ind w:left="360"/>
      </w:pPr>
      <w:r>
        <w:rPr>
          <w:rFonts w:ascii="Calibri" w:hAnsi="Calibri"/>
          <w:b/>
          <w:sz w:val="20"/>
        </w:rPr>
        <w:t>A.</w:t>
      </w:r>
      <w:r>
        <w:rPr>
          <w:rFonts w:ascii="Calibri" w:hAnsi="Calibri"/>
          <w:sz w:val="20"/>
        </w:rPr>
        <w:t xml:space="preserve"> 8.85 x 10^-7 F/cm^2 (hay 0.885 μF/cm^2)</w:t>
      </w:r>
    </w:p>
    <w:p>
      <w:pPr>
        <w:keepNext/>
        <w:spacing w:before="20" w:after="20"/>
        <w:ind w:left="360"/>
      </w:pPr>
      <w:r>
        <w:rPr>
          <w:rFonts w:ascii="Calibri" w:hAnsi="Calibri"/>
          <w:b/>
          <w:sz w:val="20"/>
        </w:rPr>
        <w:t>B.</w:t>
      </w:r>
      <w:r>
        <w:rPr>
          <w:rFonts w:ascii="Calibri" w:hAnsi="Calibri"/>
          <w:sz w:val="20"/>
        </w:rPr>
        <w:t xml:space="preserve"> 1.00 x 10^-6 F/cm^2</w:t>
      </w:r>
    </w:p>
    <w:p>
      <w:pPr>
        <w:keepNext/>
        <w:spacing w:before="20" w:after="20"/>
        <w:ind w:left="360"/>
      </w:pPr>
      <w:r>
        <w:rPr>
          <w:rFonts w:ascii="Calibri" w:hAnsi="Calibri"/>
          <w:b/>
          <w:sz w:val="20"/>
        </w:rPr>
        <w:t>C.</w:t>
      </w:r>
      <w:r>
        <w:rPr>
          <w:rFonts w:ascii="Calibri" w:hAnsi="Calibri"/>
          <w:sz w:val="20"/>
        </w:rPr>
        <w:t xml:space="preserve"> 3.90 x 10^-12 F/cm^2</w:t>
      </w:r>
    </w:p>
    <w:p>
      <w:pPr>
        <w:keepNext/>
        <w:spacing w:before="20" w:after="20"/>
        <w:ind w:left="360"/>
      </w:pPr>
      <w:r>
        <w:rPr>
          <w:rFonts w:ascii="Calibri" w:hAnsi="Calibri"/>
          <w:b/>
          <w:sz w:val="20"/>
        </w:rPr>
        <w:t>D.</w:t>
      </w:r>
      <w:r>
        <w:rPr>
          <w:rFonts w:ascii="Calibri" w:hAnsi="Calibri"/>
          <w:sz w:val="20"/>
        </w:rPr>
        <w:t xml:space="preserve"> 2.50 x 10^-8 F/cm^2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Cox = (3.9 * 8.854 x 10^-14) / (3.9 x 10^-7) = 8.854 x 10^-7 F/cm^2.</w:t>
      </w:r>
    </w:p>
    <w:p>
      <w:pPr>
        <w:keepNext/>
        <w:spacing w:before="120" w:after="40"/>
      </w:pPr>
      <w:r>
        <w:rPr>
          <w:rFonts w:ascii="Calibri" w:hAnsi="Calibri"/>
          <w:b/>
          <w:color w:val="141414"/>
          <w:sz w:val="21"/>
        </w:rPr>
        <w:t>Câu 219: Hệ số biến dẫn (Transconductance gm) của MOSFET trong vùng bão hòa được định nghĩa và tính bằng công thức:</w:t>
      </w:r>
    </w:p>
    <w:p>
      <w:pPr>
        <w:keepNext/>
        <w:spacing w:before="20" w:after="20"/>
        <w:ind w:left="360"/>
      </w:pPr>
      <w:r>
        <w:rPr>
          <w:rFonts w:ascii="Calibri" w:hAnsi="Calibri"/>
          <w:b/>
          <w:sz w:val="20"/>
        </w:rPr>
        <w:t>A.</w:t>
      </w:r>
      <w:r>
        <w:rPr>
          <w:rFonts w:ascii="Calibri" w:hAnsi="Calibri"/>
          <w:sz w:val="20"/>
        </w:rPr>
        <w:t xml:space="preserve"> gm = ∂ID / ∂VGS = μn * Cox * (W / L) * (VGS - Vth) = sqrt(2 * μn * Cox * (W / L) * ID)</w:t>
      </w:r>
    </w:p>
    <w:p>
      <w:pPr>
        <w:keepNext/>
        <w:spacing w:before="20" w:after="20"/>
        <w:ind w:left="360"/>
      </w:pPr>
      <w:r>
        <w:rPr>
          <w:rFonts w:ascii="Calibri" w:hAnsi="Calibri"/>
          <w:b/>
          <w:sz w:val="20"/>
        </w:rPr>
        <w:t>B.</w:t>
      </w:r>
      <w:r>
        <w:rPr>
          <w:rFonts w:ascii="Calibri" w:hAnsi="Calibri"/>
          <w:sz w:val="20"/>
        </w:rPr>
        <w:t xml:space="preserve"> gm = ID / VDS</w:t>
      </w:r>
    </w:p>
    <w:p>
      <w:pPr>
        <w:keepNext/>
        <w:spacing w:before="20" w:after="20"/>
        <w:ind w:left="360"/>
      </w:pPr>
      <w:r>
        <w:rPr>
          <w:rFonts w:ascii="Calibri" w:hAnsi="Calibri"/>
          <w:b/>
          <w:sz w:val="20"/>
        </w:rPr>
        <w:t>C.</w:t>
      </w:r>
      <w:r>
        <w:rPr>
          <w:rFonts w:ascii="Calibri" w:hAnsi="Calibri"/>
          <w:sz w:val="20"/>
        </w:rPr>
        <w:t xml:space="preserve"> gm = ∂ID / ∂VDS</w:t>
      </w:r>
    </w:p>
    <w:p>
      <w:pPr>
        <w:keepNext/>
        <w:spacing w:before="20" w:after="20"/>
        <w:ind w:left="360"/>
      </w:pPr>
      <w:r>
        <w:rPr>
          <w:rFonts w:ascii="Calibri" w:hAnsi="Calibri"/>
          <w:b/>
          <w:sz w:val="20"/>
        </w:rPr>
        <w:t>D.</w:t>
      </w:r>
      <w:r>
        <w:rPr>
          <w:rFonts w:ascii="Calibri" w:hAnsi="Calibri"/>
          <w:sz w:val="20"/>
        </w:rPr>
        <w:t xml:space="preserve"> gm = VGS / ID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gm phản ứng mức độ thay đổi dòng ra ID theo điện áp vào VGS: gm = dID/dVGS = kn'*(W/L)*(VGS - Vth).</w:t>
      </w:r>
    </w:p>
    <w:p>
      <w:pPr>
        <w:keepNext/>
        <w:spacing w:before="120" w:after="40"/>
      </w:pPr>
      <w:r>
        <w:rPr>
          <w:rFonts w:ascii="Calibri" w:hAnsi="Calibri"/>
          <w:b/>
          <w:color w:val="141414"/>
          <w:sz w:val="21"/>
        </w:rPr>
        <w:t>Câu 220: Hiệu ứng điều chế độ dài kênh (Channel Length Modulation) làm dòng ID vùng bão hòa phụ thuộc vào VDS theo hệ số λ qua công thức:</w:t>
      </w:r>
    </w:p>
    <w:p>
      <w:pPr>
        <w:keepNext/>
        <w:spacing w:before="20" w:after="20"/>
        <w:ind w:left="360"/>
      </w:pPr>
      <w:r>
        <w:rPr>
          <w:rFonts w:ascii="Calibri" w:hAnsi="Calibri"/>
          <w:b/>
          <w:sz w:val="20"/>
        </w:rPr>
        <w:t>A.</w:t>
      </w:r>
      <w:r>
        <w:rPr>
          <w:rFonts w:ascii="Calibri" w:hAnsi="Calibri"/>
          <w:sz w:val="20"/>
        </w:rPr>
        <w:t xml:space="preserve"> ID = (1/2) * μn * Cox * (W / L) * (VGS - Vth)^2 * (1 + λ * VDS)</w:t>
      </w:r>
    </w:p>
    <w:p>
      <w:pPr>
        <w:keepNext/>
        <w:spacing w:before="20" w:after="20"/>
        <w:ind w:left="360"/>
      </w:pPr>
      <w:r>
        <w:rPr>
          <w:rFonts w:ascii="Calibri" w:hAnsi="Calibri"/>
          <w:b/>
          <w:sz w:val="20"/>
        </w:rPr>
        <w:t>B.</w:t>
      </w:r>
      <w:r>
        <w:rPr>
          <w:rFonts w:ascii="Calibri" w:hAnsi="Calibri"/>
          <w:sz w:val="20"/>
        </w:rPr>
        <w:t xml:space="preserve"> ID = (1/2) * μn * Cox * (W / L) * (VGS - Vth)^2 / (1 + λ * VDS)</w:t>
      </w:r>
    </w:p>
    <w:p>
      <w:pPr>
        <w:keepNext/>
        <w:spacing w:before="20" w:after="20"/>
        <w:ind w:left="360"/>
      </w:pPr>
      <w:r>
        <w:rPr>
          <w:rFonts w:ascii="Calibri" w:hAnsi="Calibri"/>
          <w:b/>
          <w:sz w:val="20"/>
        </w:rPr>
        <w:t>C.</w:t>
      </w:r>
      <w:r>
        <w:rPr>
          <w:rFonts w:ascii="Calibri" w:hAnsi="Calibri"/>
          <w:sz w:val="20"/>
        </w:rPr>
        <w:t xml:space="preserve"> ID = λ * VDS</w:t>
      </w:r>
    </w:p>
    <w:p>
      <w:pPr>
        <w:keepNext/>
        <w:spacing w:before="20" w:after="20"/>
        <w:ind w:left="360"/>
      </w:pPr>
      <w:r>
        <w:rPr>
          <w:rFonts w:ascii="Calibri" w:hAnsi="Calibri"/>
          <w:b/>
          <w:sz w:val="20"/>
        </w:rPr>
        <w:t>D.</w:t>
      </w:r>
      <w:r>
        <w:rPr>
          <w:rFonts w:ascii="Calibri" w:hAnsi="Calibri"/>
          <w:sz w:val="20"/>
        </w:rPr>
        <w:t xml:space="preserve"> ID = (1/2) * (VGS - Vth)^2 + λ * VDS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VDS tăng, vùng thắt kênh mở rộng về phía cực S làm độ dài kênh hiệu dụng L_eff giảm, khiến ID tăng nhẹ tuyến tính theo (1 + λ*VDS).</w:t>
      </w:r>
    </w:p>
    <w:p>
      <w:pPr>
        <w:keepNext/>
        <w:spacing w:before="120" w:after="40"/>
      </w:pPr>
      <w:r>
        <w:rPr>
          <w:rFonts w:ascii="Calibri" w:hAnsi="Calibri"/>
          <w:b/>
          <w:color w:val="141414"/>
          <w:sz w:val="21"/>
        </w:rPr>
        <w:t>Câu 221: Điện trở đầu ra ro (Output Resistance) của MOSFET trong vùng bão hòa do hiệu ứng điều chế độ dài kênh gây ra bằng:</w:t>
      </w:r>
    </w:p>
    <w:p>
      <w:pPr>
        <w:keepNext/>
        <w:spacing w:before="20" w:after="20"/>
        <w:ind w:left="360"/>
      </w:pPr>
      <w:r>
        <w:rPr>
          <w:rFonts w:ascii="Calibri" w:hAnsi="Calibri"/>
          <w:b/>
          <w:sz w:val="20"/>
        </w:rPr>
        <w:t>A.</w:t>
      </w:r>
      <w:r>
        <w:rPr>
          <w:rFonts w:ascii="Calibri" w:hAnsi="Calibri"/>
          <w:sz w:val="20"/>
        </w:rPr>
        <w:t xml:space="preserve"> ro = 1 / (λ * ID) = VA / ID</w:t>
      </w:r>
    </w:p>
    <w:p>
      <w:pPr>
        <w:keepNext/>
        <w:spacing w:before="20" w:after="20"/>
        <w:ind w:left="360"/>
      </w:pPr>
      <w:r>
        <w:rPr>
          <w:rFonts w:ascii="Calibri" w:hAnsi="Calibri"/>
          <w:b/>
          <w:sz w:val="20"/>
        </w:rPr>
        <w:t>B.</w:t>
      </w:r>
      <w:r>
        <w:rPr>
          <w:rFonts w:ascii="Calibri" w:hAnsi="Calibri"/>
          <w:sz w:val="20"/>
        </w:rPr>
        <w:t xml:space="preserve"> ro = λ / ID</w:t>
      </w:r>
    </w:p>
    <w:p>
      <w:pPr>
        <w:keepNext/>
        <w:spacing w:before="20" w:after="20"/>
        <w:ind w:left="360"/>
      </w:pPr>
      <w:r>
        <w:rPr>
          <w:rFonts w:ascii="Calibri" w:hAnsi="Calibri"/>
          <w:b/>
          <w:sz w:val="20"/>
        </w:rPr>
        <w:t>C.</w:t>
      </w:r>
      <w:r>
        <w:rPr>
          <w:rFonts w:ascii="Calibri" w:hAnsi="Calibri"/>
          <w:sz w:val="20"/>
        </w:rPr>
        <w:t xml:space="preserve"> ro = ID / VDS</w:t>
      </w:r>
    </w:p>
    <w:p>
      <w:pPr>
        <w:keepNext/>
        <w:spacing w:before="20" w:after="20"/>
        <w:ind w:left="360"/>
      </w:pPr>
      <w:r>
        <w:rPr>
          <w:rFonts w:ascii="Calibri" w:hAnsi="Calibri"/>
          <w:b/>
          <w:sz w:val="20"/>
        </w:rPr>
        <w:t>D.</w:t>
      </w:r>
      <w:r>
        <w:rPr>
          <w:rFonts w:ascii="Calibri" w:hAnsi="Calibri"/>
          <w:sz w:val="20"/>
        </w:rPr>
        <w:t xml:space="preserve"> ro = 1 / gm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ro = [dID / dVDS]^-1 = 1 / (λ * ID) (tương tự điện trở Early trong BJT).</w:t>
      </w:r>
    </w:p>
    <w:p>
      <w:pPr>
        <w:keepNext/>
        <w:spacing w:before="120" w:after="40"/>
      </w:pPr>
      <w:r>
        <w:rPr>
          <w:rFonts w:ascii="Calibri" w:hAnsi="Calibri"/>
          <w:b/>
          <w:color w:val="141414"/>
          <w:sz w:val="21"/>
        </w:rPr>
        <w:t>Câu 222: Một NMOS có kn' = μn * Cox = 200 μA/V^2, W/L = 10, Vth = 0.5 V. Áp VGS = 1.5 V, VDS = 2.0 V. Tính dòng Máng ID ở vùng bão hòa.</w:t>
      </w:r>
    </w:p>
    <w:p>
      <w:pPr>
        <w:keepNext/>
        <w:spacing w:before="20" w:after="20"/>
        <w:ind w:left="360"/>
      </w:pPr>
      <w:r>
        <w:rPr>
          <w:rFonts w:ascii="Calibri" w:hAnsi="Calibri"/>
          <w:b/>
          <w:sz w:val="20"/>
        </w:rPr>
        <w:t>A.</w:t>
      </w:r>
      <w:r>
        <w:rPr>
          <w:rFonts w:ascii="Calibri" w:hAnsi="Calibri"/>
          <w:sz w:val="20"/>
        </w:rPr>
        <w:t xml:space="preserve"> 1.0 mA</w:t>
      </w:r>
    </w:p>
    <w:p>
      <w:pPr>
        <w:keepNext/>
        <w:spacing w:before="20" w:after="20"/>
        <w:ind w:left="360"/>
      </w:pPr>
      <w:r>
        <w:rPr>
          <w:rFonts w:ascii="Calibri" w:hAnsi="Calibri"/>
          <w:b/>
          <w:sz w:val="20"/>
        </w:rPr>
        <w:t>B.</w:t>
      </w:r>
      <w:r>
        <w:rPr>
          <w:rFonts w:ascii="Calibri" w:hAnsi="Calibri"/>
          <w:sz w:val="20"/>
        </w:rPr>
        <w:t xml:space="preserve"> 2.0 mA</w:t>
      </w:r>
    </w:p>
    <w:p>
      <w:pPr>
        <w:keepNext/>
        <w:spacing w:before="20" w:after="20"/>
        <w:ind w:left="360"/>
      </w:pPr>
      <w:r>
        <w:rPr>
          <w:rFonts w:ascii="Calibri" w:hAnsi="Calibri"/>
          <w:b/>
          <w:sz w:val="20"/>
        </w:rPr>
        <w:t>C.</w:t>
      </w:r>
      <w:r>
        <w:rPr>
          <w:rFonts w:ascii="Calibri" w:hAnsi="Calibri"/>
          <w:sz w:val="20"/>
        </w:rPr>
        <w:t xml:space="preserve"> 0.5 mA</w:t>
      </w:r>
    </w:p>
    <w:p>
      <w:pPr>
        <w:keepNext/>
        <w:spacing w:before="20" w:after="20"/>
        <w:ind w:left="360"/>
      </w:pPr>
      <w:r>
        <w:rPr>
          <w:rFonts w:ascii="Calibri" w:hAnsi="Calibri"/>
          <w:b/>
          <w:sz w:val="20"/>
        </w:rPr>
        <w:t>D.</w:t>
      </w:r>
      <w:r>
        <w:rPr>
          <w:rFonts w:ascii="Calibri" w:hAnsi="Calibri"/>
          <w:sz w:val="20"/>
        </w:rPr>
        <w:t xml:space="preserve"> 4.0 mA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VGS - Vth = 1.5 - 0.5 = 1.0 V. Vì VDS = 2.0 V &gt; 1.0 V nên MOSFET ở vùng bão hòa: ID = (1/2) * 200 μA/V^2 * 10 * (1.0)^2 = 1000 μA = 1.0 mA.</w:t>
      </w:r>
    </w:p>
    <w:p>
      <w:pPr>
        <w:keepNext/>
        <w:spacing w:before="120" w:after="40"/>
      </w:pPr>
      <w:r>
        <w:rPr>
          <w:rFonts w:ascii="Calibri" w:hAnsi="Calibri"/>
          <w:b/>
          <w:color w:val="141414"/>
          <w:sz w:val="21"/>
        </w:rPr>
        <w:t>Câu 223: Tính transconductance gm của NMOS ở câu trên tại VGS = 1.5 V.</w:t>
      </w:r>
    </w:p>
    <w:p>
      <w:pPr>
        <w:keepNext/>
        <w:spacing w:before="20" w:after="20"/>
        <w:ind w:left="360"/>
      </w:pPr>
      <w:r>
        <w:rPr>
          <w:rFonts w:ascii="Calibri" w:hAnsi="Calibri"/>
          <w:b/>
          <w:sz w:val="20"/>
        </w:rPr>
        <w:t>A.</w:t>
      </w:r>
      <w:r>
        <w:rPr>
          <w:rFonts w:ascii="Calibri" w:hAnsi="Calibri"/>
          <w:sz w:val="20"/>
        </w:rPr>
        <w:t xml:space="preserve"> 2.0 mS (2.0 mA/V)</w:t>
      </w:r>
    </w:p>
    <w:p>
      <w:pPr>
        <w:keepNext/>
        <w:spacing w:before="20" w:after="20"/>
        <w:ind w:left="360"/>
      </w:pPr>
      <w:r>
        <w:rPr>
          <w:rFonts w:ascii="Calibri" w:hAnsi="Calibri"/>
          <w:b/>
          <w:sz w:val="20"/>
        </w:rPr>
        <w:t>B.</w:t>
      </w:r>
      <w:r>
        <w:rPr>
          <w:rFonts w:ascii="Calibri" w:hAnsi="Calibri"/>
          <w:sz w:val="20"/>
        </w:rPr>
        <w:t xml:space="preserve"> 1.0 mS</w:t>
      </w:r>
    </w:p>
    <w:p>
      <w:pPr>
        <w:keepNext/>
        <w:spacing w:before="20" w:after="20"/>
        <w:ind w:left="360"/>
      </w:pPr>
      <w:r>
        <w:rPr>
          <w:rFonts w:ascii="Calibri" w:hAnsi="Calibri"/>
          <w:b/>
          <w:sz w:val="20"/>
        </w:rPr>
        <w:t>C.</w:t>
      </w:r>
      <w:r>
        <w:rPr>
          <w:rFonts w:ascii="Calibri" w:hAnsi="Calibri"/>
          <w:sz w:val="20"/>
        </w:rPr>
        <w:t xml:space="preserve"> 0.5 mS</w:t>
      </w:r>
    </w:p>
    <w:p>
      <w:pPr>
        <w:keepNext/>
        <w:spacing w:before="20" w:after="20"/>
        <w:ind w:left="360"/>
      </w:pPr>
      <w:r>
        <w:rPr>
          <w:rFonts w:ascii="Calibri" w:hAnsi="Calibri"/>
          <w:b/>
          <w:sz w:val="20"/>
        </w:rPr>
        <w:t>D.</w:t>
      </w:r>
      <w:r>
        <w:rPr>
          <w:rFonts w:ascii="Calibri" w:hAnsi="Calibri"/>
          <w:sz w:val="20"/>
        </w:rPr>
        <w:t xml:space="preserve"> 4.0 mS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gm = kn' * (W/L) * (VGS - Vth) = 200 μA/V^2 * 10 * 1.0 V = 2000 μA/V = 2.0 mS.</w:t>
      </w:r>
    </w:p>
    <w:p>
      <w:pPr>
        <w:keepNext/>
        <w:spacing w:before="120" w:after="40"/>
      </w:pPr>
      <w:r>
        <w:rPr>
          <w:rFonts w:ascii="Calibri" w:hAnsi="Calibri"/>
          <w:b/>
          <w:color w:val="141414"/>
          <w:sz w:val="21"/>
        </w:rPr>
        <w:t>Câu 224: Hiệu ứng thân (Body Effect) làm thay đổi điện áp ngưỡng Vth khi có điện áp chênh lệch VSB &gt; 0 giữa cực Nguồn (S) và cực Đế (B) theo quy luật nào?</w:t>
      </w:r>
    </w:p>
    <w:p>
      <w:pPr>
        <w:keepNext/>
        <w:spacing w:before="20" w:after="20"/>
        <w:ind w:left="360"/>
      </w:pPr>
      <w:r>
        <w:rPr>
          <w:rFonts w:ascii="Calibri" w:hAnsi="Calibri"/>
          <w:b/>
          <w:sz w:val="20"/>
        </w:rPr>
        <w:t>A.</w:t>
      </w:r>
      <w:r>
        <w:rPr>
          <w:rFonts w:ascii="Calibri" w:hAnsi="Calibri"/>
          <w:sz w:val="20"/>
        </w:rPr>
        <w:t xml:space="preserve"> Vth = Vth0 + γ * [sqrt(2*Φf + VSB) - sqrt(2*Φf)] (Vth tăng lên)</w:t>
      </w:r>
    </w:p>
    <w:p>
      <w:pPr>
        <w:keepNext/>
        <w:spacing w:before="20" w:after="20"/>
        <w:ind w:left="360"/>
      </w:pPr>
      <w:r>
        <w:rPr>
          <w:rFonts w:ascii="Calibri" w:hAnsi="Calibri"/>
          <w:b/>
          <w:sz w:val="20"/>
        </w:rPr>
        <w:t>B.</w:t>
      </w:r>
      <w:r>
        <w:rPr>
          <w:rFonts w:ascii="Calibri" w:hAnsi="Calibri"/>
          <w:sz w:val="20"/>
        </w:rPr>
        <w:t xml:space="preserve"> Vth giảm đi</w:t>
      </w:r>
    </w:p>
    <w:p>
      <w:pPr>
        <w:keepNext/>
        <w:spacing w:before="20" w:after="20"/>
        <w:ind w:left="360"/>
      </w:pPr>
      <w:r>
        <w:rPr>
          <w:rFonts w:ascii="Calibri" w:hAnsi="Calibri"/>
          <w:b/>
          <w:sz w:val="20"/>
        </w:rPr>
        <w:t>C.</w:t>
      </w:r>
      <w:r>
        <w:rPr>
          <w:rFonts w:ascii="Calibri" w:hAnsi="Calibri"/>
          <w:sz w:val="20"/>
        </w:rPr>
        <w:t xml:space="preserve"> Vth không đổi</w:t>
      </w:r>
    </w:p>
    <w:p>
      <w:pPr>
        <w:keepNext/>
        <w:spacing w:before="20" w:after="20"/>
        <w:ind w:left="360"/>
      </w:pPr>
      <w:r>
        <w:rPr>
          <w:rFonts w:ascii="Calibri" w:hAnsi="Calibri"/>
          <w:b/>
          <w:sz w:val="20"/>
        </w:rPr>
        <w:t>D.</w:t>
      </w:r>
      <w:r>
        <w:rPr>
          <w:rFonts w:ascii="Calibri" w:hAnsi="Calibri"/>
          <w:sz w:val="20"/>
        </w:rPr>
        <w:t xml:space="preserve"> Vth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VSB &gt; 0 (ngược chiều cực B đối với S), vùng nghèo dưới cực Cổng rộng ra khiến điện áp ngưỡng Vth tăng thêm một đoạn phụ thuộc vào hệ số γ.</w:t>
      </w:r>
    </w:p>
    <w:p>
      <w:pPr>
        <w:keepNext/>
        <w:spacing w:before="120" w:after="40"/>
      </w:pPr>
      <w:r>
        <w:rPr>
          <w:rFonts w:ascii="Calibri" w:hAnsi="Calibri"/>
          <w:b/>
          <w:color w:val="141414"/>
          <w:sz w:val="21"/>
        </w:rPr>
        <w:t>Câu 225: Độ dốc dưới ngưỡng (Subthreshold Swing S) của MOSFET đo mức điện áp VGS cần thiết để tăng dòng Máng dưới ngưỡng lên 1 thập kỷ (10 lần). Giá trị giới hạn lý thuyết nhỏ nhất ở 300 K là:</w:t>
      </w:r>
    </w:p>
    <w:p>
      <w:pPr>
        <w:keepNext/>
        <w:spacing w:before="20" w:after="20"/>
        <w:ind w:left="360"/>
      </w:pPr>
      <w:r>
        <w:rPr>
          <w:rFonts w:ascii="Calibri" w:hAnsi="Calibri"/>
          <w:b/>
          <w:sz w:val="20"/>
        </w:rPr>
        <w:t>A.</w:t>
      </w:r>
      <w:r>
        <w:rPr>
          <w:rFonts w:ascii="Calibri" w:hAnsi="Calibri"/>
          <w:sz w:val="20"/>
        </w:rPr>
        <w:t xml:space="preserve"> 60 mV/decade</w:t>
      </w:r>
    </w:p>
    <w:p>
      <w:pPr>
        <w:keepNext/>
        <w:spacing w:before="20" w:after="20"/>
        <w:ind w:left="360"/>
      </w:pPr>
      <w:r>
        <w:rPr>
          <w:rFonts w:ascii="Calibri" w:hAnsi="Calibri"/>
          <w:b/>
          <w:sz w:val="20"/>
        </w:rPr>
        <w:t>B.</w:t>
      </w:r>
      <w:r>
        <w:rPr>
          <w:rFonts w:ascii="Calibri" w:hAnsi="Calibri"/>
          <w:sz w:val="20"/>
        </w:rPr>
        <w:t xml:space="preserve"> 10 mV/decade</w:t>
      </w:r>
    </w:p>
    <w:p>
      <w:pPr>
        <w:keepNext/>
        <w:spacing w:before="20" w:after="20"/>
        <w:ind w:left="360"/>
      </w:pPr>
      <w:r>
        <w:rPr>
          <w:rFonts w:ascii="Calibri" w:hAnsi="Calibri"/>
          <w:b/>
          <w:sz w:val="20"/>
        </w:rPr>
        <w:t>C.</w:t>
      </w:r>
      <w:r>
        <w:rPr>
          <w:rFonts w:ascii="Calibri" w:hAnsi="Calibri"/>
          <w:sz w:val="20"/>
        </w:rPr>
        <w:t xml:space="preserve"> 100 mV/decade</w:t>
      </w:r>
    </w:p>
    <w:p>
      <w:pPr>
        <w:keepNext/>
        <w:spacing w:before="20" w:after="20"/>
        <w:ind w:left="360"/>
      </w:pPr>
      <w:r>
        <w:rPr>
          <w:rFonts w:ascii="Calibri" w:hAnsi="Calibri"/>
          <w:b/>
          <w:sz w:val="20"/>
        </w:rPr>
        <w:t>D.</w:t>
      </w:r>
      <w:r>
        <w:rPr>
          <w:rFonts w:ascii="Calibri" w:hAnsi="Calibri"/>
          <w:sz w:val="20"/>
        </w:rPr>
        <w:t xml:space="preserve"> 1 mV/decade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Giới hạn nhiệt lý thuyết S = (kT/q) * ln(10) * (1 + Cdep/Cox) ≈ 60 mV/decade ở 300 K.</w:t>
      </w:r>
    </w:p>
    <w:p>
      <w:pPr>
        <w:keepNext/>
        <w:spacing w:before="120" w:after="40"/>
      </w:pPr>
      <w:r>
        <w:rPr>
          <w:rFonts w:ascii="Calibri" w:hAnsi="Calibri"/>
          <w:b/>
          <w:color w:val="141414"/>
          <w:sz w:val="21"/>
        </w:rPr>
        <w:t>Câu 226: Dòng rò dưới ngưỡng (Subthreshold leakage current) chảy khi điện áp VGS nhỏ hơn Vth (VGS &lt; Vth) phụ thuộc vào VGS theo hàm nào?</w:t>
      </w:r>
    </w:p>
    <w:p>
      <w:pPr>
        <w:keepNext/>
        <w:spacing w:before="20" w:after="20"/>
        <w:ind w:left="360"/>
      </w:pPr>
      <w:r>
        <w:rPr>
          <w:rFonts w:ascii="Calibri" w:hAnsi="Calibri"/>
          <w:b/>
          <w:sz w:val="20"/>
        </w:rPr>
        <w:t>A.</w:t>
      </w:r>
      <w:r>
        <w:rPr>
          <w:rFonts w:ascii="Calibri" w:hAnsi="Calibri"/>
          <w:sz w:val="20"/>
        </w:rPr>
        <w:t xml:space="preserve"> Tăng theo hàm mũ exp(q * VGS / (n * k * T))</w:t>
      </w:r>
    </w:p>
    <w:p>
      <w:pPr>
        <w:keepNext/>
        <w:spacing w:before="20" w:after="20"/>
        <w:ind w:left="360"/>
      </w:pPr>
      <w:r>
        <w:rPr>
          <w:rFonts w:ascii="Calibri" w:hAnsi="Calibri"/>
          <w:b/>
          <w:sz w:val="20"/>
        </w:rPr>
        <w:t>B.</w:t>
      </w:r>
      <w:r>
        <w:rPr>
          <w:rFonts w:ascii="Calibri" w:hAnsi="Calibri"/>
          <w:sz w:val="20"/>
        </w:rPr>
        <w:t xml:space="preserve"> Tăng theo hàm bậc hai</w:t>
      </w:r>
    </w:p>
    <w:p>
      <w:pPr>
        <w:keepNext/>
        <w:spacing w:before="20" w:after="20"/>
        <w:ind w:left="360"/>
      </w:pPr>
      <w:r>
        <w:rPr>
          <w:rFonts w:ascii="Calibri" w:hAnsi="Calibri"/>
          <w:b/>
          <w:sz w:val="20"/>
        </w:rPr>
        <w:t>C.</w:t>
      </w:r>
      <w:r>
        <w:rPr>
          <w:rFonts w:ascii="Calibri" w:hAnsi="Calibri"/>
          <w:sz w:val="20"/>
        </w:rPr>
        <w:t xml:space="preserve"> Bằng 0 tuyệt đối</w:t>
      </w:r>
    </w:p>
    <w:p>
      <w:pPr>
        <w:keepNext/>
        <w:spacing w:before="20" w:after="20"/>
        <w:ind w:left="360"/>
      </w:pPr>
      <w:r>
        <w:rPr>
          <w:rFonts w:ascii="Calibri" w:hAnsi="Calibri"/>
          <w:b/>
          <w:sz w:val="20"/>
        </w:rPr>
        <w:t>D.</w:t>
      </w:r>
      <w:r>
        <w:rPr>
          <w:rFonts w:ascii="Calibri" w:hAnsi="Calibri"/>
          <w:sz w:val="20"/>
        </w:rPr>
        <w:t xml:space="preserve"> Tăng tuyến tính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miền dưới ngưỡng, hạt dẫn di chuyển bằng cơ chế khuếch tán, dòng rò suy giảm theo hàm mũ khi VGS giảm dưới Vth.</w:t>
      </w:r>
    </w:p>
    <w:p>
      <w:pPr>
        <w:keepNext/>
        <w:spacing w:before="120" w:after="40"/>
      </w:pPr>
      <w:r>
        <w:rPr>
          <w:rFonts w:ascii="Calibri" w:hAnsi="Calibri"/>
          <w:b/>
          <w:color w:val="141414"/>
          <w:sz w:val="21"/>
        </w:rPr>
        <w:t>Câu 227: Linh kiện PMOS khác với NMOS ở điểm cơ bản nào về điện áp hoạt động và hạt dẫn?</w:t>
      </w:r>
    </w:p>
    <w:p>
      <w:pPr>
        <w:keepNext/>
        <w:spacing w:before="20" w:after="20"/>
        <w:ind w:left="360"/>
      </w:pPr>
      <w:r>
        <w:rPr>
          <w:rFonts w:ascii="Calibri" w:hAnsi="Calibri"/>
          <w:b/>
          <w:sz w:val="20"/>
        </w:rPr>
        <w:t>A.</w:t>
      </w:r>
      <w:r>
        <w:rPr>
          <w:rFonts w:ascii="Calibri" w:hAnsi="Calibri"/>
          <w:sz w:val="20"/>
        </w:rPr>
        <w:t xml:space="preserve"> Cực Nguồn/Máng là bán dẫn loại p+, kênh dẫn là lỗ trống, Vth &lt; 0 và VGS &lt; 0 để mở transistor</w:t>
      </w:r>
    </w:p>
    <w:p>
      <w:pPr>
        <w:keepNext/>
        <w:spacing w:before="20" w:after="20"/>
        <w:ind w:left="360"/>
      </w:pPr>
      <w:r>
        <w:rPr>
          <w:rFonts w:ascii="Calibri" w:hAnsi="Calibri"/>
          <w:b/>
          <w:sz w:val="20"/>
        </w:rPr>
        <w:t>B.</w:t>
      </w:r>
      <w:r>
        <w:rPr>
          <w:rFonts w:ascii="Calibri" w:hAnsi="Calibri"/>
          <w:sz w:val="20"/>
        </w:rPr>
        <w:t xml:space="preserve"> Kênh dẫn là electron</w:t>
      </w:r>
    </w:p>
    <w:p>
      <w:pPr>
        <w:keepNext/>
        <w:spacing w:before="20" w:after="20"/>
        <w:ind w:left="360"/>
      </w:pPr>
      <w:r>
        <w:rPr>
          <w:rFonts w:ascii="Calibri" w:hAnsi="Calibri"/>
          <w:b/>
          <w:sz w:val="20"/>
        </w:rPr>
        <w:t>C.</w:t>
      </w:r>
      <w:r>
        <w:rPr>
          <w:rFonts w:ascii="Calibri" w:hAnsi="Calibri"/>
          <w:sz w:val="20"/>
        </w:rPr>
        <w:t xml:space="preserve"> PMOS có dòng điện lớn hơn NMOS với cùng kích thước</w:t>
      </w:r>
    </w:p>
    <w:p>
      <w:pPr>
        <w:keepNext/>
        <w:spacing w:before="20" w:after="20"/>
        <w:ind w:left="360"/>
      </w:pPr>
      <w:r>
        <w:rPr>
          <w:rFonts w:ascii="Calibri" w:hAnsi="Calibri"/>
          <w:b/>
          <w:sz w:val="20"/>
        </w:rPr>
        <w:t>D.</w:t>
      </w:r>
      <w:r>
        <w:rPr>
          <w:rFonts w:ascii="Calibri" w:hAnsi="Calibri"/>
          <w:sz w:val="20"/>
        </w:rPr>
        <w:t xml:space="preserve"> Vth của PMOS luôn dương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PMOS sử dụng lỗ trống làm hạt dẫn trên kênh loại p, Vth có giá trị âm (ví dụ -0.5V), mở dẫn khi VGS nhỏ hơn Vth (âm hơn).</w:t>
      </w:r>
    </w:p>
    <w:p>
      <w:pPr>
        <w:keepNext/>
        <w:spacing w:before="120" w:after="40"/>
      </w:pPr>
      <w:r>
        <w:rPr>
          <w:rFonts w:ascii="Calibri" w:hAnsi="Calibri"/>
          <w:b/>
          <w:color w:val="141414"/>
          <w:sz w:val="21"/>
        </w:rPr>
        <w:t>Câu 228: Tại sao trong thiết kế IC, NMOS thường có tốc độ đóng cắt nhanh hơn và dòng ID lớn hơn PMOS cùng kích thước W/L?</w:t>
      </w:r>
    </w:p>
    <w:p>
      <w:pPr>
        <w:keepNext/>
        <w:spacing w:before="20" w:after="20"/>
        <w:ind w:left="360"/>
      </w:pPr>
      <w:r>
        <w:rPr>
          <w:rFonts w:ascii="Calibri" w:hAnsi="Calibri"/>
          <w:b/>
          <w:sz w:val="20"/>
        </w:rPr>
        <w:t>A.</w:t>
      </w:r>
      <w:r>
        <w:rPr>
          <w:rFonts w:ascii="Calibri" w:hAnsi="Calibri"/>
          <w:sz w:val="20"/>
        </w:rPr>
        <w:t xml:space="preserve"> Độ linh động của electron μn lớn hơn độ linh động lỗ trống μp khoảng 2 đến 3 lần trong Si</w:t>
      </w:r>
    </w:p>
    <w:p>
      <w:pPr>
        <w:keepNext/>
        <w:spacing w:before="20" w:after="20"/>
        <w:ind w:left="360"/>
      </w:pPr>
      <w:r>
        <w:rPr>
          <w:rFonts w:ascii="Calibri" w:hAnsi="Calibri"/>
          <w:b/>
          <w:sz w:val="20"/>
        </w:rPr>
        <w:t>B.</w:t>
      </w:r>
      <w:r>
        <w:rPr>
          <w:rFonts w:ascii="Calibri" w:hAnsi="Calibri"/>
          <w:sz w:val="20"/>
        </w:rPr>
        <w:t xml:space="preserve"> NMOS có điện dung Cox lớn hơn</w:t>
      </w:r>
    </w:p>
    <w:p>
      <w:pPr>
        <w:keepNext/>
        <w:spacing w:before="20" w:after="20"/>
        <w:ind w:left="360"/>
      </w:pPr>
      <w:r>
        <w:rPr>
          <w:rFonts w:ascii="Calibri" w:hAnsi="Calibri"/>
          <w:b/>
          <w:sz w:val="20"/>
        </w:rPr>
        <w:t>C.</w:t>
      </w:r>
      <w:r>
        <w:rPr>
          <w:rFonts w:ascii="Calibri" w:hAnsi="Calibri"/>
          <w:sz w:val="20"/>
        </w:rPr>
        <w:t xml:space="preserve"> NMOS không có điện trở</w:t>
      </w:r>
    </w:p>
    <w:p>
      <w:pPr>
        <w:keepNext/>
        <w:spacing w:before="20" w:after="20"/>
        <w:ind w:left="360"/>
      </w:pPr>
      <w:r>
        <w:rPr>
          <w:rFonts w:ascii="Calibri" w:hAnsi="Calibri"/>
          <w:b/>
          <w:sz w:val="20"/>
        </w:rPr>
        <w:t>D.</w:t>
      </w:r>
      <w:r>
        <w:rPr>
          <w:rFonts w:ascii="Calibri" w:hAnsi="Calibri"/>
          <w:sz w:val="20"/>
        </w:rPr>
        <w:t xml:space="preserve"> PMOS bị nóng hơn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μn ≈ 2.5 * μp trong Si, kn' của NMOS lớn hơn PMOS 2.5 lần, giúp NMOS dẫn dòng mạnh hơn và chuyển mạch nhanh hơn.</w:t>
      </w:r>
    </w:p>
    <w:p>
      <w:pPr>
        <w:keepNext/>
        <w:spacing w:before="120" w:after="40"/>
      </w:pPr>
      <w:r>
        <w:rPr>
          <w:rFonts w:ascii="Calibri" w:hAnsi="Calibri"/>
          <w:b/>
          <w:color w:val="141414"/>
          <w:sz w:val="21"/>
        </w:rPr>
        <w:t>Câu 229: MOSFET loại tăng cường (Enhancement-mode MOSFET) có đặc điểm kênh dẫn ở trạng thái VGS = 0 là:</w:t>
      </w:r>
    </w:p>
    <w:p>
      <w:pPr>
        <w:keepNext/>
        <w:spacing w:before="20" w:after="20"/>
        <w:ind w:left="360"/>
      </w:pPr>
      <w:r>
        <w:rPr>
          <w:rFonts w:ascii="Calibri" w:hAnsi="Calibri"/>
          <w:b/>
          <w:sz w:val="20"/>
        </w:rPr>
        <w:t>A.</w:t>
      </w:r>
      <w:r>
        <w:rPr>
          <w:rFonts w:ascii="Calibri" w:hAnsi="Calibri"/>
          <w:sz w:val="20"/>
        </w:rPr>
        <w:t xml:space="preserve"> Không có kênh dẫn (ID = 0 khi VGS = 0, cần áp VGS qua ngưỡng để tạo kênh)</w:t>
      </w:r>
    </w:p>
    <w:p>
      <w:pPr>
        <w:keepNext/>
        <w:spacing w:before="20" w:after="20"/>
        <w:ind w:left="360"/>
      </w:pPr>
      <w:r>
        <w:rPr>
          <w:rFonts w:ascii="Calibri" w:hAnsi="Calibri"/>
          <w:b/>
          <w:sz w:val="20"/>
        </w:rPr>
        <w:t>B.</w:t>
      </w:r>
      <w:r>
        <w:rPr>
          <w:rFonts w:ascii="Calibri" w:hAnsi="Calibri"/>
          <w:sz w:val="20"/>
        </w:rPr>
        <w:t xml:space="preserve"> Đã có sẵn kênh dẫn</w:t>
      </w:r>
    </w:p>
    <w:p>
      <w:pPr>
        <w:keepNext/>
        <w:spacing w:before="20" w:after="20"/>
        <w:ind w:left="360"/>
      </w:pPr>
      <w:r>
        <w:rPr>
          <w:rFonts w:ascii="Calibri" w:hAnsi="Calibri"/>
          <w:b/>
          <w:sz w:val="20"/>
        </w:rPr>
        <w:t>C.</w:t>
      </w:r>
      <w:r>
        <w:rPr>
          <w:rFonts w:ascii="Calibri" w:hAnsi="Calibri"/>
          <w:sz w:val="20"/>
        </w:rPr>
        <w:t xml:space="preserve"> Dẫn điện tối đa</w:t>
      </w:r>
    </w:p>
    <w:p>
      <w:pPr>
        <w:keepNext/>
        <w:spacing w:before="20" w:after="20"/>
        <w:ind w:left="360"/>
      </w:pPr>
      <w:r>
        <w:rPr>
          <w:rFonts w:ascii="Calibri" w:hAnsi="Calibri"/>
          <w:b/>
          <w:sz w:val="20"/>
        </w:rPr>
        <w:t>D.</w:t>
      </w:r>
      <w:r>
        <w:rPr>
          <w:rFonts w:ascii="Calibri" w:hAnsi="Calibri"/>
          <w:sz w:val="20"/>
        </w:rPr>
        <w:t xml:space="preserve"> Bị đánh thủng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Enhancement-mode là loại transistor thường TẮT (Normally OFF) ở VGS = 0, chỉ mở khi áp VGS &gt; Vth.</w:t>
      </w:r>
    </w:p>
    <w:p>
      <w:pPr>
        <w:keepNext/>
        <w:spacing w:before="120" w:after="40"/>
      </w:pPr>
      <w:r>
        <w:rPr>
          <w:rFonts w:ascii="Calibri" w:hAnsi="Calibri"/>
          <w:b/>
          <w:color w:val="141414"/>
          <w:sz w:val="21"/>
        </w:rPr>
        <w:t>Câu 230: MOSFET loại suy giảm (Depletion-mode MOSFET) có đặc điểm kênh dẫn ở trạng thái VGS = 0 là:</w:t>
      </w:r>
    </w:p>
    <w:p>
      <w:pPr>
        <w:keepNext/>
        <w:spacing w:before="20" w:after="20"/>
        <w:ind w:left="360"/>
      </w:pPr>
      <w:r>
        <w:rPr>
          <w:rFonts w:ascii="Calibri" w:hAnsi="Calibri"/>
          <w:b/>
          <w:sz w:val="20"/>
        </w:rPr>
        <w:t>A.</w:t>
      </w:r>
      <w:r>
        <w:rPr>
          <w:rFonts w:ascii="Calibri" w:hAnsi="Calibri"/>
          <w:sz w:val="20"/>
        </w:rPr>
        <w:t xml:space="preserve"> Đã chế tạo sẵn kênh dẫn (Normally ON ở VGS = 0, cần áp VGS ngược để tắt)</w:t>
      </w:r>
    </w:p>
    <w:p>
      <w:pPr>
        <w:keepNext/>
        <w:spacing w:before="20" w:after="20"/>
        <w:ind w:left="360"/>
      </w:pPr>
      <w:r>
        <w:rPr>
          <w:rFonts w:ascii="Calibri" w:hAnsi="Calibri"/>
          <w:b/>
          <w:sz w:val="20"/>
        </w:rPr>
        <w:t>B.</w:t>
      </w:r>
      <w:r>
        <w:rPr>
          <w:rFonts w:ascii="Calibri" w:hAnsi="Calibri"/>
          <w:sz w:val="20"/>
        </w:rPr>
        <w:t xml:space="preserve"> Tắt hoàn toàn</w:t>
      </w:r>
    </w:p>
    <w:p>
      <w:pPr>
        <w:keepNext/>
        <w:spacing w:before="20" w:after="20"/>
        <w:ind w:left="360"/>
      </w:pPr>
      <w:r>
        <w:rPr>
          <w:rFonts w:ascii="Calibri" w:hAnsi="Calibri"/>
          <w:b/>
          <w:sz w:val="20"/>
        </w:rPr>
        <w:t>C.</w:t>
      </w:r>
      <w:r>
        <w:rPr>
          <w:rFonts w:ascii="Calibri" w:hAnsi="Calibri"/>
          <w:sz w:val="20"/>
        </w:rPr>
        <w:t xml:space="preserve"> Không thể dẫn điện</w:t>
      </w:r>
    </w:p>
    <w:p>
      <w:pPr>
        <w:keepNext/>
        <w:spacing w:before="20" w:after="20"/>
        <w:ind w:left="360"/>
      </w:pPr>
      <w:r>
        <w:rPr>
          <w:rFonts w:ascii="Calibri" w:hAnsi="Calibri"/>
          <w:b/>
          <w:sz w:val="20"/>
        </w:rPr>
        <w:t>D.</w:t>
      </w:r>
      <w:r>
        <w:rPr>
          <w:rFonts w:ascii="Calibri" w:hAnsi="Calibri"/>
          <w:sz w:val="20"/>
        </w:rPr>
        <w:t xml:space="preserve"> Cần VGS rất lớn mới mở</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Depletion-mode là loại transistor thường DẪN (Normally ON) ở VGS = 0 do kênh dẫn đã được cấy sẵn tạp chất.</w:t>
      </w:r>
    </w:p>
    <w:p>
      <w:pPr>
        <w:keepNext/>
        <w:spacing w:before="120" w:after="40"/>
      </w:pPr>
      <w:r>
        <w:rPr>
          <w:rFonts w:ascii="Calibri" w:hAnsi="Calibri"/>
          <w:b/>
          <w:color w:val="141414"/>
          <w:sz w:val="21"/>
        </w:rPr>
        <w:t>Câu 231: Hiệu ứng kênh ngắn (Short-Channel Effects - SCE) xảy ra khi chiều dài kênh L giảm xuống cấp độ dưới micromet bao gồm hiện tượng nào?</w:t>
      </w:r>
    </w:p>
    <w:p>
      <w:pPr>
        <w:keepNext/>
        <w:spacing w:before="20" w:after="20"/>
        <w:ind w:left="360"/>
      </w:pPr>
      <w:r>
        <w:rPr>
          <w:rFonts w:ascii="Calibri" w:hAnsi="Calibri"/>
          <w:b/>
          <w:sz w:val="20"/>
        </w:rPr>
        <w:t>A.</w:t>
      </w:r>
      <w:r>
        <w:rPr>
          <w:rFonts w:ascii="Calibri" w:hAnsi="Calibri"/>
          <w:sz w:val="20"/>
        </w:rPr>
        <w:t xml:space="preserve"> Hạ thấp điện áp ngưỡng do cực Máng (DIBL), bão hòa tốc độ trôi, và suy giảm độ dốc dưới ngưỡng S</w:t>
      </w:r>
    </w:p>
    <w:p>
      <w:pPr>
        <w:keepNext/>
        <w:spacing w:before="20" w:after="20"/>
        <w:ind w:left="360"/>
      </w:pPr>
      <w:r>
        <w:rPr>
          <w:rFonts w:ascii="Calibri" w:hAnsi="Calibri"/>
          <w:b/>
          <w:sz w:val="20"/>
        </w:rPr>
        <w:t>B.</w:t>
      </w:r>
      <w:r>
        <w:rPr>
          <w:rFonts w:ascii="Calibri" w:hAnsi="Calibri"/>
          <w:sz w:val="20"/>
        </w:rPr>
        <w:t xml:space="preserve"> Tăng Vth</w:t>
      </w:r>
    </w:p>
    <w:p>
      <w:pPr>
        <w:keepNext/>
        <w:spacing w:before="20" w:after="20"/>
        <w:ind w:left="360"/>
      </w:pPr>
      <w:r>
        <w:rPr>
          <w:rFonts w:ascii="Calibri" w:hAnsi="Calibri"/>
          <w:b/>
          <w:sz w:val="20"/>
        </w:rPr>
        <w:t>C.</w:t>
      </w:r>
      <w:r>
        <w:rPr>
          <w:rFonts w:ascii="Calibri" w:hAnsi="Calibri"/>
          <w:sz w:val="20"/>
        </w:rPr>
        <w:t xml:space="preserve"> Triệt tiêu dòng rò</w:t>
      </w:r>
    </w:p>
    <w:p>
      <w:pPr>
        <w:keepNext/>
        <w:spacing w:before="20" w:after="20"/>
        <w:ind w:left="360"/>
      </w:pPr>
      <w:r>
        <w:rPr>
          <w:rFonts w:ascii="Calibri" w:hAnsi="Calibri"/>
          <w:b/>
          <w:sz w:val="20"/>
        </w:rPr>
        <w:t>D.</w:t>
      </w:r>
      <w:r>
        <w:rPr>
          <w:rFonts w:ascii="Calibri" w:hAnsi="Calibri"/>
          <w:sz w:val="20"/>
        </w:rPr>
        <w:t xml:space="preserve"> Tăng độ linh động μn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L quá ngắn, điện trường ngang từ cực Máng can thiệp vào kênh dẫn gây ra DIBL, suy giảm Vth và gia tăng dòng rò mạnh.</w:t>
      </w:r>
    </w:p>
    <w:p>
      <w:pPr>
        <w:keepNext/>
        <w:spacing w:before="120" w:after="40"/>
      </w:pPr>
      <w:r>
        <w:rPr>
          <w:rFonts w:ascii="Calibri" w:hAnsi="Calibri"/>
          <w:b/>
          <w:color w:val="141414"/>
          <w:sz w:val="21"/>
        </w:rPr>
        <w:t>Câu 232: Hiện tượng DIBL (Drain-Induced Barrier Lowering) làm cho điện áp ngưỡng Vth của MOSFET thay đổi như thế nào khi tăng VDS?</w:t>
      </w:r>
    </w:p>
    <w:p>
      <w:pPr>
        <w:keepNext/>
        <w:spacing w:before="20" w:after="20"/>
        <w:ind w:left="360"/>
      </w:pPr>
      <w:r>
        <w:rPr>
          <w:rFonts w:ascii="Calibri" w:hAnsi="Calibri"/>
          <w:b/>
          <w:sz w:val="20"/>
        </w:rPr>
        <w:t>A.</w:t>
      </w:r>
      <w:r>
        <w:rPr>
          <w:rFonts w:ascii="Calibri" w:hAnsi="Calibri"/>
          <w:sz w:val="20"/>
        </w:rPr>
        <w:t xml:space="preserve"> Điện áp ngưỡng Vth bị giảm xuống làm dòng rò tăng lên</w:t>
      </w:r>
    </w:p>
    <w:p>
      <w:pPr>
        <w:keepNext/>
        <w:spacing w:before="20" w:after="20"/>
        <w:ind w:left="360"/>
      </w:pPr>
      <w:r>
        <w:rPr>
          <w:rFonts w:ascii="Calibri" w:hAnsi="Calibri"/>
          <w:b/>
          <w:sz w:val="20"/>
        </w:rPr>
        <w:t>B.</w:t>
      </w:r>
      <w:r>
        <w:rPr>
          <w:rFonts w:ascii="Calibri" w:hAnsi="Calibri"/>
          <w:sz w:val="20"/>
        </w:rPr>
        <w:t xml:space="preserve"> Vth tăng lên</w:t>
      </w:r>
    </w:p>
    <w:p>
      <w:pPr>
        <w:keepNext/>
        <w:spacing w:before="20" w:after="20"/>
        <w:ind w:left="360"/>
      </w:pPr>
      <w:r>
        <w:rPr>
          <w:rFonts w:ascii="Calibri" w:hAnsi="Calibri"/>
          <w:b/>
          <w:sz w:val="20"/>
        </w:rPr>
        <w:t>C.</w:t>
      </w:r>
      <w:r>
        <w:rPr>
          <w:rFonts w:ascii="Calibri" w:hAnsi="Calibri"/>
          <w:sz w:val="20"/>
        </w:rPr>
        <w:t xml:space="preserve"> Vth không đổi</w:t>
      </w:r>
    </w:p>
    <w:p>
      <w:pPr>
        <w:keepNext/>
        <w:spacing w:before="20" w:after="20"/>
        <w:ind w:left="360"/>
      </w:pPr>
      <w:r>
        <w:rPr>
          <w:rFonts w:ascii="Calibri" w:hAnsi="Calibri"/>
          <w:b/>
          <w:sz w:val="20"/>
        </w:rPr>
        <w:t>D.</w:t>
      </w:r>
      <w:r>
        <w:rPr>
          <w:rFonts w:ascii="Calibri" w:hAnsi="Calibri"/>
          <w:sz w:val="20"/>
        </w:rPr>
        <w:t xml:space="preserve"> Vth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VDS cao ở kênh ngắn, điện trường từ cực D thâm nhập sâu vào vùng nghèo làm hạ thấp hàng rào thế ở cực S, khiến Vth bị giảm.</w:t>
      </w:r>
    </w:p>
    <w:p>
      <w:pPr>
        <w:keepNext/>
        <w:spacing w:before="120" w:after="40"/>
      </w:pPr>
      <w:r>
        <w:rPr>
          <w:rFonts w:ascii="Calibri" w:hAnsi="Calibri"/>
          <w:b/>
          <w:color w:val="141414"/>
          <w:sz w:val="21"/>
        </w:rPr>
        <w:t>Câu 233: Điện trở kênh dẫn RDS(on) của MOSFET ở vùng tuyến tính khi VDS rất nhỏ được tính xấp xỉ bằng:</w:t>
      </w:r>
    </w:p>
    <w:p>
      <w:pPr>
        <w:keepNext/>
        <w:spacing w:before="20" w:after="20"/>
        <w:ind w:left="360"/>
      </w:pPr>
      <w:r>
        <w:rPr>
          <w:rFonts w:ascii="Calibri" w:hAnsi="Calibri"/>
          <w:b/>
          <w:sz w:val="20"/>
        </w:rPr>
        <w:t>A.</w:t>
      </w:r>
      <w:r>
        <w:rPr>
          <w:rFonts w:ascii="Calibri" w:hAnsi="Calibri"/>
          <w:sz w:val="20"/>
        </w:rPr>
        <w:t xml:space="preserve"> RDS(on) = 1 / [μn * Cox * (W / L) * (VGS - Vth)]</w:t>
      </w:r>
    </w:p>
    <w:p>
      <w:pPr>
        <w:keepNext/>
        <w:spacing w:before="20" w:after="20"/>
        <w:ind w:left="360"/>
      </w:pPr>
      <w:r>
        <w:rPr>
          <w:rFonts w:ascii="Calibri" w:hAnsi="Calibri"/>
          <w:b/>
          <w:sz w:val="20"/>
        </w:rPr>
        <w:t>B.</w:t>
      </w:r>
      <w:r>
        <w:rPr>
          <w:rFonts w:ascii="Calibri" w:hAnsi="Calibri"/>
          <w:sz w:val="20"/>
        </w:rPr>
        <w:t xml:space="preserve"> RDS(on) = (VGS - Vth) / ID</w:t>
      </w:r>
    </w:p>
    <w:p>
      <w:pPr>
        <w:keepNext/>
        <w:spacing w:before="20" w:after="20"/>
        <w:ind w:left="360"/>
      </w:pPr>
      <w:r>
        <w:rPr>
          <w:rFonts w:ascii="Calibri" w:hAnsi="Calibri"/>
          <w:b/>
          <w:sz w:val="20"/>
        </w:rPr>
        <w:t>C.</w:t>
      </w:r>
      <w:r>
        <w:rPr>
          <w:rFonts w:ascii="Calibri" w:hAnsi="Calibri"/>
          <w:sz w:val="20"/>
        </w:rPr>
        <w:t xml:space="preserve"> RDS(on) = μn * Cox</w:t>
      </w:r>
    </w:p>
    <w:p>
      <w:pPr>
        <w:keepNext/>
        <w:spacing w:before="20" w:after="20"/>
        <w:ind w:left="360"/>
      </w:pPr>
      <w:r>
        <w:rPr>
          <w:rFonts w:ascii="Calibri" w:hAnsi="Calibri"/>
          <w:b/>
          <w:sz w:val="20"/>
        </w:rPr>
        <w:t>D.</w:t>
      </w:r>
      <w:r>
        <w:rPr>
          <w:rFonts w:ascii="Calibri" w:hAnsi="Calibri"/>
          <w:sz w:val="20"/>
        </w:rPr>
        <w:t xml:space="preserve"> RDS(on) = VDS * ID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VDS rất nhỏ, ID ≈ kn' * (W/L) * (VGS - Vth) * VDS, do đó RDS(on) = VDS / ID = 1 / [kn' * (W/L) * (VGS - Vth)].</w:t>
      </w:r>
    </w:p>
    <w:p>
      <w:pPr>
        <w:keepNext/>
        <w:spacing w:before="120" w:after="40"/>
      </w:pPr>
      <w:r>
        <w:rPr>
          <w:rFonts w:ascii="Calibri" w:hAnsi="Calibri"/>
          <w:b/>
          <w:color w:val="141414"/>
          <w:sz w:val="21"/>
        </w:rPr>
        <w:t>Câu 234: Cấu trúc Cổng kim loại màng mỏng High-k / Metal Gate (HKMG) sử dụng vật liệu cách điện có hằng số điện môi cao (như HfO2) thay thế SiO2 nhằm mục đích chính là:</w:t>
      </w:r>
    </w:p>
    <w:p>
      <w:pPr>
        <w:keepNext/>
        <w:spacing w:before="20" w:after="20"/>
        <w:ind w:left="360"/>
      </w:pPr>
      <w:r>
        <w:rPr>
          <w:rFonts w:ascii="Calibri" w:hAnsi="Calibri"/>
          <w:b/>
          <w:sz w:val="20"/>
        </w:rPr>
        <w:t>A.</w:t>
      </w:r>
      <w:r>
        <w:rPr>
          <w:rFonts w:ascii="Calibri" w:hAnsi="Calibri"/>
          <w:sz w:val="20"/>
        </w:rPr>
        <w:t xml:space="preserve"> Tăng điện dung Cox mà không cần giảm chiều dày vật lý tox, giúp triệt tiêu dòng rò chui hầm qua cực Cổng</w:t>
      </w:r>
    </w:p>
    <w:p>
      <w:pPr>
        <w:keepNext/>
        <w:spacing w:before="20" w:after="20"/>
        <w:ind w:left="360"/>
      </w:pPr>
      <w:r>
        <w:rPr>
          <w:rFonts w:ascii="Calibri" w:hAnsi="Calibri"/>
          <w:b/>
          <w:sz w:val="20"/>
        </w:rPr>
        <w:t>B.</w:t>
      </w:r>
      <w:r>
        <w:rPr>
          <w:rFonts w:ascii="Calibri" w:hAnsi="Calibri"/>
          <w:sz w:val="20"/>
        </w:rPr>
        <w:t xml:space="preserve"> Giảm dòng Máng</w:t>
      </w:r>
    </w:p>
    <w:p>
      <w:pPr>
        <w:keepNext/>
        <w:spacing w:before="20" w:after="20"/>
        <w:ind w:left="360"/>
      </w:pPr>
      <w:r>
        <w:rPr>
          <w:rFonts w:ascii="Calibri" w:hAnsi="Calibri"/>
          <w:b/>
          <w:sz w:val="20"/>
        </w:rPr>
        <w:t>C.</w:t>
      </w:r>
      <w:r>
        <w:rPr>
          <w:rFonts w:ascii="Calibri" w:hAnsi="Calibri"/>
          <w:sz w:val="20"/>
        </w:rPr>
        <w:t xml:space="preserve"> Tăng điện trở</w:t>
      </w:r>
    </w:p>
    <w:p>
      <w:pPr>
        <w:keepNext/>
        <w:spacing w:before="20" w:after="20"/>
        <w:ind w:left="360"/>
      </w:pPr>
      <w:r>
        <w:rPr>
          <w:rFonts w:ascii="Calibri" w:hAnsi="Calibri"/>
          <w:b/>
          <w:sz w:val="20"/>
        </w:rPr>
        <w:t>D.</w:t>
      </w:r>
      <w:r>
        <w:rPr>
          <w:rFonts w:ascii="Calibri" w:hAnsi="Calibri"/>
          <w:sz w:val="20"/>
        </w:rPr>
        <w:t xml:space="preserve"> Dễ chế tạo hơn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Vật liệu High-k (ε_HfO2 ≈ 25) cho phép giữ độ dày vật lý đủ lớn để ngăn electron chui hầm (Gate leakage) mà vẫn duy trì Cox cao cho MOSFET nano.</w:t>
      </w:r>
    </w:p>
    <w:p>
      <w:pPr>
        <w:keepNext/>
        <w:spacing w:before="120" w:after="40"/>
      </w:pPr>
      <w:r>
        <w:rPr>
          <w:rFonts w:ascii="Calibri" w:hAnsi="Calibri"/>
          <w:b/>
          <w:color w:val="141414"/>
          <w:sz w:val="21"/>
        </w:rPr>
        <w:t>Câu 235: Cấu trúc Transistor 3D FinFET (Fin Field-Effect Transistor) vượt trội hơn MOSFET phẳng (Planar) nhờ ưu điểm nào?</w:t>
      </w:r>
    </w:p>
    <w:p>
      <w:pPr>
        <w:keepNext/>
        <w:spacing w:before="20" w:after="20"/>
        <w:ind w:left="360"/>
      </w:pPr>
      <w:r>
        <w:rPr>
          <w:rFonts w:ascii="Calibri" w:hAnsi="Calibri"/>
          <w:b/>
          <w:sz w:val="20"/>
        </w:rPr>
        <w:t>A.</w:t>
      </w:r>
      <w:r>
        <w:rPr>
          <w:rFonts w:ascii="Calibri" w:hAnsi="Calibri"/>
          <w:sz w:val="20"/>
        </w:rPr>
        <w:t xml:space="preserve"> Cực Cổng bao bọc 3 mặt kênh dẫn dạng vây (Fin), giúp kiểm soát điện trường vượt trội và giảm mạnh dòng rò kênh ngắn</w:t>
      </w:r>
    </w:p>
    <w:p>
      <w:pPr>
        <w:keepNext/>
        <w:spacing w:before="20" w:after="20"/>
        <w:ind w:left="360"/>
      </w:pPr>
      <w:r>
        <w:rPr>
          <w:rFonts w:ascii="Calibri" w:hAnsi="Calibri"/>
          <w:b/>
          <w:sz w:val="20"/>
        </w:rPr>
        <w:t>B.</w:t>
      </w:r>
      <w:r>
        <w:rPr>
          <w:rFonts w:ascii="Calibri" w:hAnsi="Calibri"/>
          <w:sz w:val="20"/>
        </w:rPr>
        <w:t xml:space="preserve"> Dễ chế tạo hơn 2D</w:t>
      </w:r>
    </w:p>
    <w:p>
      <w:pPr>
        <w:keepNext/>
        <w:spacing w:before="20" w:after="20"/>
        <w:ind w:left="360"/>
      </w:pPr>
      <w:r>
        <w:rPr>
          <w:rFonts w:ascii="Calibri" w:hAnsi="Calibri"/>
          <w:b/>
          <w:sz w:val="20"/>
        </w:rPr>
        <w:t>C.</w:t>
      </w:r>
      <w:r>
        <w:rPr>
          <w:rFonts w:ascii="Calibri" w:hAnsi="Calibri"/>
          <w:sz w:val="20"/>
        </w:rPr>
        <w:t xml:space="preserve"> Chỉ dùng cho tần số thấp</w:t>
      </w:r>
    </w:p>
    <w:p>
      <w:pPr>
        <w:keepNext/>
        <w:spacing w:before="20" w:after="20"/>
        <w:ind w:left="360"/>
      </w:pPr>
      <w:r>
        <w:rPr>
          <w:rFonts w:ascii="Calibri" w:hAnsi="Calibri"/>
          <w:b/>
          <w:sz w:val="20"/>
        </w:rPr>
        <w:t>D.</w:t>
      </w:r>
      <w:r>
        <w:rPr>
          <w:rFonts w:ascii="Calibri" w:hAnsi="Calibri"/>
          <w:sz w:val="20"/>
        </w:rPr>
        <w:t xml:space="preserve"> Không có cực Máng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FinFET với cổng 3D ôm sát 3 phía của vây bán dẫn kiểm soát triệt để điện thế kênh dẫn, nén chặt dòng rò dưới ngưỡng DIBL ở các nút công nghệ dưới 22nm.</w:t>
      </w:r>
    </w:p>
    <w:p>
      <w:pPr>
        <w:keepNext/>
        <w:spacing w:before="120" w:after="40"/>
      </w:pPr>
      <w:r>
        <w:rPr>
          <w:rFonts w:ascii="Calibri" w:hAnsi="Calibri"/>
          <w:b/>
          <w:color w:val="141414"/>
          <w:sz w:val="21"/>
        </w:rPr>
        <w:t>Câu 236: Điện dung ký sinh Cgs và Cgd trong MOSFET chủ yếu do thành phần nào đóng góp?</w:t>
      </w:r>
    </w:p>
    <w:p>
      <w:pPr>
        <w:keepNext/>
        <w:spacing w:before="20" w:after="20"/>
        <w:ind w:left="360"/>
      </w:pPr>
      <w:r>
        <w:rPr>
          <w:rFonts w:ascii="Calibri" w:hAnsi="Calibri"/>
          <w:b/>
          <w:sz w:val="20"/>
        </w:rPr>
        <w:t>A.</w:t>
      </w:r>
      <w:r>
        <w:rPr>
          <w:rFonts w:ascii="Calibri" w:hAnsi="Calibri"/>
          <w:sz w:val="20"/>
        </w:rPr>
        <w:t xml:space="preserve"> Điện dung phủ chồng (Overlap capacitance) giữa cực Cổng với vùng S/D và điện dung lớp đảo kênh</w:t>
      </w:r>
    </w:p>
    <w:p>
      <w:pPr>
        <w:keepNext/>
        <w:spacing w:before="20" w:after="20"/>
        <w:ind w:left="360"/>
      </w:pPr>
      <w:r>
        <w:rPr>
          <w:rFonts w:ascii="Calibri" w:hAnsi="Calibri"/>
          <w:b/>
          <w:sz w:val="20"/>
        </w:rPr>
        <w:t>B.</w:t>
      </w:r>
      <w:r>
        <w:rPr>
          <w:rFonts w:ascii="Calibri" w:hAnsi="Calibri"/>
          <w:sz w:val="20"/>
        </w:rPr>
        <w:t xml:space="preserve"> Điện dung dây nối ngoài</w:t>
      </w:r>
    </w:p>
    <w:p>
      <w:pPr>
        <w:keepNext/>
        <w:spacing w:before="20" w:after="20"/>
        <w:ind w:left="360"/>
      </w:pPr>
      <w:r>
        <w:rPr>
          <w:rFonts w:ascii="Calibri" w:hAnsi="Calibri"/>
          <w:b/>
          <w:sz w:val="20"/>
        </w:rPr>
        <w:t>C.</w:t>
      </w:r>
      <w:r>
        <w:rPr>
          <w:rFonts w:ascii="Calibri" w:hAnsi="Calibri"/>
          <w:sz w:val="20"/>
        </w:rPr>
        <w:t xml:space="preserve"> Điện dung lớp đế B</w:t>
      </w:r>
    </w:p>
    <w:p>
      <w:pPr>
        <w:keepNext/>
        <w:spacing w:before="20" w:after="20"/>
        <w:ind w:left="360"/>
      </w:pPr>
      <w:r>
        <w:rPr>
          <w:rFonts w:ascii="Calibri" w:hAnsi="Calibri"/>
          <w:b/>
          <w:sz w:val="20"/>
        </w:rPr>
        <w:t>D.</w:t>
      </w:r>
      <w:r>
        <w:rPr>
          <w:rFonts w:ascii="Calibri" w:hAnsi="Calibri"/>
          <w:sz w:val="20"/>
        </w:rPr>
        <w:t xml:space="preserve"> Điện trở tiếp xúc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Cgs và Cgd gồm phần Overlap do cực Gate chồm lên vùng S/D và phần phân bố điện dung lớp nghèo/kênh đảo.</w:t>
      </w:r>
    </w:p>
    <w:p>
      <w:pPr>
        <w:keepNext/>
        <w:spacing w:before="120" w:after="40"/>
      </w:pPr>
      <w:r>
        <w:rPr>
          <w:rFonts w:ascii="Calibri" w:hAnsi="Calibri"/>
          <w:b/>
          <w:color w:val="141414"/>
          <w:sz w:val="21"/>
        </w:rPr>
        <w:t>Câu 237: Trong mạch khuếch đại Cổng chung (Common Gate), MOSFET có đặc tính trở kháng đầu vào như thế nào?</w:t>
      </w:r>
    </w:p>
    <w:p>
      <w:pPr>
        <w:keepNext/>
        <w:spacing w:before="20" w:after="20"/>
        <w:ind w:left="360"/>
      </w:pPr>
      <w:r>
        <w:rPr>
          <w:rFonts w:ascii="Calibri" w:hAnsi="Calibri"/>
          <w:b/>
          <w:sz w:val="20"/>
        </w:rPr>
        <w:t>A.</w:t>
      </w:r>
      <w:r>
        <w:rPr>
          <w:rFonts w:ascii="Calibri" w:hAnsi="Calibri"/>
          <w:sz w:val="20"/>
        </w:rPr>
        <w:t xml:space="preserve"> Trở kháng đầu vào rất nhỏ (Rin ≈ 1 / gm)</w:t>
      </w:r>
    </w:p>
    <w:p>
      <w:pPr>
        <w:keepNext/>
        <w:spacing w:before="20" w:after="20"/>
        <w:ind w:left="360"/>
      </w:pPr>
      <w:r>
        <w:rPr>
          <w:rFonts w:ascii="Calibri" w:hAnsi="Calibri"/>
          <w:b/>
          <w:sz w:val="20"/>
        </w:rPr>
        <w:t>B.</w:t>
      </w:r>
      <w:r>
        <w:rPr>
          <w:rFonts w:ascii="Calibri" w:hAnsi="Calibri"/>
          <w:sz w:val="20"/>
        </w:rPr>
        <w:t xml:space="preserve"> Trở kháng vô hạn</w:t>
      </w:r>
    </w:p>
    <w:p>
      <w:pPr>
        <w:keepNext/>
        <w:spacing w:before="20" w:after="20"/>
        <w:ind w:left="360"/>
      </w:pPr>
      <w:r>
        <w:rPr>
          <w:rFonts w:ascii="Calibri" w:hAnsi="Calibri"/>
          <w:b/>
          <w:sz w:val="20"/>
        </w:rPr>
        <w:t>C.</w:t>
      </w:r>
      <w:r>
        <w:rPr>
          <w:rFonts w:ascii="Calibri" w:hAnsi="Calibri"/>
          <w:sz w:val="20"/>
        </w:rPr>
        <w:t xml:space="preserve"> Trở kháng bằng 1 MΩ</w:t>
      </w:r>
    </w:p>
    <w:p>
      <w:pPr>
        <w:keepNext/>
        <w:spacing w:before="20" w:after="20"/>
        <w:ind w:left="360"/>
      </w:pPr>
      <w:r>
        <w:rPr>
          <w:rFonts w:ascii="Calibri" w:hAnsi="Calibri"/>
          <w:b/>
          <w:sz w:val="20"/>
        </w:rPr>
        <w:t>D.</w:t>
      </w:r>
      <w:r>
        <w:rPr>
          <w:rFonts w:ascii="Calibri" w:hAnsi="Calibri"/>
          <w:sz w:val="20"/>
        </w:rPr>
        <w:t xml:space="preserve"> Trở kháng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Tín hiệu đưa vào cực Source có trở kháng nhìn vào Rin = 1 / gm (thường vài chục đến vài trăm Ohm).</w:t>
      </w:r>
    </w:p>
    <w:p>
      <w:pPr>
        <w:keepNext/>
        <w:spacing w:before="120" w:after="40"/>
      </w:pPr>
      <w:r>
        <w:rPr>
          <w:rFonts w:ascii="Calibri" w:hAnsi="Calibri"/>
          <w:b/>
          <w:color w:val="141414"/>
          <w:sz w:val="21"/>
        </w:rPr>
        <w:t>Câu 238: Một MOSFET có ID = 2 mA khi VGS = 1.2 V. Nếu tăng W lên gấp đôi (W2 = 2*W1) giữ nguyên L, VGS, Vth thì dòng ID mới sẽ bằng:</w:t>
      </w:r>
    </w:p>
    <w:p>
      <w:pPr>
        <w:keepNext/>
        <w:spacing w:before="20" w:after="20"/>
        <w:ind w:left="360"/>
      </w:pPr>
      <w:r>
        <w:rPr>
          <w:rFonts w:ascii="Calibri" w:hAnsi="Calibri"/>
          <w:b/>
          <w:sz w:val="20"/>
        </w:rPr>
        <w:t>A.</w:t>
      </w:r>
      <w:r>
        <w:rPr>
          <w:rFonts w:ascii="Calibri" w:hAnsi="Calibri"/>
          <w:sz w:val="20"/>
        </w:rPr>
        <w:t xml:space="preserve"> 4 mA</w:t>
      </w:r>
    </w:p>
    <w:p>
      <w:pPr>
        <w:keepNext/>
        <w:spacing w:before="20" w:after="20"/>
        <w:ind w:left="360"/>
      </w:pPr>
      <w:r>
        <w:rPr>
          <w:rFonts w:ascii="Calibri" w:hAnsi="Calibri"/>
          <w:b/>
          <w:sz w:val="20"/>
        </w:rPr>
        <w:t>B.</w:t>
      </w:r>
      <w:r>
        <w:rPr>
          <w:rFonts w:ascii="Calibri" w:hAnsi="Calibri"/>
          <w:sz w:val="20"/>
        </w:rPr>
        <w:t xml:space="preserve"> 2 mA</w:t>
      </w:r>
    </w:p>
    <w:p>
      <w:pPr>
        <w:keepNext/>
        <w:spacing w:before="20" w:after="20"/>
        <w:ind w:left="360"/>
      </w:pPr>
      <w:r>
        <w:rPr>
          <w:rFonts w:ascii="Calibri" w:hAnsi="Calibri"/>
          <w:b/>
          <w:sz w:val="20"/>
        </w:rPr>
        <w:t>C.</w:t>
      </w:r>
      <w:r>
        <w:rPr>
          <w:rFonts w:ascii="Calibri" w:hAnsi="Calibri"/>
          <w:sz w:val="20"/>
        </w:rPr>
        <w:t xml:space="preserve"> 1 mA</w:t>
      </w:r>
    </w:p>
    <w:p>
      <w:pPr>
        <w:keepNext/>
        <w:spacing w:before="20" w:after="20"/>
        <w:ind w:left="360"/>
      </w:pPr>
      <w:r>
        <w:rPr>
          <w:rFonts w:ascii="Calibri" w:hAnsi="Calibri"/>
          <w:b/>
          <w:sz w:val="20"/>
        </w:rPr>
        <w:t>D.</w:t>
      </w:r>
      <w:r>
        <w:rPr>
          <w:rFonts w:ascii="Calibri" w:hAnsi="Calibri"/>
          <w:sz w:val="20"/>
        </w:rPr>
        <w:t xml:space="preserve"> 8 mA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ID tỷ lệ thuận với tỷ số W/L, khi W tăng gấp 2 lần thì dòng ID tăng gấp 2 lần: ID2 = 2 * 2 mA = 4 mA.</w:t>
      </w:r>
    </w:p>
    <w:p>
      <w:pPr>
        <w:keepNext/>
        <w:spacing w:before="120" w:after="40"/>
      </w:pPr>
      <w:r>
        <w:rPr>
          <w:rFonts w:ascii="Calibri" w:hAnsi="Calibri"/>
          <w:b/>
          <w:color w:val="141414"/>
          <w:sz w:val="21"/>
        </w:rPr>
        <w:t>Câu 239: Tần số cắt quá độ fT (Transition frequency) của MOSFET đo khả năng khuếch đại tần số cao được tính bằng:</w:t>
      </w:r>
    </w:p>
    <w:p>
      <w:pPr>
        <w:keepNext/>
        <w:spacing w:before="20" w:after="20"/>
        <w:ind w:left="360"/>
      </w:pPr>
      <w:r>
        <w:rPr>
          <w:rFonts w:ascii="Calibri" w:hAnsi="Calibri"/>
          <w:b/>
          <w:sz w:val="20"/>
        </w:rPr>
        <w:t>A.</w:t>
      </w:r>
      <w:r>
        <w:rPr>
          <w:rFonts w:ascii="Calibri" w:hAnsi="Calibri"/>
          <w:sz w:val="20"/>
        </w:rPr>
        <w:t xml:space="preserve"> fT = gm / [2 * π * (Cgs + Cgd)]</w:t>
      </w:r>
    </w:p>
    <w:p>
      <w:pPr>
        <w:keepNext/>
        <w:spacing w:before="20" w:after="20"/>
        <w:ind w:left="360"/>
      </w:pPr>
      <w:r>
        <w:rPr>
          <w:rFonts w:ascii="Calibri" w:hAnsi="Calibri"/>
          <w:b/>
          <w:sz w:val="20"/>
        </w:rPr>
        <w:t>B.</w:t>
      </w:r>
      <w:r>
        <w:rPr>
          <w:rFonts w:ascii="Calibri" w:hAnsi="Calibri"/>
          <w:sz w:val="20"/>
        </w:rPr>
        <w:t xml:space="preserve"> fT = gm * (Cgs + Cgd)</w:t>
      </w:r>
    </w:p>
    <w:p>
      <w:pPr>
        <w:keepNext/>
        <w:spacing w:before="20" w:after="20"/>
        <w:ind w:left="360"/>
      </w:pPr>
      <w:r>
        <w:rPr>
          <w:rFonts w:ascii="Calibri" w:hAnsi="Calibri"/>
          <w:b/>
          <w:sz w:val="20"/>
        </w:rPr>
        <w:t>C.</w:t>
      </w:r>
      <w:r>
        <w:rPr>
          <w:rFonts w:ascii="Calibri" w:hAnsi="Calibri"/>
          <w:sz w:val="20"/>
        </w:rPr>
        <w:t xml:space="preserve"> fT = 1 / (2 * π * gm)</w:t>
      </w:r>
    </w:p>
    <w:p>
      <w:pPr>
        <w:keepNext/>
        <w:spacing w:before="20" w:after="20"/>
        <w:ind w:left="360"/>
      </w:pPr>
      <w:r>
        <w:rPr>
          <w:rFonts w:ascii="Calibri" w:hAnsi="Calibri"/>
          <w:b/>
          <w:sz w:val="20"/>
        </w:rPr>
        <w:t>D.</w:t>
      </w:r>
      <w:r>
        <w:rPr>
          <w:rFonts w:ascii="Calibri" w:hAnsi="Calibri"/>
          <w:sz w:val="20"/>
        </w:rPr>
        <w:t xml:space="preserve"> fT = Cgs / gm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fT = gm / (2π C_gate_total) đại diện cho tần số tại đó hệ số khuếch đại dòng điện đơn vị (Current gain = 1).</w:t>
      </w:r>
    </w:p>
    <w:p>
      <w:pPr>
        <w:keepNext/>
        <w:spacing w:before="120" w:after="40"/>
      </w:pPr>
      <w:r>
        <w:rPr>
          <w:rFonts w:ascii="Calibri" w:hAnsi="Calibri"/>
          <w:b/>
          <w:color w:val="141414"/>
          <w:sz w:val="21"/>
        </w:rPr>
        <w:t>Câu 240: Công suất tiêu tán tĩnh (Static power dissipation) của MOSFET lý tưởng ở trạng thái ngắt (VGS = 0) xấp xỉ bằng:</w:t>
      </w:r>
    </w:p>
    <w:p>
      <w:pPr>
        <w:keepNext/>
        <w:spacing w:before="20" w:after="20"/>
        <w:ind w:left="360"/>
      </w:pPr>
      <w:r>
        <w:rPr>
          <w:rFonts w:ascii="Calibri" w:hAnsi="Calibri"/>
          <w:b/>
          <w:sz w:val="20"/>
        </w:rPr>
        <w:t>A.</w:t>
      </w:r>
      <w:r>
        <w:rPr>
          <w:rFonts w:ascii="Calibri" w:hAnsi="Calibri"/>
          <w:sz w:val="20"/>
        </w:rPr>
        <w:t xml:space="preserve"> Rất nhỏ gần bằng 0 (chỉ do dòng rò rất nhỏ P_static = I_leak * VDD)</w:t>
      </w:r>
    </w:p>
    <w:p>
      <w:pPr>
        <w:keepNext/>
        <w:spacing w:before="20" w:after="20"/>
        <w:ind w:left="360"/>
      </w:pPr>
      <w:r>
        <w:rPr>
          <w:rFonts w:ascii="Calibri" w:hAnsi="Calibri"/>
          <w:b/>
          <w:sz w:val="20"/>
        </w:rPr>
        <w:t>B.</w:t>
      </w:r>
      <w:r>
        <w:rPr>
          <w:rFonts w:ascii="Calibri" w:hAnsi="Calibri"/>
          <w:sz w:val="20"/>
        </w:rPr>
        <w:t xml:space="preserve"> Rất lớn</w:t>
      </w:r>
    </w:p>
    <w:p>
      <w:pPr>
        <w:keepNext/>
        <w:spacing w:before="20" w:after="20"/>
        <w:ind w:left="360"/>
      </w:pPr>
      <w:r>
        <w:rPr>
          <w:rFonts w:ascii="Calibri" w:hAnsi="Calibri"/>
          <w:b/>
          <w:sz w:val="20"/>
        </w:rPr>
        <w:t>C.</w:t>
      </w:r>
      <w:r>
        <w:rPr>
          <w:rFonts w:ascii="Calibri" w:hAnsi="Calibri"/>
          <w:sz w:val="20"/>
        </w:rPr>
        <w:t xml:space="preserve"> Bằng P_dynamic</w:t>
      </w:r>
    </w:p>
    <w:p>
      <w:pPr>
        <w:keepNext/>
        <w:spacing w:before="20" w:after="20"/>
        <w:ind w:left="360"/>
      </w:pPr>
      <w:r>
        <w:rPr>
          <w:rFonts w:ascii="Calibri" w:hAnsi="Calibri"/>
          <w:b/>
          <w:sz w:val="20"/>
        </w:rPr>
        <w:t>D.</w:t>
      </w:r>
      <w:r>
        <w:rPr>
          <w:rFonts w:ascii="Calibri" w:hAnsi="Calibri"/>
          <w:sz w:val="20"/>
        </w:rPr>
        <w:t xml:space="preserve"> Vô hạn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Ưu điểm lớn nhất của công nghệ MOSFET/CMOS là công suất tiêu tán tĩnh cực kỳ nhỏ vì ở trạng thái TẮT dòng rò I_leak rất bé.</w:t>
      </w:r>
    </w:p>
    <w:p>
      <w:pPr>
        <w:pStyle w:val="Heading1"/>
        <w:keepNext/>
        <w:spacing w:before="360" w:after="160"/>
      </w:pPr>
      <w:r>
        <w:rPr>
          <w:rFonts w:ascii="Calibri" w:hAnsi="Calibri"/>
          <w:b/>
          <w:color w:val="1F4E79"/>
          <w:sz w:val="28"/>
        </w:rPr>
        <w:t>📌 Chương 24: Transistor Lưỡng cực BJT (Bipolar Junction Transistor)</w:t>
      </w:r>
    </w:p>
    <w:p>
      <w:pPr>
        <w:keepNext/>
        <w:spacing w:before="120" w:after="40"/>
      </w:pPr>
      <w:r>
        <w:rPr>
          <w:rFonts w:ascii="Calibri" w:hAnsi="Calibri"/>
          <w:b/>
          <w:color w:val="141414"/>
          <w:sz w:val="21"/>
        </w:rPr>
        <w:t>Câu 241: Transistor lưỡng cực BJT (Bipolar Junction Transistor) có cấu trúc gồm 3 miền bán dẫn được gọi tên là:</w:t>
      </w:r>
    </w:p>
    <w:p>
      <w:pPr>
        <w:keepNext/>
        <w:spacing w:before="20" w:after="20"/>
        <w:ind w:left="360"/>
      </w:pPr>
      <w:r>
        <w:rPr>
          <w:rFonts w:ascii="Calibri" w:hAnsi="Calibri"/>
          <w:b/>
          <w:sz w:val="20"/>
        </w:rPr>
        <w:t>A.</w:t>
      </w:r>
      <w:r>
        <w:rPr>
          <w:rFonts w:ascii="Calibri" w:hAnsi="Calibri"/>
          <w:sz w:val="20"/>
        </w:rPr>
        <w:t xml:space="preserve"> Cực phát (Emitter - E), Cực nền (Base - B), Cực góp (Collector - C)</w:t>
      </w:r>
    </w:p>
    <w:p>
      <w:pPr>
        <w:keepNext/>
        <w:spacing w:before="20" w:after="20"/>
        <w:ind w:left="360"/>
      </w:pPr>
      <w:r>
        <w:rPr>
          <w:rFonts w:ascii="Calibri" w:hAnsi="Calibri"/>
          <w:b/>
          <w:sz w:val="20"/>
        </w:rPr>
        <w:t>B.</w:t>
      </w:r>
      <w:r>
        <w:rPr>
          <w:rFonts w:ascii="Calibri" w:hAnsi="Calibri"/>
          <w:sz w:val="20"/>
        </w:rPr>
        <w:t xml:space="preserve"> Cực Cổng (G), Cực Máng (D), Cực Nguồn (S)</w:t>
      </w:r>
    </w:p>
    <w:p>
      <w:pPr>
        <w:keepNext/>
        <w:spacing w:before="20" w:after="20"/>
        <w:ind w:left="360"/>
      </w:pPr>
      <w:r>
        <w:rPr>
          <w:rFonts w:ascii="Calibri" w:hAnsi="Calibri"/>
          <w:b/>
          <w:sz w:val="20"/>
        </w:rPr>
        <w:t>C.</w:t>
      </w:r>
      <w:r>
        <w:rPr>
          <w:rFonts w:ascii="Calibri" w:hAnsi="Calibri"/>
          <w:sz w:val="20"/>
        </w:rPr>
        <w:t xml:space="preserve"> Anode, Cathode, Gate</w:t>
      </w:r>
    </w:p>
    <w:p>
      <w:pPr>
        <w:keepNext/>
        <w:spacing w:before="20" w:after="20"/>
        <w:ind w:left="360"/>
      </w:pPr>
      <w:r>
        <w:rPr>
          <w:rFonts w:ascii="Calibri" w:hAnsi="Calibri"/>
          <w:b/>
          <w:sz w:val="20"/>
        </w:rPr>
        <w:t>D.</w:t>
      </w:r>
      <w:r>
        <w:rPr>
          <w:rFonts w:ascii="Calibri" w:hAnsi="Calibri"/>
          <w:sz w:val="20"/>
        </w:rPr>
        <w:t xml:space="preserve"> Source, Drain, Substrate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BJT gồm 3 cực: Emitter (E), Base (B), và Collector (C).</w:t>
      </w:r>
    </w:p>
    <w:p>
      <w:pPr>
        <w:keepNext/>
        <w:spacing w:before="120" w:after="40"/>
      </w:pPr>
      <w:r>
        <w:rPr>
          <w:rFonts w:ascii="Calibri" w:hAnsi="Calibri"/>
          <w:b/>
          <w:color w:val="141414"/>
          <w:sz w:val="21"/>
        </w:rPr>
        <w:t>Câu 242: Tại sao BJT lại được gọi là linh kiện "Lưỡng cực" (Bipolar)?</w:t>
      </w:r>
    </w:p>
    <w:p>
      <w:pPr>
        <w:keepNext/>
        <w:spacing w:before="20" w:after="20"/>
        <w:ind w:left="360"/>
      </w:pPr>
      <w:r>
        <w:rPr>
          <w:rFonts w:ascii="Calibri" w:hAnsi="Calibri"/>
          <w:b/>
          <w:sz w:val="20"/>
        </w:rPr>
        <w:t>A.</w:t>
      </w:r>
      <w:r>
        <w:rPr>
          <w:rFonts w:ascii="Calibri" w:hAnsi="Calibri"/>
          <w:sz w:val="20"/>
        </w:rPr>
        <w:t xml:space="preserve"> Dòng điện hoạt động do CẢ HAI loại hạt dẫn (electron và lỗ trống) đồng thời tham gia dẫn điện</w:t>
      </w:r>
    </w:p>
    <w:p>
      <w:pPr>
        <w:keepNext/>
        <w:spacing w:before="20" w:after="20"/>
        <w:ind w:left="360"/>
      </w:pPr>
      <w:r>
        <w:rPr>
          <w:rFonts w:ascii="Calibri" w:hAnsi="Calibri"/>
          <w:b/>
          <w:sz w:val="20"/>
        </w:rPr>
        <w:t>B.</w:t>
      </w:r>
      <w:r>
        <w:rPr>
          <w:rFonts w:ascii="Calibri" w:hAnsi="Calibri"/>
          <w:sz w:val="20"/>
        </w:rPr>
        <w:t xml:space="preserve"> Linh kiện có 2 cực tính âm dương</w:t>
      </w:r>
    </w:p>
    <w:p>
      <w:pPr>
        <w:keepNext/>
        <w:spacing w:before="20" w:after="20"/>
        <w:ind w:left="360"/>
      </w:pPr>
      <w:r>
        <w:rPr>
          <w:rFonts w:ascii="Calibri" w:hAnsi="Calibri"/>
          <w:b/>
          <w:sz w:val="20"/>
        </w:rPr>
        <w:t>C.</w:t>
      </w:r>
      <w:r>
        <w:rPr>
          <w:rFonts w:ascii="Calibri" w:hAnsi="Calibri"/>
          <w:sz w:val="20"/>
        </w:rPr>
        <w:t xml:space="preserve"> Hoạt động với 2 nguồn điện áp</w:t>
      </w:r>
    </w:p>
    <w:p>
      <w:pPr>
        <w:keepNext/>
        <w:spacing w:before="20" w:after="20"/>
        <w:ind w:left="360"/>
      </w:pPr>
      <w:r>
        <w:rPr>
          <w:rFonts w:ascii="Calibri" w:hAnsi="Calibri"/>
          <w:b/>
          <w:sz w:val="20"/>
        </w:rPr>
        <w:t>D.</w:t>
      </w:r>
      <w:r>
        <w:rPr>
          <w:rFonts w:ascii="Calibri" w:hAnsi="Calibri"/>
          <w:sz w:val="20"/>
        </w:rPr>
        <w:t xml:space="preserve"> Có 2 vùng nghèo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Khác với MOSFET là đơn cực (Unipolar), BJT được gọi là lưỡng cực vì cả hạt dẫn đa số và thiểu số đều tham gia vào dòng điện.</w:t>
      </w:r>
    </w:p>
    <w:p>
      <w:pPr>
        <w:keepNext/>
        <w:spacing w:before="120" w:after="40"/>
      </w:pPr>
      <w:r>
        <w:rPr>
          <w:rFonts w:ascii="Calibri" w:hAnsi="Calibri"/>
          <w:b/>
          <w:color w:val="141414"/>
          <w:sz w:val="21"/>
        </w:rPr>
        <w:t>Câu 243: BJT loại NPN gồm các lớp bán dẫn xếp theo thứ tự là:</w:t>
      </w:r>
    </w:p>
    <w:p>
      <w:pPr>
        <w:keepNext/>
        <w:spacing w:before="20" w:after="20"/>
        <w:ind w:left="360"/>
      </w:pPr>
      <w:r>
        <w:rPr>
          <w:rFonts w:ascii="Calibri" w:hAnsi="Calibri"/>
          <w:b/>
          <w:sz w:val="20"/>
        </w:rPr>
        <w:t>A.</w:t>
      </w:r>
      <w:r>
        <w:rPr>
          <w:rFonts w:ascii="Calibri" w:hAnsi="Calibri"/>
          <w:sz w:val="20"/>
        </w:rPr>
        <w:t xml:space="preserve"> N-type (Emitter) - P-type (Base) - N-type (Collector)</w:t>
      </w:r>
    </w:p>
    <w:p>
      <w:pPr>
        <w:keepNext/>
        <w:spacing w:before="20" w:after="20"/>
        <w:ind w:left="360"/>
      </w:pPr>
      <w:r>
        <w:rPr>
          <w:rFonts w:ascii="Calibri" w:hAnsi="Calibri"/>
          <w:b/>
          <w:sz w:val="20"/>
        </w:rPr>
        <w:t>B.</w:t>
      </w:r>
      <w:r>
        <w:rPr>
          <w:rFonts w:ascii="Calibri" w:hAnsi="Calibri"/>
          <w:sz w:val="20"/>
        </w:rPr>
        <w:t xml:space="preserve"> P-type - N-type - P-type</w:t>
      </w:r>
    </w:p>
    <w:p>
      <w:pPr>
        <w:keepNext/>
        <w:spacing w:before="20" w:after="20"/>
        <w:ind w:left="360"/>
      </w:pPr>
      <w:r>
        <w:rPr>
          <w:rFonts w:ascii="Calibri" w:hAnsi="Calibri"/>
          <w:b/>
          <w:sz w:val="20"/>
        </w:rPr>
        <w:t>C.</w:t>
      </w:r>
      <w:r>
        <w:rPr>
          <w:rFonts w:ascii="Calibri" w:hAnsi="Calibri"/>
          <w:sz w:val="20"/>
        </w:rPr>
        <w:t xml:space="preserve"> N-type - N-type - P-type</w:t>
      </w:r>
    </w:p>
    <w:p>
      <w:pPr>
        <w:keepNext/>
        <w:spacing w:before="20" w:after="20"/>
        <w:ind w:left="360"/>
      </w:pPr>
      <w:r>
        <w:rPr>
          <w:rFonts w:ascii="Calibri" w:hAnsi="Calibri"/>
          <w:b/>
          <w:sz w:val="20"/>
        </w:rPr>
        <w:t>D.</w:t>
      </w:r>
      <w:r>
        <w:rPr>
          <w:rFonts w:ascii="Calibri" w:hAnsi="Calibri"/>
          <w:sz w:val="20"/>
        </w:rPr>
        <w:t xml:space="preserve"> P-type - P-type - N-type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NPN gồm lớp Emitter loại n+, Base loại p mỏng, và Collector loại n.</w:t>
      </w:r>
    </w:p>
    <w:p>
      <w:pPr>
        <w:keepNext/>
        <w:spacing w:before="120" w:after="40"/>
      </w:pPr>
      <w:r>
        <w:rPr>
          <w:rFonts w:ascii="Calibri" w:hAnsi="Calibri"/>
          <w:b/>
          <w:color w:val="141414"/>
          <w:sz w:val="21"/>
        </w:rPr>
        <w:t>Câu 244: Để BJT NPN hoạt động ở chế độ Khuếch đại Tích cực (Active Region), trạng thái phân cực của các chuyển tiếp BE và BC phải là:</w:t>
      </w:r>
    </w:p>
    <w:p>
      <w:pPr>
        <w:keepNext/>
        <w:spacing w:before="20" w:after="20"/>
        <w:ind w:left="360"/>
      </w:pPr>
      <w:r>
        <w:rPr>
          <w:rFonts w:ascii="Calibri" w:hAnsi="Calibri"/>
          <w:b/>
          <w:sz w:val="20"/>
        </w:rPr>
        <w:t>A.</w:t>
      </w:r>
      <w:r>
        <w:rPr>
          <w:rFonts w:ascii="Calibri" w:hAnsi="Calibri"/>
          <w:sz w:val="20"/>
        </w:rPr>
        <w:t xml:space="preserve"> Chuyển tiếp BE phân cực THUẬN, chuyển tiếp BC phân cực NGƯỢC</w:t>
      </w:r>
    </w:p>
    <w:p>
      <w:pPr>
        <w:keepNext/>
        <w:spacing w:before="20" w:after="20"/>
        <w:ind w:left="360"/>
      </w:pPr>
      <w:r>
        <w:rPr>
          <w:rFonts w:ascii="Calibri" w:hAnsi="Calibri"/>
          <w:b/>
          <w:sz w:val="20"/>
        </w:rPr>
        <w:t>B.</w:t>
      </w:r>
      <w:r>
        <w:rPr>
          <w:rFonts w:ascii="Calibri" w:hAnsi="Calibri"/>
          <w:sz w:val="20"/>
        </w:rPr>
        <w:t xml:space="preserve"> Cả hai chuyển tiếp BE và BC đều phân cực THUẬN</w:t>
      </w:r>
    </w:p>
    <w:p>
      <w:pPr>
        <w:keepNext/>
        <w:spacing w:before="20" w:after="20"/>
        <w:ind w:left="360"/>
      </w:pPr>
      <w:r>
        <w:rPr>
          <w:rFonts w:ascii="Calibri" w:hAnsi="Calibri"/>
          <w:b/>
          <w:sz w:val="20"/>
        </w:rPr>
        <w:t>C.</w:t>
      </w:r>
      <w:r>
        <w:rPr>
          <w:rFonts w:ascii="Calibri" w:hAnsi="Calibri"/>
          <w:sz w:val="20"/>
        </w:rPr>
        <w:t xml:space="preserve"> Cả hai chuyển tiếp BE và BC đều phân cực NGƯỢC</w:t>
      </w:r>
    </w:p>
    <w:p>
      <w:pPr>
        <w:keepNext/>
        <w:spacing w:before="20" w:after="20"/>
        <w:ind w:left="360"/>
      </w:pPr>
      <w:r>
        <w:rPr>
          <w:rFonts w:ascii="Calibri" w:hAnsi="Calibri"/>
          <w:b/>
          <w:sz w:val="20"/>
        </w:rPr>
        <w:t>D.</w:t>
      </w:r>
      <w:r>
        <w:rPr>
          <w:rFonts w:ascii="Calibri" w:hAnsi="Calibri"/>
          <w:sz w:val="20"/>
        </w:rPr>
        <w:t xml:space="preserve"> Chuyển tiếp BE phân cực NGƯỢC, BC phân cực THUẬN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Chế độ tích cực (Active): J_BE phân cực thuận (mở cho hạt từ E tràn sang B), J_BC phân cực ngược (quét hạt từ B sang C).</w:t>
      </w:r>
    </w:p>
    <w:p>
      <w:pPr>
        <w:keepNext/>
        <w:spacing w:before="120" w:after="40"/>
      </w:pPr>
      <w:r>
        <w:rPr>
          <w:rFonts w:ascii="Calibri" w:hAnsi="Calibri"/>
          <w:b/>
          <w:color w:val="141414"/>
          <w:sz w:val="21"/>
        </w:rPr>
        <w:t>Câu 245: Hệ số khuếch đại dòng điện Cực phát chung β (hay hFE) liên hệ giữa dòng Cực góp IC và dòng Cực nền IB bởi công thức:</w:t>
      </w:r>
    </w:p>
    <w:p>
      <w:pPr>
        <w:keepNext/>
        <w:spacing w:before="20" w:after="20"/>
        <w:ind w:left="360"/>
      </w:pPr>
      <w:r>
        <w:rPr>
          <w:rFonts w:ascii="Calibri" w:hAnsi="Calibri"/>
          <w:b/>
          <w:sz w:val="20"/>
        </w:rPr>
        <w:t>A.</w:t>
      </w:r>
      <w:r>
        <w:rPr>
          <w:rFonts w:ascii="Calibri" w:hAnsi="Calibri"/>
          <w:sz w:val="20"/>
        </w:rPr>
        <w:t xml:space="preserve"> IC = β * IB</w:t>
      </w:r>
    </w:p>
    <w:p>
      <w:pPr>
        <w:keepNext/>
        <w:spacing w:before="20" w:after="20"/>
        <w:ind w:left="360"/>
      </w:pPr>
      <w:r>
        <w:rPr>
          <w:rFonts w:ascii="Calibri" w:hAnsi="Calibri"/>
          <w:b/>
          <w:sz w:val="20"/>
        </w:rPr>
        <w:t>B.</w:t>
      </w:r>
      <w:r>
        <w:rPr>
          <w:rFonts w:ascii="Calibri" w:hAnsi="Calibri"/>
          <w:sz w:val="20"/>
        </w:rPr>
        <w:t xml:space="preserve"> IB = β * IC</w:t>
      </w:r>
    </w:p>
    <w:p>
      <w:pPr>
        <w:keepNext/>
        <w:spacing w:before="20" w:after="20"/>
        <w:ind w:left="360"/>
      </w:pPr>
      <w:r>
        <w:rPr>
          <w:rFonts w:ascii="Calibri" w:hAnsi="Calibri"/>
          <w:b/>
          <w:sz w:val="20"/>
        </w:rPr>
        <w:t>C.</w:t>
      </w:r>
      <w:r>
        <w:rPr>
          <w:rFonts w:ascii="Calibri" w:hAnsi="Calibri"/>
          <w:sz w:val="20"/>
        </w:rPr>
        <w:t xml:space="preserve"> IE = β * IB</w:t>
      </w:r>
    </w:p>
    <w:p>
      <w:pPr>
        <w:keepNext/>
        <w:spacing w:before="20" w:after="20"/>
        <w:ind w:left="360"/>
      </w:pPr>
      <w:r>
        <w:rPr>
          <w:rFonts w:ascii="Calibri" w:hAnsi="Calibri"/>
          <w:b/>
          <w:sz w:val="20"/>
        </w:rPr>
        <w:t>D.</w:t>
      </w:r>
      <w:r>
        <w:rPr>
          <w:rFonts w:ascii="Calibri" w:hAnsi="Calibri"/>
          <w:sz w:val="20"/>
        </w:rPr>
        <w:t xml:space="preserve"> IC = β * IE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cơ bản của BJT ở vùng tích cực: IC = β * IB.</w:t>
      </w:r>
    </w:p>
    <w:p>
      <w:pPr>
        <w:keepNext/>
        <w:spacing w:before="120" w:after="40"/>
      </w:pPr>
      <w:r>
        <w:rPr>
          <w:rFonts w:ascii="Calibri" w:hAnsi="Calibri"/>
          <w:b/>
          <w:color w:val="141414"/>
          <w:sz w:val="21"/>
        </w:rPr>
        <w:t>Câu 246: Hệ số truyền qua dòng điện α (Alpha) liên hệ giữa dòng Cực góp IC và dòng Cực phát IE là:</w:t>
      </w:r>
    </w:p>
    <w:p>
      <w:pPr>
        <w:keepNext/>
        <w:spacing w:before="20" w:after="20"/>
        <w:ind w:left="360"/>
      </w:pPr>
      <w:r>
        <w:rPr>
          <w:rFonts w:ascii="Calibri" w:hAnsi="Calibri"/>
          <w:b/>
          <w:sz w:val="20"/>
        </w:rPr>
        <w:t>A.</w:t>
      </w:r>
      <w:r>
        <w:rPr>
          <w:rFonts w:ascii="Calibri" w:hAnsi="Calibri"/>
          <w:sz w:val="20"/>
        </w:rPr>
        <w:t xml:space="preserve"> α = IC / IE = β / (β + 1)</w:t>
      </w:r>
    </w:p>
    <w:p>
      <w:pPr>
        <w:keepNext/>
        <w:spacing w:before="20" w:after="20"/>
        <w:ind w:left="360"/>
      </w:pPr>
      <w:r>
        <w:rPr>
          <w:rFonts w:ascii="Calibri" w:hAnsi="Calibri"/>
          <w:b/>
          <w:sz w:val="20"/>
        </w:rPr>
        <w:t>B.</w:t>
      </w:r>
      <w:r>
        <w:rPr>
          <w:rFonts w:ascii="Calibri" w:hAnsi="Calibri"/>
          <w:sz w:val="20"/>
        </w:rPr>
        <w:t xml:space="preserve"> α = IE / IC</w:t>
      </w:r>
    </w:p>
    <w:p>
      <w:pPr>
        <w:keepNext/>
        <w:spacing w:before="20" w:after="20"/>
        <w:ind w:left="360"/>
      </w:pPr>
      <w:r>
        <w:rPr>
          <w:rFonts w:ascii="Calibri" w:hAnsi="Calibri"/>
          <w:b/>
          <w:sz w:val="20"/>
        </w:rPr>
        <w:t>C.</w:t>
      </w:r>
      <w:r>
        <w:rPr>
          <w:rFonts w:ascii="Calibri" w:hAnsi="Calibri"/>
          <w:sz w:val="20"/>
        </w:rPr>
        <w:t xml:space="preserve"> α = β / (β - 1)</w:t>
      </w:r>
    </w:p>
    <w:p>
      <w:pPr>
        <w:keepNext/>
        <w:spacing w:before="20" w:after="20"/>
        <w:ind w:left="360"/>
      </w:pPr>
      <w:r>
        <w:rPr>
          <w:rFonts w:ascii="Calibri" w:hAnsi="Calibri"/>
          <w:b/>
          <w:sz w:val="20"/>
        </w:rPr>
        <w:t>D.</w:t>
      </w:r>
      <w:r>
        <w:rPr>
          <w:rFonts w:ascii="Calibri" w:hAnsi="Calibri"/>
          <w:sz w:val="20"/>
        </w:rPr>
        <w:t xml:space="preserve"> α = IC * IE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α = IC / IE. Vì IE = IC + IB nên α = β / (β + 1) (giá trị α thường rất gần 1, khoảng 0.98 - 0.999).</w:t>
      </w:r>
    </w:p>
    <w:p>
      <w:pPr>
        <w:keepNext/>
        <w:spacing w:before="120" w:after="40"/>
      </w:pPr>
      <w:r>
        <w:rPr>
          <w:rFonts w:ascii="Calibri" w:hAnsi="Calibri"/>
          <w:b/>
          <w:color w:val="141414"/>
          <w:sz w:val="21"/>
        </w:rPr>
        <w:t>Câu 247: Mối quan hệ tổng quát giữa 3 dòng điện cực IE, IC, IB của BJT tuân theo định luật Kirchhoff là:</w:t>
      </w:r>
    </w:p>
    <w:p>
      <w:pPr>
        <w:keepNext/>
        <w:spacing w:before="20" w:after="20"/>
        <w:ind w:left="360"/>
      </w:pPr>
      <w:r>
        <w:rPr>
          <w:rFonts w:ascii="Calibri" w:hAnsi="Calibri"/>
          <w:b/>
          <w:sz w:val="20"/>
        </w:rPr>
        <w:t>A.</w:t>
      </w:r>
      <w:r>
        <w:rPr>
          <w:rFonts w:ascii="Calibri" w:hAnsi="Calibri"/>
          <w:sz w:val="20"/>
        </w:rPr>
        <w:t xml:space="preserve"> IE = IC + IB</w:t>
      </w:r>
    </w:p>
    <w:p>
      <w:pPr>
        <w:keepNext/>
        <w:spacing w:before="20" w:after="20"/>
        <w:ind w:left="360"/>
      </w:pPr>
      <w:r>
        <w:rPr>
          <w:rFonts w:ascii="Calibri" w:hAnsi="Calibri"/>
          <w:b/>
          <w:sz w:val="20"/>
        </w:rPr>
        <w:t>B.</w:t>
      </w:r>
      <w:r>
        <w:rPr>
          <w:rFonts w:ascii="Calibri" w:hAnsi="Calibri"/>
          <w:sz w:val="20"/>
        </w:rPr>
        <w:t xml:space="preserve"> IC = IE + IB</w:t>
      </w:r>
    </w:p>
    <w:p>
      <w:pPr>
        <w:keepNext/>
        <w:spacing w:before="20" w:after="20"/>
        <w:ind w:left="360"/>
      </w:pPr>
      <w:r>
        <w:rPr>
          <w:rFonts w:ascii="Calibri" w:hAnsi="Calibri"/>
          <w:b/>
          <w:sz w:val="20"/>
        </w:rPr>
        <w:t>C.</w:t>
      </w:r>
      <w:r>
        <w:rPr>
          <w:rFonts w:ascii="Calibri" w:hAnsi="Calibri"/>
          <w:sz w:val="20"/>
        </w:rPr>
        <w:t xml:space="preserve"> IB = IC + IE</w:t>
      </w:r>
    </w:p>
    <w:p>
      <w:pPr>
        <w:keepNext/>
        <w:spacing w:before="20" w:after="20"/>
        <w:ind w:left="360"/>
      </w:pPr>
      <w:r>
        <w:rPr>
          <w:rFonts w:ascii="Calibri" w:hAnsi="Calibri"/>
          <w:b/>
          <w:sz w:val="20"/>
        </w:rPr>
        <w:t>D.</w:t>
      </w:r>
      <w:r>
        <w:rPr>
          <w:rFonts w:ascii="Calibri" w:hAnsi="Calibri"/>
          <w:sz w:val="20"/>
        </w:rPr>
        <w:t xml:space="preserve"> IE = IC * IB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Dòng điện đi ra khỏi cực phát bằng tổng dòng đi vào cực góp và cực nền: IE = IC + IB.</w:t>
      </w:r>
    </w:p>
    <w:p>
      <w:pPr>
        <w:keepNext/>
        <w:spacing w:before="120" w:after="40"/>
      </w:pPr>
      <w:r>
        <w:rPr>
          <w:rFonts w:ascii="Calibri" w:hAnsi="Calibri"/>
          <w:b/>
          <w:color w:val="141414"/>
          <w:sz w:val="21"/>
        </w:rPr>
        <w:t>Câu 248: Nếu BJT có β = 100 và dòng cực nền IB = 20 μA. Dòng cực góp IC và dòng cực phát IE bằng bao nhiêu?</w:t>
      </w:r>
    </w:p>
    <w:p>
      <w:pPr>
        <w:keepNext/>
        <w:spacing w:before="20" w:after="20"/>
        <w:ind w:left="360"/>
      </w:pPr>
      <w:r>
        <w:rPr>
          <w:rFonts w:ascii="Calibri" w:hAnsi="Calibri"/>
          <w:b/>
          <w:sz w:val="20"/>
        </w:rPr>
        <w:t>A.</w:t>
      </w:r>
      <w:r>
        <w:rPr>
          <w:rFonts w:ascii="Calibri" w:hAnsi="Calibri"/>
          <w:sz w:val="20"/>
        </w:rPr>
        <w:t xml:space="preserve"> IC = 2.0 mA, IE = 2.02 mA</w:t>
      </w:r>
    </w:p>
    <w:p>
      <w:pPr>
        <w:keepNext/>
        <w:spacing w:before="20" w:after="20"/>
        <w:ind w:left="360"/>
      </w:pPr>
      <w:r>
        <w:rPr>
          <w:rFonts w:ascii="Calibri" w:hAnsi="Calibri"/>
          <w:b/>
          <w:sz w:val="20"/>
        </w:rPr>
        <w:t>B.</w:t>
      </w:r>
      <w:r>
        <w:rPr>
          <w:rFonts w:ascii="Calibri" w:hAnsi="Calibri"/>
          <w:sz w:val="20"/>
        </w:rPr>
        <w:t xml:space="preserve"> IC = 0.2 mA, IE = 0.22 mA</w:t>
      </w:r>
    </w:p>
    <w:p>
      <w:pPr>
        <w:keepNext/>
        <w:spacing w:before="20" w:after="20"/>
        <w:ind w:left="360"/>
      </w:pPr>
      <w:r>
        <w:rPr>
          <w:rFonts w:ascii="Calibri" w:hAnsi="Calibri"/>
          <w:b/>
          <w:sz w:val="20"/>
        </w:rPr>
        <w:t>C.</w:t>
      </w:r>
      <w:r>
        <w:rPr>
          <w:rFonts w:ascii="Calibri" w:hAnsi="Calibri"/>
          <w:sz w:val="20"/>
        </w:rPr>
        <w:t xml:space="preserve"> IC = 20 mA, IE = 20.02 mA</w:t>
      </w:r>
    </w:p>
    <w:p>
      <w:pPr>
        <w:keepNext/>
        <w:spacing w:before="20" w:after="20"/>
        <w:ind w:left="360"/>
      </w:pPr>
      <w:r>
        <w:rPr>
          <w:rFonts w:ascii="Calibri" w:hAnsi="Calibri"/>
          <w:b/>
          <w:sz w:val="20"/>
        </w:rPr>
        <w:t>D.</w:t>
      </w:r>
      <w:r>
        <w:rPr>
          <w:rFonts w:ascii="Calibri" w:hAnsi="Calibri"/>
          <w:sz w:val="20"/>
        </w:rPr>
        <w:t xml:space="preserve"> IC = 1.0 mA, IE = 1.01 mA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IC = β * IB = 100 * 20 μA = 2000 μA = 2.0 mA. IE = IC + IB = 2.0 mA + 0.02 mA = 2.02 mA.</w:t>
      </w:r>
    </w:p>
    <w:p>
      <w:pPr>
        <w:keepNext/>
        <w:spacing w:before="120" w:after="40"/>
      </w:pPr>
      <w:r>
        <w:rPr>
          <w:rFonts w:ascii="Calibri" w:hAnsi="Calibri"/>
          <w:b/>
          <w:color w:val="141414"/>
          <w:sz w:val="21"/>
        </w:rPr>
        <w:t>Câu 249: Biểu thức dòng Cực góp IC phụ thuộc vào điện áp VBE ở chế độ tích cực theo hàm mũ chuẩn là:</w:t>
      </w:r>
    </w:p>
    <w:p>
      <w:pPr>
        <w:keepNext/>
        <w:spacing w:before="20" w:after="20"/>
        <w:ind w:left="360"/>
      </w:pPr>
      <w:r>
        <w:rPr>
          <w:rFonts w:ascii="Calibri" w:hAnsi="Calibri"/>
          <w:b/>
          <w:sz w:val="20"/>
        </w:rPr>
        <w:t>A.</w:t>
      </w:r>
      <w:r>
        <w:rPr>
          <w:rFonts w:ascii="Calibri" w:hAnsi="Calibri"/>
          <w:sz w:val="20"/>
        </w:rPr>
        <w:t xml:space="preserve"> IC = IS * exp(VBE / Vt)</w:t>
      </w:r>
    </w:p>
    <w:p>
      <w:pPr>
        <w:keepNext/>
        <w:spacing w:before="20" w:after="20"/>
        <w:ind w:left="360"/>
      </w:pPr>
      <w:r>
        <w:rPr>
          <w:rFonts w:ascii="Calibri" w:hAnsi="Calibri"/>
          <w:b/>
          <w:sz w:val="20"/>
        </w:rPr>
        <w:t>B.</w:t>
      </w:r>
      <w:r>
        <w:rPr>
          <w:rFonts w:ascii="Calibri" w:hAnsi="Calibri"/>
          <w:sz w:val="20"/>
        </w:rPr>
        <w:t xml:space="preserve"> IC = IS * exp(-VBE / Vt)</w:t>
      </w:r>
    </w:p>
    <w:p>
      <w:pPr>
        <w:keepNext/>
        <w:spacing w:before="20" w:after="20"/>
        <w:ind w:left="360"/>
      </w:pPr>
      <w:r>
        <w:rPr>
          <w:rFonts w:ascii="Calibri" w:hAnsi="Calibri"/>
          <w:b/>
          <w:sz w:val="20"/>
        </w:rPr>
        <w:t>C.</w:t>
      </w:r>
      <w:r>
        <w:rPr>
          <w:rFonts w:ascii="Calibri" w:hAnsi="Calibri"/>
          <w:sz w:val="20"/>
        </w:rPr>
        <w:t xml:space="preserve"> IC = IS * (VBE / Vt)</w:t>
      </w:r>
    </w:p>
    <w:p>
      <w:pPr>
        <w:keepNext/>
        <w:spacing w:before="20" w:after="20"/>
        <w:ind w:left="360"/>
      </w:pPr>
      <w:r>
        <w:rPr>
          <w:rFonts w:ascii="Calibri" w:hAnsi="Calibri"/>
          <w:b/>
          <w:sz w:val="20"/>
        </w:rPr>
        <w:t>D.</w:t>
      </w:r>
      <w:r>
        <w:rPr>
          <w:rFonts w:ascii="Calibri" w:hAnsi="Calibri"/>
          <w:sz w:val="20"/>
        </w:rPr>
        <w:t xml:space="preserve"> IC = β * VBE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IC tuân theo luật hàm mũ của chuyển tiếp BE phân cực thuận: IC = IS * e^(VBE / Vt).</w:t>
      </w:r>
    </w:p>
    <w:p>
      <w:pPr>
        <w:keepNext/>
        <w:spacing w:before="120" w:after="40"/>
      </w:pPr>
      <w:r>
        <w:rPr>
          <w:rFonts w:ascii="Calibri" w:hAnsi="Calibri"/>
          <w:b/>
          <w:color w:val="141414"/>
          <w:sz w:val="21"/>
        </w:rPr>
        <w:t>Câu 250: Transconductance gm của BJT ở điểm làm việc dòng IC được tính bằng công thức đơn giản tuyệt đẹp nào?</w:t>
      </w:r>
    </w:p>
    <w:p>
      <w:pPr>
        <w:keepNext/>
        <w:spacing w:before="20" w:after="20"/>
        <w:ind w:left="360"/>
      </w:pPr>
      <w:r>
        <w:rPr>
          <w:rFonts w:ascii="Calibri" w:hAnsi="Calibri"/>
          <w:b/>
          <w:sz w:val="20"/>
        </w:rPr>
        <w:t>A.</w:t>
      </w:r>
      <w:r>
        <w:rPr>
          <w:rFonts w:ascii="Calibri" w:hAnsi="Calibri"/>
          <w:sz w:val="20"/>
        </w:rPr>
        <w:t xml:space="preserve"> gm = IC / Vt</w:t>
      </w:r>
    </w:p>
    <w:p>
      <w:pPr>
        <w:keepNext/>
        <w:spacing w:before="20" w:after="20"/>
        <w:ind w:left="360"/>
      </w:pPr>
      <w:r>
        <w:rPr>
          <w:rFonts w:ascii="Calibri" w:hAnsi="Calibri"/>
          <w:b/>
          <w:sz w:val="20"/>
        </w:rPr>
        <w:t>B.</w:t>
      </w:r>
      <w:r>
        <w:rPr>
          <w:rFonts w:ascii="Calibri" w:hAnsi="Calibri"/>
          <w:sz w:val="20"/>
        </w:rPr>
        <w:t xml:space="preserve"> gm = Vt / IC</w:t>
      </w:r>
    </w:p>
    <w:p>
      <w:pPr>
        <w:keepNext/>
        <w:spacing w:before="20" w:after="20"/>
        <w:ind w:left="360"/>
      </w:pPr>
      <w:r>
        <w:rPr>
          <w:rFonts w:ascii="Calibri" w:hAnsi="Calibri"/>
          <w:b/>
          <w:sz w:val="20"/>
        </w:rPr>
        <w:t>C.</w:t>
      </w:r>
      <w:r>
        <w:rPr>
          <w:rFonts w:ascii="Calibri" w:hAnsi="Calibri"/>
          <w:sz w:val="20"/>
        </w:rPr>
        <w:t xml:space="preserve"> gm = β * IC</w:t>
      </w:r>
    </w:p>
    <w:p>
      <w:pPr>
        <w:keepNext/>
        <w:spacing w:before="20" w:after="20"/>
        <w:ind w:left="360"/>
      </w:pPr>
      <w:r>
        <w:rPr>
          <w:rFonts w:ascii="Calibri" w:hAnsi="Calibri"/>
          <w:b/>
          <w:sz w:val="20"/>
        </w:rPr>
        <w:t>D.</w:t>
      </w:r>
      <w:r>
        <w:rPr>
          <w:rFonts w:ascii="Calibri" w:hAnsi="Calibri"/>
          <w:sz w:val="20"/>
        </w:rPr>
        <w:t xml:space="preserve"> gm = IC * VBE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gm = dIC / dVBE = IC / Vt (với Vt ≈ 25.9 mV ở 300K, cho gm lớn vượt trội so với MOSFET ở cùng dòng).</w:t>
      </w:r>
    </w:p>
    <w:p>
      <w:pPr>
        <w:keepNext/>
        <w:spacing w:before="120" w:after="40"/>
      </w:pPr>
      <w:r>
        <w:rPr>
          <w:rFonts w:ascii="Calibri" w:hAnsi="Calibri"/>
          <w:b/>
          <w:color w:val="141414"/>
          <w:sz w:val="21"/>
        </w:rPr>
        <w:t>Câu 251: Tính gm của BJT ở dòng IC = 2.59 mA ở 300 K (Vt = 0.0259 V).</w:t>
      </w:r>
    </w:p>
    <w:p>
      <w:pPr>
        <w:keepNext/>
        <w:spacing w:before="20" w:after="20"/>
        <w:ind w:left="360"/>
      </w:pPr>
      <w:r>
        <w:rPr>
          <w:rFonts w:ascii="Calibri" w:hAnsi="Calibri"/>
          <w:b/>
          <w:sz w:val="20"/>
        </w:rPr>
        <w:t>A.</w:t>
      </w:r>
      <w:r>
        <w:rPr>
          <w:rFonts w:ascii="Calibri" w:hAnsi="Calibri"/>
          <w:sz w:val="20"/>
        </w:rPr>
        <w:t xml:space="preserve"> 100 mS (0.1 S)</w:t>
      </w:r>
    </w:p>
    <w:p>
      <w:pPr>
        <w:keepNext/>
        <w:spacing w:before="20" w:after="20"/>
        <w:ind w:left="360"/>
      </w:pPr>
      <w:r>
        <w:rPr>
          <w:rFonts w:ascii="Calibri" w:hAnsi="Calibri"/>
          <w:b/>
          <w:sz w:val="20"/>
        </w:rPr>
        <w:t>B.</w:t>
      </w:r>
      <w:r>
        <w:rPr>
          <w:rFonts w:ascii="Calibri" w:hAnsi="Calibri"/>
          <w:sz w:val="20"/>
        </w:rPr>
        <w:t xml:space="preserve"> 10 mS</w:t>
      </w:r>
    </w:p>
    <w:p>
      <w:pPr>
        <w:keepNext/>
        <w:spacing w:before="20" w:after="20"/>
        <w:ind w:left="360"/>
      </w:pPr>
      <w:r>
        <w:rPr>
          <w:rFonts w:ascii="Calibri" w:hAnsi="Calibri"/>
          <w:b/>
          <w:sz w:val="20"/>
        </w:rPr>
        <w:t>C.</w:t>
      </w:r>
      <w:r>
        <w:rPr>
          <w:rFonts w:ascii="Calibri" w:hAnsi="Calibri"/>
          <w:sz w:val="20"/>
        </w:rPr>
        <w:t xml:space="preserve"> 1 mS</w:t>
      </w:r>
    </w:p>
    <w:p>
      <w:pPr>
        <w:keepNext/>
        <w:spacing w:before="20" w:after="20"/>
        <w:ind w:left="360"/>
      </w:pPr>
      <w:r>
        <w:rPr>
          <w:rFonts w:ascii="Calibri" w:hAnsi="Calibri"/>
          <w:b/>
          <w:sz w:val="20"/>
        </w:rPr>
        <w:t>D.</w:t>
      </w:r>
      <w:r>
        <w:rPr>
          <w:rFonts w:ascii="Calibri" w:hAnsi="Calibri"/>
          <w:sz w:val="20"/>
        </w:rPr>
        <w:t xml:space="preserve"> 25.9 mS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gm = 2.59 mA / 0.0259 V = 100 mS.</w:t>
      </w:r>
    </w:p>
    <w:p>
      <w:pPr>
        <w:keepNext/>
        <w:spacing w:before="120" w:after="40"/>
      </w:pPr>
      <w:r>
        <w:rPr>
          <w:rFonts w:ascii="Calibri" w:hAnsi="Calibri"/>
          <w:b/>
          <w:color w:val="141414"/>
          <w:sz w:val="21"/>
        </w:rPr>
        <w:t>Câu 252: Hiệu ứng Early (Modulation bề dày cực Nền - Base Width Modulation) gây ra hiện tượng gì khi tăng điện áp VCE ở vùng tích cực?</w:t>
      </w:r>
    </w:p>
    <w:p>
      <w:pPr>
        <w:keepNext/>
        <w:spacing w:before="20" w:after="20"/>
        <w:ind w:left="360"/>
      </w:pPr>
      <w:r>
        <w:rPr>
          <w:rFonts w:ascii="Calibri" w:hAnsi="Calibri"/>
          <w:b/>
          <w:sz w:val="20"/>
        </w:rPr>
        <w:t>A.</w:t>
      </w:r>
      <w:r>
        <w:rPr>
          <w:rFonts w:ascii="Calibri" w:hAnsi="Calibri"/>
          <w:sz w:val="20"/>
        </w:rPr>
        <w:t xml:space="preserve"> Bề rộng vùng nghèo BC mở rộng làm độ dài hiệu dụng cực Nền WB giảm xuống, dẫn đến dòng IC tăng nhẹ theo VCE</w:t>
      </w:r>
    </w:p>
    <w:p>
      <w:pPr>
        <w:keepNext/>
        <w:spacing w:before="20" w:after="20"/>
        <w:ind w:left="360"/>
      </w:pPr>
      <w:r>
        <w:rPr>
          <w:rFonts w:ascii="Calibri" w:hAnsi="Calibri"/>
          <w:b/>
          <w:sz w:val="20"/>
        </w:rPr>
        <w:t>B.</w:t>
      </w:r>
      <w:r>
        <w:rPr>
          <w:rFonts w:ascii="Calibri" w:hAnsi="Calibri"/>
          <w:sz w:val="20"/>
        </w:rPr>
        <w:t xml:space="preserve"> Dòng IC giảm về 0</w:t>
      </w:r>
    </w:p>
    <w:p>
      <w:pPr>
        <w:keepNext/>
        <w:spacing w:before="20" w:after="20"/>
        <w:ind w:left="360"/>
      </w:pPr>
      <w:r>
        <w:rPr>
          <w:rFonts w:ascii="Calibri" w:hAnsi="Calibri"/>
          <w:b/>
          <w:sz w:val="20"/>
        </w:rPr>
        <w:t>C.</w:t>
      </w:r>
      <w:r>
        <w:rPr>
          <w:rFonts w:ascii="Calibri" w:hAnsi="Calibri"/>
          <w:sz w:val="20"/>
        </w:rPr>
        <w:t xml:space="preserve"> BJT chuyển sang vùng ngắt</w:t>
      </w:r>
    </w:p>
    <w:p>
      <w:pPr>
        <w:keepNext/>
        <w:spacing w:before="20" w:after="20"/>
        <w:ind w:left="360"/>
      </w:pPr>
      <w:r>
        <w:rPr>
          <w:rFonts w:ascii="Calibri" w:hAnsi="Calibri"/>
          <w:b/>
          <w:sz w:val="20"/>
        </w:rPr>
        <w:t>D.</w:t>
      </w:r>
      <w:r>
        <w:rPr>
          <w:rFonts w:ascii="Calibri" w:hAnsi="Calibri"/>
          <w:sz w:val="20"/>
        </w:rPr>
        <w:t xml:space="preserve"> Triệt tiêu dòng IB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VCE (và VCB) tăng, vùng nghèo BC lấn sâu vào cực Nền làm WB_eff hẹp lại, làm tăng gradient nồng độ hạt dẫn qua cực Nền nên IC tăng nhẹ.</w:t>
      </w:r>
    </w:p>
    <w:p>
      <w:pPr>
        <w:keepNext/>
        <w:spacing w:before="120" w:after="40"/>
      </w:pPr>
      <w:r>
        <w:rPr>
          <w:rFonts w:ascii="Calibri" w:hAnsi="Calibri"/>
          <w:b/>
          <w:color w:val="141414"/>
          <w:sz w:val="21"/>
        </w:rPr>
        <w:t>Câu 253: Điện áp Early VA liên hệ với điện trở đầu ra ro của BJT qua công thức:</w:t>
      </w:r>
    </w:p>
    <w:p>
      <w:pPr>
        <w:keepNext/>
        <w:spacing w:before="20" w:after="20"/>
        <w:ind w:left="360"/>
      </w:pPr>
      <w:r>
        <w:rPr>
          <w:rFonts w:ascii="Calibri" w:hAnsi="Calibri"/>
          <w:b/>
          <w:sz w:val="20"/>
        </w:rPr>
        <w:t>A.</w:t>
      </w:r>
      <w:r>
        <w:rPr>
          <w:rFonts w:ascii="Calibri" w:hAnsi="Calibri"/>
          <w:sz w:val="20"/>
        </w:rPr>
        <w:t xml:space="preserve"> ro = (VA + VCE) / IC ≈ VA / IC</w:t>
      </w:r>
    </w:p>
    <w:p>
      <w:pPr>
        <w:keepNext/>
        <w:spacing w:before="20" w:after="20"/>
        <w:ind w:left="360"/>
      </w:pPr>
      <w:r>
        <w:rPr>
          <w:rFonts w:ascii="Calibri" w:hAnsi="Calibri"/>
          <w:b/>
          <w:sz w:val="20"/>
        </w:rPr>
        <w:t>B.</w:t>
      </w:r>
      <w:r>
        <w:rPr>
          <w:rFonts w:ascii="Calibri" w:hAnsi="Calibri"/>
          <w:sz w:val="20"/>
        </w:rPr>
        <w:t xml:space="preserve"> ro = VA * IC</w:t>
      </w:r>
    </w:p>
    <w:p>
      <w:pPr>
        <w:keepNext/>
        <w:spacing w:before="20" w:after="20"/>
        <w:ind w:left="360"/>
      </w:pPr>
      <w:r>
        <w:rPr>
          <w:rFonts w:ascii="Calibri" w:hAnsi="Calibri"/>
          <w:b/>
          <w:sz w:val="20"/>
        </w:rPr>
        <w:t>C.</w:t>
      </w:r>
      <w:r>
        <w:rPr>
          <w:rFonts w:ascii="Calibri" w:hAnsi="Calibri"/>
          <w:sz w:val="20"/>
        </w:rPr>
        <w:t xml:space="preserve"> ro = IC / VA</w:t>
      </w:r>
    </w:p>
    <w:p>
      <w:pPr>
        <w:keepNext/>
        <w:spacing w:before="20" w:after="20"/>
        <w:ind w:left="360"/>
      </w:pPr>
      <w:r>
        <w:rPr>
          <w:rFonts w:ascii="Calibri" w:hAnsi="Calibri"/>
          <w:b/>
          <w:sz w:val="20"/>
        </w:rPr>
        <w:t>D.</w:t>
      </w:r>
      <w:r>
        <w:rPr>
          <w:rFonts w:ascii="Calibri" w:hAnsi="Calibri"/>
          <w:sz w:val="20"/>
        </w:rPr>
        <w:t xml:space="preserve"> ro = 1 / (VA * IC)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ro = dVCE / dIC ≈ VA / IC đại diện cho độ dốc của đặc tính I-V đầu ra BJT.</w:t>
      </w:r>
    </w:p>
    <w:p>
      <w:pPr>
        <w:keepNext/>
        <w:spacing w:before="120" w:after="40"/>
      </w:pPr>
      <w:r>
        <w:rPr>
          <w:rFonts w:ascii="Calibri" w:hAnsi="Calibri"/>
          <w:b/>
          <w:color w:val="141414"/>
          <w:sz w:val="21"/>
        </w:rPr>
        <w:t>Câu 254: Cho VA = 100 V, điểm làm việc IC = 1 mA. Tính điện trở đầu ra ro của BJT.</w:t>
      </w:r>
    </w:p>
    <w:p>
      <w:pPr>
        <w:keepNext/>
        <w:spacing w:before="20" w:after="20"/>
        <w:ind w:left="360"/>
      </w:pPr>
      <w:r>
        <w:rPr>
          <w:rFonts w:ascii="Calibri" w:hAnsi="Calibri"/>
          <w:b/>
          <w:sz w:val="20"/>
        </w:rPr>
        <w:t>A.</w:t>
      </w:r>
      <w:r>
        <w:rPr>
          <w:rFonts w:ascii="Calibri" w:hAnsi="Calibri"/>
          <w:sz w:val="20"/>
        </w:rPr>
        <w:t xml:space="preserve"> 100 kΩ</w:t>
      </w:r>
    </w:p>
    <w:p>
      <w:pPr>
        <w:keepNext/>
        <w:spacing w:before="20" w:after="20"/>
        <w:ind w:left="360"/>
      </w:pPr>
      <w:r>
        <w:rPr>
          <w:rFonts w:ascii="Calibri" w:hAnsi="Calibri"/>
          <w:b/>
          <w:sz w:val="20"/>
        </w:rPr>
        <w:t>B.</w:t>
      </w:r>
      <w:r>
        <w:rPr>
          <w:rFonts w:ascii="Calibri" w:hAnsi="Calibri"/>
          <w:sz w:val="20"/>
        </w:rPr>
        <w:t xml:space="preserve"> 10 kΩ</w:t>
      </w:r>
    </w:p>
    <w:p>
      <w:pPr>
        <w:keepNext/>
        <w:spacing w:before="20" w:after="20"/>
        <w:ind w:left="360"/>
      </w:pPr>
      <w:r>
        <w:rPr>
          <w:rFonts w:ascii="Calibri" w:hAnsi="Calibri"/>
          <w:b/>
          <w:sz w:val="20"/>
        </w:rPr>
        <w:t>C.</w:t>
      </w:r>
      <w:r>
        <w:rPr>
          <w:rFonts w:ascii="Calibri" w:hAnsi="Calibri"/>
          <w:sz w:val="20"/>
        </w:rPr>
        <w:t xml:space="preserve"> 1 MΩ</w:t>
      </w:r>
    </w:p>
    <w:p>
      <w:pPr>
        <w:keepNext/>
        <w:spacing w:before="20" w:after="20"/>
        <w:ind w:left="360"/>
      </w:pPr>
      <w:r>
        <w:rPr>
          <w:rFonts w:ascii="Calibri" w:hAnsi="Calibri"/>
          <w:b/>
          <w:sz w:val="20"/>
        </w:rPr>
        <w:t>D.</w:t>
      </w:r>
      <w:r>
        <w:rPr>
          <w:rFonts w:ascii="Calibri" w:hAnsi="Calibri"/>
          <w:sz w:val="20"/>
        </w:rPr>
        <w:t xml:space="preserve"> 1 kΩ</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ro = 100 V / 1 mA = 100 kΩ.</w:t>
      </w:r>
    </w:p>
    <w:p>
      <w:pPr>
        <w:keepNext/>
        <w:spacing w:before="120" w:after="40"/>
      </w:pPr>
      <w:r>
        <w:rPr>
          <w:rFonts w:ascii="Calibri" w:hAnsi="Calibri"/>
          <w:b/>
          <w:color w:val="141414"/>
          <w:sz w:val="21"/>
        </w:rPr>
        <w:t>Câu 255: Để BJT hoạt động ở chế độ Bão hòa (Saturation Region - đóng vai trò như công tắc ĐÓNG):</w:t>
      </w:r>
    </w:p>
    <w:p>
      <w:pPr>
        <w:keepNext/>
        <w:spacing w:before="20" w:after="20"/>
        <w:ind w:left="360"/>
      </w:pPr>
      <w:r>
        <w:rPr>
          <w:rFonts w:ascii="Calibri" w:hAnsi="Calibri"/>
          <w:b/>
          <w:sz w:val="20"/>
        </w:rPr>
        <w:t>A.</w:t>
      </w:r>
      <w:r>
        <w:rPr>
          <w:rFonts w:ascii="Calibri" w:hAnsi="Calibri"/>
          <w:sz w:val="20"/>
        </w:rPr>
        <w:t xml:space="preserve"> Cả hai chuyển tiếp BE và BC đều phân cực THUẬN (VCE ≈ 0.1 V - 0.2 V)</w:t>
      </w:r>
    </w:p>
    <w:p>
      <w:pPr>
        <w:keepNext/>
        <w:spacing w:before="20" w:after="20"/>
        <w:ind w:left="360"/>
      </w:pPr>
      <w:r>
        <w:rPr>
          <w:rFonts w:ascii="Calibri" w:hAnsi="Calibri"/>
          <w:b/>
          <w:sz w:val="20"/>
        </w:rPr>
        <w:t>B.</w:t>
      </w:r>
      <w:r>
        <w:rPr>
          <w:rFonts w:ascii="Calibri" w:hAnsi="Calibri"/>
          <w:sz w:val="20"/>
        </w:rPr>
        <w:t xml:space="preserve"> Cả hai chuyển tiếp đều phân cực NGƯỢC</w:t>
      </w:r>
    </w:p>
    <w:p>
      <w:pPr>
        <w:keepNext/>
        <w:spacing w:before="20" w:after="20"/>
        <w:ind w:left="360"/>
      </w:pPr>
      <w:r>
        <w:rPr>
          <w:rFonts w:ascii="Calibri" w:hAnsi="Calibri"/>
          <w:b/>
          <w:sz w:val="20"/>
        </w:rPr>
        <w:t>C.</w:t>
      </w:r>
      <w:r>
        <w:rPr>
          <w:rFonts w:ascii="Calibri" w:hAnsi="Calibri"/>
          <w:sz w:val="20"/>
        </w:rPr>
        <w:t xml:space="preserve"> BE ngược, BC thuận</w:t>
      </w:r>
    </w:p>
    <w:p>
      <w:pPr>
        <w:keepNext/>
        <w:spacing w:before="20" w:after="20"/>
        <w:ind w:left="360"/>
      </w:pPr>
      <w:r>
        <w:rPr>
          <w:rFonts w:ascii="Calibri" w:hAnsi="Calibri"/>
          <w:b/>
          <w:sz w:val="20"/>
        </w:rPr>
        <w:t>D.</w:t>
      </w:r>
      <w:r>
        <w:rPr>
          <w:rFonts w:ascii="Calibri" w:hAnsi="Calibri"/>
          <w:sz w:val="20"/>
        </w:rPr>
        <w:t xml:space="preserve"> VCE &gt; 10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chế độ bão hòa, chuyển tiếp BC cũng bị phân cực thuận, dòng IC bị giới hạn bởi mạch ngoài chứ không còn bằng β*IB nữa.</w:t>
      </w:r>
    </w:p>
    <w:p>
      <w:pPr>
        <w:keepNext/>
        <w:spacing w:before="120" w:after="40"/>
      </w:pPr>
      <w:r>
        <w:rPr>
          <w:rFonts w:ascii="Calibri" w:hAnsi="Calibri"/>
          <w:b/>
          <w:color w:val="141414"/>
          <w:sz w:val="21"/>
        </w:rPr>
        <w:t>Câu 256: Ở chế độ Ngắt (Cut-off Region - công tắc MỞ), dòng IC và IB của BJT xấp xỉ bằng:</w:t>
      </w:r>
    </w:p>
    <w:p>
      <w:pPr>
        <w:keepNext/>
        <w:spacing w:before="20" w:after="20"/>
        <w:ind w:left="360"/>
      </w:pPr>
      <w:r>
        <w:rPr>
          <w:rFonts w:ascii="Calibri" w:hAnsi="Calibri"/>
          <w:b/>
          <w:sz w:val="20"/>
        </w:rPr>
        <w:t>A.</w:t>
      </w:r>
      <w:r>
        <w:rPr>
          <w:rFonts w:ascii="Calibri" w:hAnsi="Calibri"/>
          <w:sz w:val="20"/>
        </w:rPr>
        <w:t xml:space="preserve"> IC ≈ 0 và IB ≈ 0 (cả BE và BC đều phân cực NGƯỢC)</w:t>
      </w:r>
    </w:p>
    <w:p>
      <w:pPr>
        <w:keepNext/>
        <w:spacing w:before="20" w:after="20"/>
        <w:ind w:left="360"/>
      </w:pPr>
      <w:r>
        <w:rPr>
          <w:rFonts w:ascii="Calibri" w:hAnsi="Calibri"/>
          <w:b/>
          <w:sz w:val="20"/>
        </w:rPr>
        <w:t>B.</w:t>
      </w:r>
      <w:r>
        <w:rPr>
          <w:rFonts w:ascii="Calibri" w:hAnsi="Calibri"/>
          <w:sz w:val="20"/>
        </w:rPr>
        <w:t xml:space="preserve"> IC đạt cực đại</w:t>
      </w:r>
    </w:p>
    <w:p>
      <w:pPr>
        <w:keepNext/>
        <w:spacing w:before="20" w:after="20"/>
        <w:ind w:left="360"/>
      </w:pPr>
      <w:r>
        <w:rPr>
          <w:rFonts w:ascii="Calibri" w:hAnsi="Calibri"/>
          <w:b/>
          <w:sz w:val="20"/>
        </w:rPr>
        <w:t>C.</w:t>
      </w:r>
      <w:r>
        <w:rPr>
          <w:rFonts w:ascii="Calibri" w:hAnsi="Calibri"/>
          <w:sz w:val="20"/>
        </w:rPr>
        <w:t xml:space="preserve"> IB rất lớn</w:t>
      </w:r>
    </w:p>
    <w:p>
      <w:pPr>
        <w:keepNext/>
        <w:spacing w:before="20" w:after="20"/>
        <w:ind w:left="360"/>
      </w:pPr>
      <w:r>
        <w:rPr>
          <w:rFonts w:ascii="Calibri" w:hAnsi="Calibri"/>
          <w:b/>
          <w:sz w:val="20"/>
        </w:rPr>
        <w:t>D.</w:t>
      </w:r>
      <w:r>
        <w:rPr>
          <w:rFonts w:ascii="Calibri" w:hAnsi="Calibri"/>
          <w:sz w:val="20"/>
        </w:rPr>
        <w:t xml:space="preserve"> VCE =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Chế độ Cut-off: cả 2 mối nối đều bị phân cực ngược, không có dòng hạt dẫn phun qua, BJT tương đương mạch hở.</w:t>
      </w:r>
    </w:p>
    <w:p>
      <w:pPr>
        <w:keepNext/>
        <w:spacing w:before="120" w:after="40"/>
      </w:pPr>
      <w:r>
        <w:rPr>
          <w:rFonts w:ascii="Calibri" w:hAnsi="Calibri"/>
          <w:b/>
          <w:color w:val="141414"/>
          <w:sz w:val="21"/>
        </w:rPr>
        <w:t>Câu 257: Tại sao lớp bán dẫn cực Nền (Base) của BJT phải được thiết kế RẤT MỎNG và PHA TẠP NHẸ?</w:t>
      </w:r>
    </w:p>
    <w:p>
      <w:pPr>
        <w:keepNext/>
        <w:spacing w:before="20" w:after="20"/>
        <w:ind w:left="360"/>
      </w:pPr>
      <w:r>
        <w:rPr>
          <w:rFonts w:ascii="Calibri" w:hAnsi="Calibri"/>
          <w:b/>
          <w:sz w:val="20"/>
        </w:rPr>
        <w:t>A.</w:t>
      </w:r>
      <w:r>
        <w:rPr>
          <w:rFonts w:ascii="Calibri" w:hAnsi="Calibri"/>
          <w:sz w:val="20"/>
        </w:rPr>
        <w:t xml:space="preserve"> Để hầu hết hạt dẫn phun từ Emitter không bị tái hợp ở Base mà khuếch tán trọn vẹn sang Collector (đảm bảo α ≈ 1)</w:t>
      </w:r>
    </w:p>
    <w:p>
      <w:pPr>
        <w:keepNext/>
        <w:spacing w:before="20" w:after="20"/>
        <w:ind w:left="360"/>
      </w:pPr>
      <w:r>
        <w:rPr>
          <w:rFonts w:ascii="Calibri" w:hAnsi="Calibri"/>
          <w:b/>
          <w:sz w:val="20"/>
        </w:rPr>
        <w:t>B.</w:t>
      </w:r>
      <w:r>
        <w:rPr>
          <w:rFonts w:ascii="Calibri" w:hAnsi="Calibri"/>
          <w:sz w:val="20"/>
        </w:rPr>
        <w:t xml:space="preserve"> Để tăng điện trở cực Nền</w:t>
      </w:r>
    </w:p>
    <w:p>
      <w:pPr>
        <w:keepNext/>
        <w:spacing w:before="20" w:after="20"/>
        <w:ind w:left="360"/>
      </w:pPr>
      <w:r>
        <w:rPr>
          <w:rFonts w:ascii="Calibri" w:hAnsi="Calibri"/>
          <w:b/>
          <w:sz w:val="20"/>
        </w:rPr>
        <w:t>C.</w:t>
      </w:r>
      <w:r>
        <w:rPr>
          <w:rFonts w:ascii="Calibri" w:hAnsi="Calibri"/>
          <w:sz w:val="20"/>
        </w:rPr>
        <w:t xml:space="preserve"> Để làm BJT chịu áp cao</w:t>
      </w:r>
    </w:p>
    <w:p>
      <w:pPr>
        <w:keepNext/>
        <w:spacing w:before="20" w:after="20"/>
        <w:ind w:left="360"/>
      </w:pPr>
      <w:r>
        <w:rPr>
          <w:rFonts w:ascii="Calibri" w:hAnsi="Calibri"/>
          <w:b/>
          <w:sz w:val="20"/>
        </w:rPr>
        <w:t>D.</w:t>
      </w:r>
      <w:r>
        <w:rPr>
          <w:rFonts w:ascii="Calibri" w:hAnsi="Calibri"/>
          <w:sz w:val="20"/>
        </w:rPr>
        <w:t xml:space="preserve"> Để dễ hàn chân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Cực Nền mỏng (WB &lt;&lt; Ln) và pha tạp nhẹ giảm thiểu tỷ lệ tái hợp hạt dẫn thiểu số, cho phép 98-99.9% hạt từ Emitter chạy lọt sang Collector.</w:t>
      </w:r>
    </w:p>
    <w:p>
      <w:pPr>
        <w:keepNext/>
        <w:spacing w:before="120" w:after="40"/>
      </w:pPr>
      <w:r>
        <w:rPr>
          <w:rFonts w:ascii="Calibri" w:hAnsi="Calibri"/>
          <w:b/>
          <w:color w:val="141414"/>
          <w:sz w:val="21"/>
        </w:rPr>
        <w:t>Câu 258: Lớp cực Phát (Emitter) của BJT có đặc điểm pha tạp như thế nào?</w:t>
      </w:r>
    </w:p>
    <w:p>
      <w:pPr>
        <w:keepNext/>
        <w:spacing w:before="20" w:after="20"/>
        <w:ind w:left="360"/>
      </w:pPr>
      <w:r>
        <w:rPr>
          <w:rFonts w:ascii="Calibri" w:hAnsi="Calibri"/>
          <w:b/>
          <w:sz w:val="20"/>
        </w:rPr>
        <w:t>A.</w:t>
      </w:r>
      <w:r>
        <w:rPr>
          <w:rFonts w:ascii="Calibri" w:hAnsi="Calibri"/>
          <w:sz w:val="20"/>
        </w:rPr>
        <w:t xml:space="preserve"> Pha tạp CỰC MẠNH (n+ trong NPN) để phun hiệu quả hạt dẫn đa số sang cực Nền</w:t>
      </w:r>
    </w:p>
    <w:p>
      <w:pPr>
        <w:keepNext/>
        <w:spacing w:before="20" w:after="20"/>
        <w:ind w:left="360"/>
      </w:pPr>
      <w:r>
        <w:rPr>
          <w:rFonts w:ascii="Calibri" w:hAnsi="Calibri"/>
          <w:b/>
          <w:sz w:val="20"/>
        </w:rPr>
        <w:t>B.</w:t>
      </w:r>
      <w:r>
        <w:rPr>
          <w:rFonts w:ascii="Calibri" w:hAnsi="Calibri"/>
          <w:sz w:val="20"/>
        </w:rPr>
        <w:t xml:space="preserve"> Pha tạp nhẹ nhất</w:t>
      </w:r>
    </w:p>
    <w:p>
      <w:pPr>
        <w:keepNext/>
        <w:spacing w:before="20" w:after="20"/>
        <w:ind w:left="360"/>
      </w:pPr>
      <w:r>
        <w:rPr>
          <w:rFonts w:ascii="Calibri" w:hAnsi="Calibri"/>
          <w:b/>
          <w:sz w:val="20"/>
        </w:rPr>
        <w:t>C.</w:t>
      </w:r>
      <w:r>
        <w:rPr>
          <w:rFonts w:ascii="Calibri" w:hAnsi="Calibri"/>
          <w:sz w:val="20"/>
        </w:rPr>
        <w:t xml:space="preserve"> Không pha tạp</w:t>
      </w:r>
    </w:p>
    <w:p>
      <w:pPr>
        <w:keepNext/>
        <w:spacing w:before="20" w:after="20"/>
        <w:ind w:left="360"/>
      </w:pPr>
      <w:r>
        <w:rPr>
          <w:rFonts w:ascii="Calibri" w:hAnsi="Calibri"/>
          <w:b/>
          <w:sz w:val="20"/>
        </w:rPr>
        <w:t>D.</w:t>
      </w:r>
      <w:r>
        <w:rPr>
          <w:rFonts w:ascii="Calibri" w:hAnsi="Calibri"/>
          <w:sz w:val="20"/>
        </w:rPr>
        <w:t xml:space="preserve"> Pha tạp bằng cực Nền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Pha tạp cực mạnh (n+) giúp hiệu suất phun Emitter γ = InE / (InE + IpE) tiệm cận 1.0.</w:t>
      </w:r>
    </w:p>
    <w:p>
      <w:pPr>
        <w:keepNext/>
        <w:spacing w:before="120" w:after="40"/>
      </w:pPr>
      <w:r>
        <w:rPr>
          <w:rFonts w:ascii="Calibri" w:hAnsi="Calibri"/>
          <w:b/>
          <w:color w:val="141414"/>
          <w:sz w:val="21"/>
        </w:rPr>
        <w:t>Câu 259: Trở kháng đầu vào rπ của BJT ở cấu hình Emitter chung được tính theo gm và β bởi công thức:</w:t>
      </w:r>
    </w:p>
    <w:p>
      <w:pPr>
        <w:keepNext/>
        <w:spacing w:before="20" w:after="20"/>
        <w:ind w:left="360"/>
      </w:pPr>
      <w:r>
        <w:rPr>
          <w:rFonts w:ascii="Calibri" w:hAnsi="Calibri"/>
          <w:b/>
          <w:sz w:val="20"/>
        </w:rPr>
        <w:t>A.</w:t>
      </w:r>
      <w:r>
        <w:rPr>
          <w:rFonts w:ascii="Calibri" w:hAnsi="Calibri"/>
          <w:sz w:val="20"/>
        </w:rPr>
        <w:t xml:space="preserve"> rπ = β / gm = β * Vt / IC</w:t>
      </w:r>
    </w:p>
    <w:p>
      <w:pPr>
        <w:keepNext/>
        <w:spacing w:before="20" w:after="20"/>
        <w:ind w:left="360"/>
      </w:pPr>
      <w:r>
        <w:rPr>
          <w:rFonts w:ascii="Calibri" w:hAnsi="Calibri"/>
          <w:b/>
          <w:sz w:val="20"/>
        </w:rPr>
        <w:t>B.</w:t>
      </w:r>
      <w:r>
        <w:rPr>
          <w:rFonts w:ascii="Calibri" w:hAnsi="Calibri"/>
          <w:sz w:val="20"/>
        </w:rPr>
        <w:t xml:space="preserve"> rπ = gm / β</w:t>
      </w:r>
    </w:p>
    <w:p>
      <w:pPr>
        <w:keepNext/>
        <w:spacing w:before="20" w:after="20"/>
        <w:ind w:left="360"/>
      </w:pPr>
      <w:r>
        <w:rPr>
          <w:rFonts w:ascii="Calibri" w:hAnsi="Calibri"/>
          <w:b/>
          <w:sz w:val="20"/>
        </w:rPr>
        <w:t>C.</w:t>
      </w:r>
      <w:r>
        <w:rPr>
          <w:rFonts w:ascii="Calibri" w:hAnsi="Calibri"/>
          <w:sz w:val="20"/>
        </w:rPr>
        <w:t xml:space="preserve"> rπ = β * gm</w:t>
      </w:r>
    </w:p>
    <w:p>
      <w:pPr>
        <w:keepNext/>
        <w:spacing w:before="20" w:after="20"/>
        <w:ind w:left="360"/>
      </w:pPr>
      <w:r>
        <w:rPr>
          <w:rFonts w:ascii="Calibri" w:hAnsi="Calibri"/>
          <w:b/>
          <w:sz w:val="20"/>
        </w:rPr>
        <w:t>D.</w:t>
      </w:r>
      <w:r>
        <w:rPr>
          <w:rFonts w:ascii="Calibri" w:hAnsi="Calibri"/>
          <w:sz w:val="20"/>
        </w:rPr>
        <w:t xml:space="preserve"> rπ = Vt / IB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rπ = dVBE / dIB = β * (dVBE / dIC) = β / gm = β * Vt / IC.</w:t>
      </w:r>
    </w:p>
    <w:p>
      <w:pPr>
        <w:keepNext/>
        <w:spacing w:before="120" w:after="40"/>
      </w:pPr>
      <w:r>
        <w:rPr>
          <w:rFonts w:ascii="Calibri" w:hAnsi="Calibri"/>
          <w:b/>
          <w:color w:val="141414"/>
          <w:sz w:val="21"/>
        </w:rPr>
        <w:t>Câu 260: Tính rπ của BJT có β = 100 tại IC = 1 mA ở 300 K (Vt = 0.0259 V).</w:t>
      </w:r>
    </w:p>
    <w:p>
      <w:pPr>
        <w:keepNext/>
        <w:spacing w:before="20" w:after="20"/>
        <w:ind w:left="360"/>
      </w:pPr>
      <w:r>
        <w:rPr>
          <w:rFonts w:ascii="Calibri" w:hAnsi="Calibri"/>
          <w:b/>
          <w:sz w:val="20"/>
        </w:rPr>
        <w:t>A.</w:t>
      </w:r>
      <w:r>
        <w:rPr>
          <w:rFonts w:ascii="Calibri" w:hAnsi="Calibri"/>
          <w:sz w:val="20"/>
        </w:rPr>
        <w:t xml:space="preserve"> 2.59 kΩ</w:t>
      </w:r>
    </w:p>
    <w:p>
      <w:pPr>
        <w:keepNext/>
        <w:spacing w:before="20" w:after="20"/>
        <w:ind w:left="360"/>
      </w:pPr>
      <w:r>
        <w:rPr>
          <w:rFonts w:ascii="Calibri" w:hAnsi="Calibri"/>
          <w:b/>
          <w:sz w:val="20"/>
        </w:rPr>
        <w:t>B.</w:t>
      </w:r>
      <w:r>
        <w:rPr>
          <w:rFonts w:ascii="Calibri" w:hAnsi="Calibri"/>
          <w:sz w:val="20"/>
        </w:rPr>
        <w:t xml:space="preserve"> 100 Ω</w:t>
      </w:r>
    </w:p>
    <w:p>
      <w:pPr>
        <w:keepNext/>
        <w:spacing w:before="20" w:after="20"/>
        <w:ind w:left="360"/>
      </w:pPr>
      <w:r>
        <w:rPr>
          <w:rFonts w:ascii="Calibri" w:hAnsi="Calibri"/>
          <w:b/>
          <w:sz w:val="20"/>
        </w:rPr>
        <w:t>C.</w:t>
      </w:r>
      <w:r>
        <w:rPr>
          <w:rFonts w:ascii="Calibri" w:hAnsi="Calibri"/>
          <w:sz w:val="20"/>
        </w:rPr>
        <w:t xml:space="preserve"> 10 kΩ</w:t>
      </w:r>
    </w:p>
    <w:p>
      <w:pPr>
        <w:keepNext/>
        <w:spacing w:before="20" w:after="20"/>
        <w:ind w:left="360"/>
      </w:pPr>
      <w:r>
        <w:rPr>
          <w:rFonts w:ascii="Calibri" w:hAnsi="Calibri"/>
          <w:b/>
          <w:sz w:val="20"/>
        </w:rPr>
        <w:t>D.</w:t>
      </w:r>
      <w:r>
        <w:rPr>
          <w:rFonts w:ascii="Calibri" w:hAnsi="Calibri"/>
          <w:sz w:val="20"/>
        </w:rPr>
        <w:t xml:space="preserve"> 259 Ω</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gm = 1 mA / 0.0259 V = 38.61 mS. rπ = 100 / 0.03861 S = 2590 Ω = 2.59 kΩ.</w:t>
      </w:r>
    </w:p>
    <w:p>
      <w:pPr>
        <w:keepNext/>
        <w:spacing w:before="120" w:after="40"/>
      </w:pPr>
      <w:r>
        <w:rPr>
          <w:rFonts w:ascii="Calibri" w:hAnsi="Calibri"/>
          <w:b/>
          <w:color w:val="141414"/>
          <w:sz w:val="21"/>
        </w:rPr>
        <w:t>Câu 261: Trong mạch khuếch đại Emitter chung (CE), tín hiệu điện áp ra ở Collector có pha như thế nào so với điện áp vào ở Base?</w:t>
      </w:r>
    </w:p>
    <w:p>
      <w:pPr>
        <w:keepNext/>
        <w:spacing w:before="20" w:after="20"/>
        <w:ind w:left="360"/>
      </w:pPr>
      <w:r>
        <w:rPr>
          <w:rFonts w:ascii="Calibri" w:hAnsi="Calibri"/>
          <w:b/>
          <w:sz w:val="20"/>
        </w:rPr>
        <w:t>A.</w:t>
      </w:r>
      <w:r>
        <w:rPr>
          <w:rFonts w:ascii="Calibri" w:hAnsi="Calibri"/>
          <w:sz w:val="20"/>
        </w:rPr>
        <w:t xml:space="preserve"> Ngược pha 180°</w:t>
      </w:r>
    </w:p>
    <w:p>
      <w:pPr>
        <w:keepNext/>
        <w:spacing w:before="20" w:after="20"/>
        <w:ind w:left="360"/>
      </w:pPr>
      <w:r>
        <w:rPr>
          <w:rFonts w:ascii="Calibri" w:hAnsi="Calibri"/>
          <w:b/>
          <w:sz w:val="20"/>
        </w:rPr>
        <w:t>B.</w:t>
      </w:r>
      <w:r>
        <w:rPr>
          <w:rFonts w:ascii="Calibri" w:hAnsi="Calibri"/>
          <w:sz w:val="20"/>
        </w:rPr>
        <w:t xml:space="preserve"> Cùng pha 0°</w:t>
      </w:r>
    </w:p>
    <w:p>
      <w:pPr>
        <w:keepNext/>
        <w:spacing w:before="20" w:after="20"/>
        <w:ind w:left="360"/>
      </w:pPr>
      <w:r>
        <w:rPr>
          <w:rFonts w:ascii="Calibri" w:hAnsi="Calibri"/>
          <w:b/>
          <w:sz w:val="20"/>
        </w:rPr>
        <w:t>C.</w:t>
      </w:r>
      <w:r>
        <w:rPr>
          <w:rFonts w:ascii="Calibri" w:hAnsi="Calibri"/>
          <w:sz w:val="20"/>
        </w:rPr>
        <w:t xml:space="preserve"> Lệch pha 90°</w:t>
      </w:r>
    </w:p>
    <w:p>
      <w:pPr>
        <w:keepNext/>
        <w:spacing w:before="20" w:after="20"/>
        <w:ind w:left="360"/>
      </w:pPr>
      <w:r>
        <w:rPr>
          <w:rFonts w:ascii="Calibri" w:hAnsi="Calibri"/>
          <w:b/>
          <w:sz w:val="20"/>
        </w:rPr>
        <w:t>D.</w:t>
      </w:r>
      <w:r>
        <w:rPr>
          <w:rFonts w:ascii="Calibri" w:hAnsi="Calibri"/>
          <w:sz w:val="20"/>
        </w:rPr>
        <w:t xml:space="preserve"> Lệch pha 45°</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Tầng khuếch đại CE đảo pha tín hiệu 180° giữa đầu vào Base và đầu ra Collector.</w:t>
      </w:r>
    </w:p>
    <w:p>
      <w:pPr>
        <w:keepNext/>
        <w:spacing w:before="120" w:after="40"/>
      </w:pPr>
      <w:r>
        <w:rPr>
          <w:rFonts w:ascii="Calibri" w:hAnsi="Calibri"/>
          <w:b/>
          <w:color w:val="141414"/>
          <w:sz w:val="21"/>
        </w:rPr>
        <w:t>Câu 262: Mạch Lặp Emitter (Emitter Follower / Common Collector CC) có ưu điểm đặc trưng là:</w:t>
      </w:r>
    </w:p>
    <w:p>
      <w:pPr>
        <w:keepNext/>
        <w:spacing w:before="20" w:after="20"/>
        <w:ind w:left="360"/>
      </w:pPr>
      <w:r>
        <w:rPr>
          <w:rFonts w:ascii="Calibri" w:hAnsi="Calibri"/>
          <w:b/>
          <w:sz w:val="20"/>
        </w:rPr>
        <w:t>A.</w:t>
      </w:r>
      <w:r>
        <w:rPr>
          <w:rFonts w:ascii="Calibri" w:hAnsi="Calibri"/>
          <w:sz w:val="20"/>
        </w:rPr>
        <w:t xml:space="preserve"> Hệ số khuếch đại điện áp Av ≈ 1, trở kháng vào R_in RẤT LỚN, trở kháng ra R_out RẤT NHỎ (dùng làm tầng đệm Trở kháng)</w:t>
      </w:r>
    </w:p>
    <w:p>
      <w:pPr>
        <w:keepNext/>
        <w:spacing w:before="20" w:after="20"/>
        <w:ind w:left="360"/>
      </w:pPr>
      <w:r>
        <w:rPr>
          <w:rFonts w:ascii="Calibri" w:hAnsi="Calibri"/>
          <w:b/>
          <w:sz w:val="20"/>
        </w:rPr>
        <w:t>B.</w:t>
      </w:r>
      <w:r>
        <w:rPr>
          <w:rFonts w:ascii="Calibri" w:hAnsi="Calibri"/>
          <w:sz w:val="20"/>
        </w:rPr>
        <w:t xml:space="preserve"> Hệ số khuếch đại điện áp cực lớn</w:t>
      </w:r>
    </w:p>
    <w:p>
      <w:pPr>
        <w:keepNext/>
        <w:spacing w:before="20" w:after="20"/>
        <w:ind w:left="360"/>
      </w:pPr>
      <w:r>
        <w:rPr>
          <w:rFonts w:ascii="Calibri" w:hAnsi="Calibri"/>
          <w:b/>
          <w:sz w:val="20"/>
        </w:rPr>
        <w:t>C.</w:t>
      </w:r>
      <w:r>
        <w:rPr>
          <w:rFonts w:ascii="Calibri" w:hAnsi="Calibri"/>
          <w:sz w:val="20"/>
        </w:rPr>
        <w:t xml:space="preserve"> Đảo pha 180°</w:t>
      </w:r>
    </w:p>
    <w:p>
      <w:pPr>
        <w:keepNext/>
        <w:spacing w:before="20" w:after="20"/>
        <w:ind w:left="360"/>
      </w:pPr>
      <w:r>
        <w:rPr>
          <w:rFonts w:ascii="Calibri" w:hAnsi="Calibri"/>
          <w:b/>
          <w:sz w:val="20"/>
        </w:rPr>
        <w:t>D.</w:t>
      </w:r>
      <w:r>
        <w:rPr>
          <w:rFonts w:ascii="Calibri" w:hAnsi="Calibri"/>
          <w:sz w:val="20"/>
        </w:rPr>
        <w:t xml:space="preserve"> Trở kháng ra cực lớn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Mạch Emitter Follower (CC) có Av ≈ 1 (điện áp ra đi theo điện áp vào), chuyên làm tầng đệm phối hợp trở kháng.</w:t>
      </w:r>
    </w:p>
    <w:p>
      <w:pPr>
        <w:keepNext/>
        <w:spacing w:before="120" w:after="40"/>
      </w:pPr>
      <w:r>
        <w:rPr>
          <w:rFonts w:ascii="Calibri" w:hAnsi="Calibri"/>
          <w:b/>
          <w:color w:val="141414"/>
          <w:sz w:val="21"/>
        </w:rPr>
        <w:t>Câu 263: Dòng điện rò Collector-Emitter khi hở cực Nền ICEO liên hệ với dòng rò ICBO (khi hở cực Emitter) qua công thức:</w:t>
      </w:r>
    </w:p>
    <w:p>
      <w:pPr>
        <w:keepNext/>
        <w:spacing w:before="20" w:after="20"/>
        <w:ind w:left="360"/>
      </w:pPr>
      <w:r>
        <w:rPr>
          <w:rFonts w:ascii="Calibri" w:hAnsi="Calibri"/>
          <w:b/>
          <w:sz w:val="20"/>
        </w:rPr>
        <w:t>A.</w:t>
      </w:r>
      <w:r>
        <w:rPr>
          <w:rFonts w:ascii="Calibri" w:hAnsi="Calibri"/>
          <w:sz w:val="20"/>
        </w:rPr>
        <w:t xml:space="preserve"> ICEO = (β + 1) * ICBO</w:t>
      </w:r>
    </w:p>
    <w:p>
      <w:pPr>
        <w:keepNext/>
        <w:spacing w:before="20" w:after="20"/>
        <w:ind w:left="360"/>
      </w:pPr>
      <w:r>
        <w:rPr>
          <w:rFonts w:ascii="Calibri" w:hAnsi="Calibri"/>
          <w:b/>
          <w:sz w:val="20"/>
        </w:rPr>
        <w:t>B.</w:t>
      </w:r>
      <w:r>
        <w:rPr>
          <w:rFonts w:ascii="Calibri" w:hAnsi="Calibri"/>
          <w:sz w:val="20"/>
        </w:rPr>
        <w:t xml:space="preserve"> ICEO = ICBO / (β + 1)</w:t>
      </w:r>
    </w:p>
    <w:p>
      <w:pPr>
        <w:keepNext/>
        <w:spacing w:before="20" w:after="20"/>
        <w:ind w:left="360"/>
      </w:pPr>
      <w:r>
        <w:rPr>
          <w:rFonts w:ascii="Calibri" w:hAnsi="Calibri"/>
          <w:b/>
          <w:sz w:val="20"/>
        </w:rPr>
        <w:t>C.</w:t>
      </w:r>
      <w:r>
        <w:rPr>
          <w:rFonts w:ascii="Calibri" w:hAnsi="Calibri"/>
          <w:sz w:val="20"/>
        </w:rPr>
        <w:t xml:space="preserve"> ICEO = β * ICBO</w:t>
      </w:r>
    </w:p>
    <w:p>
      <w:pPr>
        <w:keepNext/>
        <w:spacing w:before="20" w:after="20"/>
        <w:ind w:left="360"/>
      </w:pPr>
      <w:r>
        <w:rPr>
          <w:rFonts w:ascii="Calibri" w:hAnsi="Calibri"/>
          <w:b/>
          <w:sz w:val="20"/>
        </w:rPr>
        <w:t>D.</w:t>
      </w:r>
      <w:r>
        <w:rPr>
          <w:rFonts w:ascii="Calibri" w:hAnsi="Calibri"/>
          <w:sz w:val="20"/>
        </w:rPr>
        <w:t xml:space="preserve"> ICEO = ICBO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ICEO = ICBO / (1 - α) = (β + 1) * ICBO.</w:t>
      </w:r>
    </w:p>
    <w:p>
      <w:pPr>
        <w:keepNext/>
        <w:spacing w:before="120" w:after="40"/>
      </w:pPr>
      <w:r>
        <w:rPr>
          <w:rFonts w:ascii="Calibri" w:hAnsi="Calibri"/>
          <w:b/>
          <w:color w:val="141414"/>
          <w:sz w:val="21"/>
        </w:rPr>
        <w:t>Câu 264: Sự phụ thuộc của dòng IC vào nhiệt độ T trong BJT có nguy cơ gây ra hiện tượng nguy hiểm nào nếu không có mạch ổn định điểm làm việc?</w:t>
      </w:r>
    </w:p>
    <w:p>
      <w:pPr>
        <w:keepNext/>
        <w:spacing w:before="20" w:after="20"/>
        <w:ind w:left="360"/>
      </w:pPr>
      <w:r>
        <w:rPr>
          <w:rFonts w:ascii="Calibri" w:hAnsi="Calibri"/>
          <w:b/>
          <w:sz w:val="20"/>
        </w:rPr>
        <w:t>A.</w:t>
      </w:r>
      <w:r>
        <w:rPr>
          <w:rFonts w:ascii="Calibri" w:hAnsi="Calibri"/>
          <w:sz w:val="20"/>
        </w:rPr>
        <w:t xml:space="preserve"> Hiện tượng Bùng nhiệt (Thermal Runaway) gây hỏng BJT</w:t>
      </w:r>
    </w:p>
    <w:p>
      <w:pPr>
        <w:keepNext/>
        <w:spacing w:before="20" w:after="20"/>
        <w:ind w:left="360"/>
      </w:pPr>
      <w:r>
        <w:rPr>
          <w:rFonts w:ascii="Calibri" w:hAnsi="Calibri"/>
          <w:b/>
          <w:sz w:val="20"/>
        </w:rPr>
        <w:t>B.</w:t>
      </w:r>
      <w:r>
        <w:rPr>
          <w:rFonts w:ascii="Calibri" w:hAnsi="Calibri"/>
          <w:sz w:val="20"/>
        </w:rPr>
        <w:t xml:space="preserve"> Ngắt dòng hoàn toàn</w:t>
      </w:r>
    </w:p>
    <w:p>
      <w:pPr>
        <w:keepNext/>
        <w:spacing w:before="20" w:after="20"/>
        <w:ind w:left="360"/>
      </w:pPr>
      <w:r>
        <w:rPr>
          <w:rFonts w:ascii="Calibri" w:hAnsi="Calibri"/>
          <w:b/>
          <w:sz w:val="20"/>
        </w:rPr>
        <w:t>C.</w:t>
      </w:r>
      <w:r>
        <w:rPr>
          <w:rFonts w:ascii="Calibri" w:hAnsi="Calibri"/>
          <w:sz w:val="20"/>
        </w:rPr>
        <w:t xml:space="preserve"> Giảm β về 0</w:t>
      </w:r>
    </w:p>
    <w:p>
      <w:pPr>
        <w:keepNext/>
        <w:spacing w:before="20" w:after="20"/>
        <w:ind w:left="360"/>
      </w:pPr>
      <w:r>
        <w:rPr>
          <w:rFonts w:ascii="Calibri" w:hAnsi="Calibri"/>
          <w:b/>
          <w:sz w:val="20"/>
        </w:rPr>
        <w:t>D.</w:t>
      </w:r>
      <w:r>
        <w:rPr>
          <w:rFonts w:ascii="Calibri" w:hAnsi="Calibri"/>
          <w:sz w:val="20"/>
        </w:rPr>
        <w:t xml:space="preserve"> Đóng đông hạt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Nhiệt độ tăng làm IC tăng -&gt; công suất tỏa nhiệt P = IC*VCE tăng -&gt; T tăng tiếp tục, tạo vòng lặp phản hồi dương gây bùng nhiệt cháy transistor.</w:t>
      </w:r>
    </w:p>
    <w:p>
      <w:pPr>
        <w:keepNext/>
        <w:spacing w:before="120" w:after="40"/>
      </w:pPr>
      <w:r>
        <w:rPr>
          <w:rFonts w:ascii="Calibri" w:hAnsi="Calibri"/>
          <w:b/>
          <w:color w:val="141414"/>
          <w:sz w:val="21"/>
        </w:rPr>
        <w:t>Câu 265: Hiện tượng trễ tái hợp hạt dẫn trong miền Nền khi BJT thoát khỏi vùng Bão hòa làm phát sinh thông số thời gian nào?</w:t>
      </w:r>
    </w:p>
    <w:p>
      <w:pPr>
        <w:keepNext/>
        <w:spacing w:before="20" w:after="20"/>
        <w:ind w:left="360"/>
      </w:pPr>
      <w:r>
        <w:rPr>
          <w:rFonts w:ascii="Calibri" w:hAnsi="Calibri"/>
          <w:b/>
          <w:sz w:val="20"/>
        </w:rPr>
        <w:t>A.</w:t>
      </w:r>
      <w:r>
        <w:rPr>
          <w:rFonts w:ascii="Calibri" w:hAnsi="Calibri"/>
          <w:sz w:val="20"/>
        </w:rPr>
        <w:t xml:space="preserve"> Thời gian lưu trữ (Storage time ts)</w:t>
      </w:r>
    </w:p>
    <w:p>
      <w:pPr>
        <w:keepNext/>
        <w:spacing w:before="20" w:after="20"/>
        <w:ind w:left="360"/>
      </w:pPr>
      <w:r>
        <w:rPr>
          <w:rFonts w:ascii="Calibri" w:hAnsi="Calibri"/>
          <w:b/>
          <w:sz w:val="20"/>
        </w:rPr>
        <w:t>B.</w:t>
      </w:r>
      <w:r>
        <w:rPr>
          <w:rFonts w:ascii="Calibri" w:hAnsi="Calibri"/>
          <w:sz w:val="20"/>
        </w:rPr>
        <w:t xml:space="preserve"> Thời gian tăng (Rise time tr)</w:t>
      </w:r>
    </w:p>
    <w:p>
      <w:pPr>
        <w:keepNext/>
        <w:spacing w:before="20" w:after="20"/>
        <w:ind w:left="360"/>
      </w:pPr>
      <w:r>
        <w:rPr>
          <w:rFonts w:ascii="Calibri" w:hAnsi="Calibri"/>
          <w:b/>
          <w:sz w:val="20"/>
        </w:rPr>
        <w:t>C.</w:t>
      </w:r>
      <w:r>
        <w:rPr>
          <w:rFonts w:ascii="Calibri" w:hAnsi="Calibri"/>
          <w:sz w:val="20"/>
        </w:rPr>
        <w:t xml:space="preserve"> Thời gian giảm (Fall time tf)</w:t>
      </w:r>
    </w:p>
    <w:p>
      <w:pPr>
        <w:keepNext/>
        <w:spacing w:before="20" w:after="20"/>
        <w:ind w:left="360"/>
      </w:pPr>
      <w:r>
        <w:rPr>
          <w:rFonts w:ascii="Calibri" w:hAnsi="Calibri"/>
          <w:b/>
          <w:sz w:val="20"/>
        </w:rPr>
        <w:t>D.</w:t>
      </w:r>
      <w:r>
        <w:rPr>
          <w:rFonts w:ascii="Calibri" w:hAnsi="Calibri"/>
          <w:sz w:val="20"/>
        </w:rPr>
        <w:t xml:space="preserve"> Thời gian trễ (Delay time td)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Storage time ts là khoảng thời gian cần thiết để dọn dẹp điện tích thừa tích tụ trong miền Base trước khi BJT bắt đầu ngắt dòng.</w:t>
      </w:r>
    </w:p>
    <w:p>
      <w:pPr>
        <w:keepNext/>
        <w:spacing w:before="120" w:after="40"/>
      </w:pPr>
      <w:r>
        <w:rPr>
          <w:rFonts w:ascii="Calibri" w:hAnsi="Calibri"/>
          <w:b/>
          <w:color w:val="141414"/>
          <w:sz w:val="21"/>
        </w:rPr>
        <w:t>Câu 266: Cấu trúc BJT Hợp kim Heterojunction Bipolar Transistor (HBT) sử dụng vật liệu cực Phát có Eg lớn hơn cực Nền (như AlGaAs/GaAs) mang lại ưu điểm vượt trội nào?</w:t>
      </w:r>
    </w:p>
    <w:p>
      <w:pPr>
        <w:keepNext/>
        <w:spacing w:before="20" w:after="20"/>
        <w:ind w:left="360"/>
      </w:pPr>
      <w:r>
        <w:rPr>
          <w:rFonts w:ascii="Calibri" w:hAnsi="Calibri"/>
          <w:b/>
          <w:sz w:val="20"/>
        </w:rPr>
        <w:t>A.</w:t>
      </w:r>
      <w:r>
        <w:rPr>
          <w:rFonts w:ascii="Calibri" w:hAnsi="Calibri"/>
          <w:sz w:val="20"/>
        </w:rPr>
        <w:t xml:space="preserve"> Cho phép pha tạp cực Nền rất cao mà vẫn duy trì β cực lớn, nâng tần số hoạt động fT lên hàng trăm GHz</w:t>
      </w:r>
    </w:p>
    <w:p>
      <w:pPr>
        <w:keepNext/>
        <w:spacing w:before="20" w:after="20"/>
        <w:ind w:left="360"/>
      </w:pPr>
      <w:r>
        <w:rPr>
          <w:rFonts w:ascii="Calibri" w:hAnsi="Calibri"/>
          <w:b/>
          <w:sz w:val="20"/>
        </w:rPr>
        <w:t>B.</w:t>
      </w:r>
      <w:r>
        <w:rPr>
          <w:rFonts w:ascii="Calibri" w:hAnsi="Calibri"/>
          <w:sz w:val="20"/>
        </w:rPr>
        <w:t xml:space="preserve"> Dễ chế tạo hơn BJT Si</w:t>
      </w:r>
    </w:p>
    <w:p>
      <w:pPr>
        <w:keepNext/>
        <w:spacing w:before="20" w:after="20"/>
        <w:ind w:left="360"/>
      </w:pPr>
      <w:r>
        <w:rPr>
          <w:rFonts w:ascii="Calibri" w:hAnsi="Calibri"/>
          <w:b/>
          <w:sz w:val="20"/>
        </w:rPr>
        <w:t>C.</w:t>
      </w:r>
      <w:r>
        <w:rPr>
          <w:rFonts w:ascii="Calibri" w:hAnsi="Calibri"/>
          <w:sz w:val="20"/>
        </w:rPr>
        <w:t xml:space="preserve"> Điện áp rơi lớn hơn</w:t>
      </w:r>
    </w:p>
    <w:p>
      <w:pPr>
        <w:keepNext/>
        <w:spacing w:before="20" w:after="20"/>
        <w:ind w:left="360"/>
      </w:pPr>
      <w:r>
        <w:rPr>
          <w:rFonts w:ascii="Calibri" w:hAnsi="Calibri"/>
          <w:b/>
          <w:sz w:val="20"/>
        </w:rPr>
        <w:t>D.</w:t>
      </w:r>
      <w:r>
        <w:rPr>
          <w:rFonts w:ascii="Calibri" w:hAnsi="Calibri"/>
          <w:sz w:val="20"/>
        </w:rPr>
        <w:t xml:space="preserve"> Chỉ chạy ở DC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HBT nhờ độ chênh lệch Eg ở mối nối BE cản trở dòng phun ngược từ Base sang Emitter, cho phép tăng nồng độ pha tạp Base giảm điện trở Rb, đẩy fT lên siêu cao cho ứng dụng RF/Sóng milimét.</w:t>
      </w:r>
    </w:p>
    <w:p>
      <w:pPr>
        <w:keepNext/>
        <w:spacing w:before="120" w:after="40"/>
      </w:pPr>
      <w:r>
        <w:rPr>
          <w:rFonts w:ascii="Calibri" w:hAnsi="Calibri"/>
          <w:b/>
          <w:color w:val="141414"/>
          <w:sz w:val="21"/>
        </w:rPr>
        <w:t>Câu 267: Phương trình Ebers-Moll mô tả chính xác đặc tính BJT ở chế độ nào?</w:t>
      </w:r>
    </w:p>
    <w:p>
      <w:pPr>
        <w:keepNext/>
        <w:spacing w:before="20" w:after="20"/>
        <w:ind w:left="360"/>
      </w:pPr>
      <w:r>
        <w:rPr>
          <w:rFonts w:ascii="Calibri" w:hAnsi="Calibri"/>
          <w:b/>
          <w:sz w:val="20"/>
        </w:rPr>
        <w:t>A.</w:t>
      </w:r>
      <w:r>
        <w:rPr>
          <w:rFonts w:ascii="Calibri" w:hAnsi="Calibri"/>
          <w:sz w:val="20"/>
        </w:rPr>
        <w:t xml:space="preserve"> Tất cả các chế độ hoạt động (Tích cực, Bão hòa, Ngắt, Tích cực ngược)</w:t>
      </w:r>
    </w:p>
    <w:p>
      <w:pPr>
        <w:keepNext/>
        <w:spacing w:before="20" w:after="20"/>
        <w:ind w:left="360"/>
      </w:pPr>
      <w:r>
        <w:rPr>
          <w:rFonts w:ascii="Calibri" w:hAnsi="Calibri"/>
          <w:b/>
          <w:sz w:val="20"/>
        </w:rPr>
        <w:t>B.</w:t>
      </w:r>
      <w:r>
        <w:rPr>
          <w:rFonts w:ascii="Calibri" w:hAnsi="Calibri"/>
          <w:sz w:val="20"/>
        </w:rPr>
        <w:t xml:space="preserve"> Chỉ chế độ tích cực</w:t>
      </w:r>
    </w:p>
    <w:p>
      <w:pPr>
        <w:keepNext/>
        <w:spacing w:before="20" w:after="20"/>
        <w:ind w:left="360"/>
      </w:pPr>
      <w:r>
        <w:rPr>
          <w:rFonts w:ascii="Calibri" w:hAnsi="Calibri"/>
          <w:b/>
          <w:sz w:val="20"/>
        </w:rPr>
        <w:t>C.</w:t>
      </w:r>
      <w:r>
        <w:rPr>
          <w:rFonts w:ascii="Calibri" w:hAnsi="Calibri"/>
          <w:sz w:val="20"/>
        </w:rPr>
        <w:t xml:space="preserve"> Chỉ chế độ ngắt</w:t>
      </w:r>
    </w:p>
    <w:p>
      <w:pPr>
        <w:keepNext/>
        <w:spacing w:before="20" w:after="20"/>
        <w:ind w:left="360"/>
      </w:pPr>
      <w:r>
        <w:rPr>
          <w:rFonts w:ascii="Calibri" w:hAnsi="Calibri"/>
          <w:b/>
          <w:sz w:val="20"/>
        </w:rPr>
        <w:t>D.</w:t>
      </w:r>
      <w:r>
        <w:rPr>
          <w:rFonts w:ascii="Calibri" w:hAnsi="Calibri"/>
          <w:sz w:val="20"/>
        </w:rPr>
        <w:t xml:space="preserve"> Chỉ ở tần số cao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Mô hình Ebers-Moll kết hợp hai diode ghép ngược mô tả liên tục đặc tính V-I của BJT trên toàn bộ các vùng hoạt động.</w:t>
      </w:r>
    </w:p>
    <w:p>
      <w:pPr>
        <w:keepNext/>
        <w:spacing w:before="120" w:after="40"/>
      </w:pPr>
      <w:r>
        <w:rPr>
          <w:rFonts w:ascii="Calibri" w:hAnsi="Calibri"/>
          <w:b/>
          <w:color w:val="141414"/>
          <w:sz w:val="21"/>
        </w:rPr>
        <w:t>Câu 268: Cho BJT PNP ở chế độ tích cực, chiều dòng điện chảy qua các cực tuân theo:</w:t>
      </w:r>
    </w:p>
    <w:p>
      <w:pPr>
        <w:keepNext/>
        <w:spacing w:before="20" w:after="20"/>
        <w:ind w:left="360"/>
      </w:pPr>
      <w:r>
        <w:rPr>
          <w:rFonts w:ascii="Calibri" w:hAnsi="Calibri"/>
          <w:b/>
          <w:sz w:val="20"/>
        </w:rPr>
        <w:t>A.</w:t>
      </w:r>
      <w:r>
        <w:rPr>
          <w:rFonts w:ascii="Calibri" w:hAnsi="Calibri"/>
          <w:sz w:val="20"/>
        </w:rPr>
        <w:t xml:space="preserve"> Dòng IE chảy VÀO cực Emitter, dòng IB chảy RA khỏi Base, dòng IC chảy RA khỏi Collector</w:t>
      </w:r>
    </w:p>
    <w:p>
      <w:pPr>
        <w:keepNext/>
        <w:spacing w:before="20" w:after="20"/>
        <w:ind w:left="360"/>
      </w:pPr>
      <w:r>
        <w:rPr>
          <w:rFonts w:ascii="Calibri" w:hAnsi="Calibri"/>
          <w:b/>
          <w:sz w:val="20"/>
        </w:rPr>
        <w:t>B.</w:t>
      </w:r>
      <w:r>
        <w:rPr>
          <w:rFonts w:ascii="Calibri" w:hAnsi="Calibri"/>
          <w:sz w:val="20"/>
        </w:rPr>
        <w:t xml:space="preserve"> Dòng IE chảy ra khỏi Emitter</w:t>
      </w:r>
    </w:p>
    <w:p>
      <w:pPr>
        <w:keepNext/>
        <w:spacing w:before="20" w:after="20"/>
        <w:ind w:left="360"/>
      </w:pPr>
      <w:r>
        <w:rPr>
          <w:rFonts w:ascii="Calibri" w:hAnsi="Calibri"/>
          <w:b/>
          <w:sz w:val="20"/>
        </w:rPr>
        <w:t>C.</w:t>
      </w:r>
      <w:r>
        <w:rPr>
          <w:rFonts w:ascii="Calibri" w:hAnsi="Calibri"/>
          <w:sz w:val="20"/>
        </w:rPr>
        <w:t xml:space="preserve"> IC chảy vào Collector</w:t>
      </w:r>
    </w:p>
    <w:p>
      <w:pPr>
        <w:keepNext/>
        <w:spacing w:before="20" w:after="20"/>
        <w:ind w:left="360"/>
      </w:pPr>
      <w:r>
        <w:rPr>
          <w:rFonts w:ascii="Calibri" w:hAnsi="Calibri"/>
          <w:b/>
          <w:sz w:val="20"/>
        </w:rPr>
        <w:t>D.</w:t>
      </w:r>
      <w:r>
        <w:rPr>
          <w:rFonts w:ascii="Calibri" w:hAnsi="Calibri"/>
          <w:sz w:val="20"/>
        </w:rPr>
        <w:t xml:space="preserve"> Tất cả dòng chảy vào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Đối với PNP: IE đi vào, IB và IC đi ra. (Ngược lại với NPN: IE đi ra, IB và IC đi vào).</w:t>
      </w:r>
    </w:p>
    <w:p>
      <w:pPr>
        <w:keepNext/>
        <w:spacing w:before="120" w:after="40"/>
      </w:pPr>
      <w:r>
        <w:rPr>
          <w:rFonts w:ascii="Calibri" w:hAnsi="Calibri"/>
          <w:b/>
          <w:color w:val="141414"/>
          <w:sz w:val="21"/>
        </w:rPr>
        <w:t>Câu 269: Sự suy giảm hệ số β ở mức dòng IC rất cao do hiệu ứng nào?</w:t>
      </w:r>
    </w:p>
    <w:p>
      <w:pPr>
        <w:keepNext/>
        <w:spacing w:before="20" w:after="20"/>
        <w:ind w:left="360"/>
      </w:pPr>
      <w:r>
        <w:rPr>
          <w:rFonts w:ascii="Calibri" w:hAnsi="Calibri"/>
          <w:b/>
          <w:sz w:val="20"/>
        </w:rPr>
        <w:t>A.</w:t>
      </w:r>
      <w:r>
        <w:rPr>
          <w:rFonts w:ascii="Calibri" w:hAnsi="Calibri"/>
          <w:sz w:val="20"/>
        </w:rPr>
        <w:t xml:space="preserve"> Hiệu ứng kích thích mức cao (High-level injection) và hiệu ứng Webster/Kirk (Base push-out)</w:t>
      </w:r>
    </w:p>
    <w:p>
      <w:pPr>
        <w:keepNext/>
        <w:spacing w:before="20" w:after="20"/>
        <w:ind w:left="360"/>
      </w:pPr>
      <w:r>
        <w:rPr>
          <w:rFonts w:ascii="Calibri" w:hAnsi="Calibri"/>
          <w:b/>
          <w:sz w:val="20"/>
        </w:rPr>
        <w:t>B.</w:t>
      </w:r>
      <w:r>
        <w:rPr>
          <w:rFonts w:ascii="Calibri" w:hAnsi="Calibri"/>
          <w:sz w:val="20"/>
        </w:rPr>
        <w:t xml:space="preserve"> Do BJT bị nguội đi</w:t>
      </w:r>
    </w:p>
    <w:p>
      <w:pPr>
        <w:keepNext/>
        <w:spacing w:before="20" w:after="20"/>
        <w:ind w:left="360"/>
      </w:pPr>
      <w:r>
        <w:rPr>
          <w:rFonts w:ascii="Calibri" w:hAnsi="Calibri"/>
          <w:b/>
          <w:sz w:val="20"/>
        </w:rPr>
        <w:t>C.</w:t>
      </w:r>
      <w:r>
        <w:rPr>
          <w:rFonts w:ascii="Calibri" w:hAnsi="Calibri"/>
          <w:sz w:val="20"/>
        </w:rPr>
        <w:t xml:space="preserve"> Do tăng điện áp VCE</w:t>
      </w:r>
    </w:p>
    <w:p>
      <w:pPr>
        <w:keepNext/>
        <w:spacing w:before="20" w:after="20"/>
        <w:ind w:left="360"/>
      </w:pPr>
      <w:r>
        <w:rPr>
          <w:rFonts w:ascii="Calibri" w:hAnsi="Calibri"/>
          <w:b/>
          <w:sz w:val="20"/>
        </w:rPr>
        <w:t>D.</w:t>
      </w:r>
      <w:r>
        <w:rPr>
          <w:rFonts w:ascii="Calibri" w:hAnsi="Calibri"/>
          <w:sz w:val="20"/>
        </w:rPr>
        <w:t xml:space="preserve"> Do điện trở cực Cổng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At high IC, injected minority carrier concentration exceeds majority doping in Base (High-level injection) and Collector space charge widens Base (Kirk effect), causing β to drop.</w:t>
      </w:r>
    </w:p>
    <w:p>
      <w:pPr>
        <w:keepNext/>
        <w:spacing w:before="120" w:after="40"/>
      </w:pPr>
      <w:r>
        <w:rPr>
          <w:rFonts w:ascii="Calibri" w:hAnsi="Calibri"/>
          <w:b/>
          <w:color w:val="141414"/>
          <w:sz w:val="21"/>
        </w:rPr>
        <w:t>Câu 270: Điện thế rơi VBE(on) của BJT Silicon khi dẫn ở chế độ tích cực khoảng bao nhiêu?</w:t>
      </w:r>
    </w:p>
    <w:p>
      <w:pPr>
        <w:keepNext/>
        <w:spacing w:before="20" w:after="20"/>
        <w:ind w:left="360"/>
      </w:pPr>
      <w:r>
        <w:rPr>
          <w:rFonts w:ascii="Calibri" w:hAnsi="Calibri"/>
          <w:b/>
          <w:sz w:val="20"/>
        </w:rPr>
        <w:t>A.</w:t>
      </w:r>
      <w:r>
        <w:rPr>
          <w:rFonts w:ascii="Calibri" w:hAnsi="Calibri"/>
          <w:sz w:val="20"/>
        </w:rPr>
        <w:t xml:space="preserve"> 0.6 V - 0.7 V</w:t>
      </w:r>
    </w:p>
    <w:p>
      <w:pPr>
        <w:keepNext/>
        <w:spacing w:before="20" w:after="20"/>
        <w:ind w:left="360"/>
      </w:pPr>
      <w:r>
        <w:rPr>
          <w:rFonts w:ascii="Calibri" w:hAnsi="Calibri"/>
          <w:b/>
          <w:sz w:val="20"/>
        </w:rPr>
        <w:t>B.</w:t>
      </w:r>
      <w:r>
        <w:rPr>
          <w:rFonts w:ascii="Calibri" w:hAnsi="Calibri"/>
          <w:sz w:val="20"/>
        </w:rPr>
        <w:t xml:space="preserve"> 0.2 V - 0.3 V</w:t>
      </w:r>
    </w:p>
    <w:p>
      <w:pPr>
        <w:keepNext/>
        <w:spacing w:before="20" w:after="20"/>
        <w:ind w:left="360"/>
      </w:pPr>
      <w:r>
        <w:rPr>
          <w:rFonts w:ascii="Calibri" w:hAnsi="Calibri"/>
          <w:b/>
          <w:sz w:val="20"/>
        </w:rPr>
        <w:t>C.</w:t>
      </w:r>
      <w:r>
        <w:rPr>
          <w:rFonts w:ascii="Calibri" w:hAnsi="Calibri"/>
          <w:sz w:val="20"/>
        </w:rPr>
        <w:t xml:space="preserve"> 1.2 V</w:t>
      </w:r>
    </w:p>
    <w:p>
      <w:pPr>
        <w:keepNext/>
        <w:spacing w:before="20" w:after="20"/>
        <w:ind w:left="360"/>
      </w:pPr>
      <w:r>
        <w:rPr>
          <w:rFonts w:ascii="Calibri" w:hAnsi="Calibri"/>
          <w:b/>
          <w:sz w:val="20"/>
        </w:rPr>
        <w:t>D.</w:t>
      </w:r>
      <w:r>
        <w:rPr>
          <w:rFonts w:ascii="Calibri" w:hAnsi="Calibri"/>
          <w:sz w:val="20"/>
        </w:rPr>
        <w:t xml:space="preserve"> 0.0 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Chuyển tiếp BE là diode p-n Si phân cực thuận nên VBE(on) xấp xỉ 0.6 V - 0.7 V.</w:t>
      </w:r>
    </w:p>
    <w:p>
      <w:pPr>
        <w:pStyle w:val="Heading1"/>
        <w:keepNext/>
        <w:spacing w:before="360" w:after="160"/>
      </w:pPr>
      <w:r>
        <w:rPr>
          <w:rFonts w:ascii="Calibri" w:hAnsi="Calibri"/>
          <w:b/>
          <w:color w:val="1F4E79"/>
          <w:sz w:val="28"/>
        </w:rPr>
        <w:t>📌 Chương 25: Linh kiện Quang điện tử (Optoelectronic Devices: LED, Laser, Solar Cell)</w:t>
      </w:r>
    </w:p>
    <w:p>
      <w:pPr>
        <w:keepNext/>
        <w:spacing w:before="120" w:after="40"/>
      </w:pPr>
      <w:r>
        <w:rPr>
          <w:rFonts w:ascii="Calibri" w:hAnsi="Calibri"/>
          <w:b/>
          <w:color w:val="141414"/>
          <w:sz w:val="21"/>
        </w:rPr>
        <w:t>Câu 271: Linh kiện PIN Photodiode khác với Photodiode p-n thông thường ở điểm nổi bật nào?</w:t>
      </w:r>
    </w:p>
    <w:p>
      <w:pPr>
        <w:keepNext/>
        <w:spacing w:before="20" w:after="20"/>
        <w:ind w:left="360"/>
      </w:pPr>
      <w:r>
        <w:rPr>
          <w:rFonts w:ascii="Calibri" w:hAnsi="Calibri"/>
          <w:b/>
          <w:sz w:val="20"/>
        </w:rPr>
        <w:t>A.</w:t>
      </w:r>
      <w:r>
        <w:rPr>
          <w:rFonts w:ascii="Calibri" w:hAnsi="Calibri"/>
          <w:sz w:val="20"/>
        </w:rPr>
        <w:t xml:space="preserve"> Có thêm một lớp bán dẫn tinh khiết I (Intrinsic layer) kẹp giữa miền P và N để mở rộng vùng nghèo, tăng hiệu suất hấp thụ quang</w:t>
      </w:r>
    </w:p>
    <w:p>
      <w:pPr>
        <w:keepNext/>
        <w:spacing w:before="20" w:after="20"/>
        <w:ind w:left="360"/>
      </w:pPr>
      <w:r>
        <w:rPr>
          <w:rFonts w:ascii="Calibri" w:hAnsi="Calibri"/>
          <w:b/>
          <w:sz w:val="20"/>
        </w:rPr>
        <w:t>B.</w:t>
      </w:r>
      <w:r>
        <w:rPr>
          <w:rFonts w:ascii="Calibri" w:hAnsi="Calibri"/>
          <w:sz w:val="20"/>
        </w:rPr>
        <w:t xml:space="preserve"> Không có vùng nghèo</w:t>
      </w:r>
    </w:p>
    <w:p>
      <w:pPr>
        <w:keepNext/>
        <w:spacing w:before="20" w:after="20"/>
        <w:ind w:left="360"/>
      </w:pPr>
      <w:r>
        <w:rPr>
          <w:rFonts w:ascii="Calibri" w:hAnsi="Calibri"/>
          <w:b/>
          <w:sz w:val="20"/>
        </w:rPr>
        <w:t>C.</w:t>
      </w:r>
      <w:r>
        <w:rPr>
          <w:rFonts w:ascii="Calibri" w:hAnsi="Calibri"/>
          <w:sz w:val="20"/>
        </w:rPr>
        <w:t xml:space="preserve"> Phát ra ánh sáng màu đỏ</w:t>
      </w:r>
    </w:p>
    <w:p>
      <w:pPr>
        <w:keepNext/>
        <w:spacing w:before="20" w:after="20"/>
        <w:ind w:left="360"/>
      </w:pPr>
      <w:r>
        <w:rPr>
          <w:rFonts w:ascii="Calibri" w:hAnsi="Calibri"/>
          <w:b/>
          <w:sz w:val="20"/>
        </w:rPr>
        <w:t>D.</w:t>
      </w:r>
      <w:r>
        <w:rPr>
          <w:rFonts w:ascii="Calibri" w:hAnsi="Calibri"/>
          <w:sz w:val="20"/>
        </w:rPr>
        <w:t xml:space="preserve"> Hoạt động ở phân cực thuận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Cấu trúc p-i-n chèn lớp tinh khiết i rộng làm không gian nghèo lớn hơn, tăng diện tích hấp thụ photon và giảm điện dung tiếp xúc giúp đáp ứng tần số cao.</w:t>
      </w:r>
    </w:p>
    <w:p>
      <w:pPr>
        <w:keepNext/>
        <w:spacing w:before="120" w:after="40"/>
      </w:pPr>
      <w:r>
        <w:rPr>
          <w:rFonts w:ascii="Calibri" w:hAnsi="Calibri"/>
          <w:b/>
          <w:color w:val="141414"/>
          <w:sz w:val="21"/>
        </w:rPr>
        <w:t>Câu 272: Diode quang vọt lũ APD (Avalanche Photodiode) được vận hành ở chế độ phân cực nào để có khả năng tự khuếch đại dòng quang nội tại?</w:t>
      </w:r>
    </w:p>
    <w:p>
      <w:pPr>
        <w:keepNext/>
        <w:spacing w:before="20" w:after="20"/>
        <w:ind w:left="360"/>
      </w:pPr>
      <w:r>
        <w:rPr>
          <w:rFonts w:ascii="Calibri" w:hAnsi="Calibri"/>
          <w:b/>
          <w:sz w:val="20"/>
        </w:rPr>
        <w:t>A.</w:t>
      </w:r>
      <w:r>
        <w:rPr>
          <w:rFonts w:ascii="Calibri" w:hAnsi="Calibri"/>
          <w:sz w:val="20"/>
        </w:rPr>
        <w:t xml:space="preserve"> Phân cực ngược rất cao gần mức điện áp đánh thủng (Reverse bias near breakdown)</w:t>
      </w:r>
    </w:p>
    <w:p>
      <w:pPr>
        <w:keepNext/>
        <w:spacing w:before="20" w:after="20"/>
        <w:ind w:left="360"/>
      </w:pPr>
      <w:r>
        <w:rPr>
          <w:rFonts w:ascii="Calibri" w:hAnsi="Calibri"/>
          <w:b/>
          <w:sz w:val="20"/>
        </w:rPr>
        <w:t>B.</w:t>
      </w:r>
      <w:r>
        <w:rPr>
          <w:rFonts w:ascii="Calibri" w:hAnsi="Calibri"/>
          <w:sz w:val="20"/>
        </w:rPr>
        <w:t xml:space="preserve"> Phân cực thuận điện áp nhỏ</w:t>
      </w:r>
    </w:p>
    <w:p>
      <w:pPr>
        <w:keepNext/>
        <w:spacing w:before="20" w:after="20"/>
        <w:ind w:left="360"/>
      </w:pPr>
      <w:r>
        <w:rPr>
          <w:rFonts w:ascii="Calibri" w:hAnsi="Calibri"/>
          <w:b/>
          <w:sz w:val="20"/>
        </w:rPr>
        <w:t>C.</w:t>
      </w:r>
      <w:r>
        <w:rPr>
          <w:rFonts w:ascii="Calibri" w:hAnsi="Calibri"/>
          <w:sz w:val="20"/>
        </w:rPr>
        <w:t xml:space="preserve"> Phân cực 0V</w:t>
      </w:r>
    </w:p>
    <w:p>
      <w:pPr>
        <w:keepNext/>
        <w:spacing w:before="20" w:after="20"/>
        <w:ind w:left="360"/>
      </w:pPr>
      <w:r>
        <w:rPr>
          <w:rFonts w:ascii="Calibri" w:hAnsi="Calibri"/>
          <w:b/>
          <w:sz w:val="20"/>
        </w:rPr>
        <w:t>D.</w:t>
      </w:r>
      <w:r>
        <w:rPr>
          <w:rFonts w:ascii="Calibri" w:hAnsi="Calibri"/>
          <w:sz w:val="20"/>
        </w:rPr>
        <w:t xml:space="preserve"> Phân cực thuận dòng cao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APD phân cực ngược gần ngưỡng đánh thủng, tạo điện trường siêu mạnh để hạt quang sinh gây ra nhân bản vọt lũ (Avalanche multiplication) tăng độ nhạy.</w:t>
      </w:r>
    </w:p>
    <w:p>
      <w:pPr>
        <w:keepNext/>
        <w:spacing w:before="120" w:after="40"/>
      </w:pPr>
      <w:r>
        <w:rPr>
          <w:rFonts w:ascii="Calibri" w:hAnsi="Calibri"/>
          <w:b/>
          <w:color w:val="141414"/>
          <w:sz w:val="21"/>
        </w:rPr>
        <w:t>Câu 273: Hệ số lấp đầy Fill Factor (FF) của một Pin mặt trời (Solar Cell) được định nghĩa là tỷ số giữa:</w:t>
      </w:r>
    </w:p>
    <w:p>
      <w:pPr>
        <w:keepNext/>
        <w:spacing w:before="20" w:after="20"/>
        <w:ind w:left="360"/>
      </w:pPr>
      <w:r>
        <w:rPr>
          <w:rFonts w:ascii="Calibri" w:hAnsi="Calibri"/>
          <w:b/>
          <w:sz w:val="20"/>
        </w:rPr>
        <w:t>A.</w:t>
      </w:r>
      <w:r>
        <w:rPr>
          <w:rFonts w:ascii="Calibri" w:hAnsi="Calibri"/>
          <w:sz w:val="20"/>
        </w:rPr>
        <w:t xml:space="preserve"> Công suất cực đại thu được Pmax = Vmp * Imp trên tích số (Voc * Isc)</w:t>
      </w:r>
    </w:p>
    <w:p>
      <w:pPr>
        <w:keepNext/>
        <w:spacing w:before="20" w:after="20"/>
        <w:ind w:left="360"/>
      </w:pPr>
      <w:r>
        <w:rPr>
          <w:rFonts w:ascii="Calibri" w:hAnsi="Calibri"/>
          <w:b/>
          <w:sz w:val="20"/>
        </w:rPr>
        <w:t>B.</w:t>
      </w:r>
      <w:r>
        <w:rPr>
          <w:rFonts w:ascii="Calibri" w:hAnsi="Calibri"/>
          <w:sz w:val="20"/>
        </w:rPr>
        <w:t xml:space="preserve"> Voc / Isc</w:t>
      </w:r>
    </w:p>
    <w:p>
      <w:pPr>
        <w:keepNext/>
        <w:spacing w:before="20" w:after="20"/>
        <w:ind w:left="360"/>
      </w:pPr>
      <w:r>
        <w:rPr>
          <w:rFonts w:ascii="Calibri" w:hAnsi="Calibri"/>
          <w:b/>
          <w:sz w:val="20"/>
        </w:rPr>
        <w:t>C.</w:t>
      </w:r>
      <w:r>
        <w:rPr>
          <w:rFonts w:ascii="Calibri" w:hAnsi="Calibri"/>
          <w:sz w:val="20"/>
        </w:rPr>
        <w:t xml:space="preserve"> Isc / Voc</w:t>
      </w:r>
    </w:p>
    <w:p>
      <w:pPr>
        <w:keepNext/>
        <w:spacing w:before="20" w:after="20"/>
        <w:ind w:left="360"/>
      </w:pPr>
      <w:r>
        <w:rPr>
          <w:rFonts w:ascii="Calibri" w:hAnsi="Calibri"/>
          <w:b/>
          <w:sz w:val="20"/>
        </w:rPr>
        <w:t>D.</w:t>
      </w:r>
      <w:r>
        <w:rPr>
          <w:rFonts w:ascii="Calibri" w:hAnsi="Calibri"/>
          <w:sz w:val="20"/>
        </w:rPr>
        <w:t xml:space="preserve"> Pmax / Pin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FF = (Vmp * Imp) / (Voc * Isc) thể hiện độ "vuông" của đường đặc tính I-V pin mặt trời (FF tiêu chuẩn khoảng 0.7 - 0.85).</w:t>
      </w:r>
    </w:p>
    <w:p>
      <w:pPr>
        <w:keepNext/>
        <w:spacing w:before="120" w:after="40"/>
      </w:pPr>
      <w:r>
        <w:rPr>
          <w:rFonts w:ascii="Calibri" w:hAnsi="Calibri"/>
          <w:b/>
          <w:color w:val="141414"/>
          <w:sz w:val="21"/>
        </w:rPr>
        <w:t>Câu 274: Hiệu suất chuyển đổi quang-điện η (Efficiency) của Solar Cell được tính theo công thức:</w:t>
      </w:r>
    </w:p>
    <w:p>
      <w:pPr>
        <w:keepNext/>
        <w:spacing w:before="20" w:after="20"/>
        <w:ind w:left="360"/>
      </w:pPr>
      <w:r>
        <w:rPr>
          <w:rFonts w:ascii="Calibri" w:hAnsi="Calibri"/>
          <w:b/>
          <w:sz w:val="20"/>
        </w:rPr>
        <w:t>A.</w:t>
      </w:r>
      <w:r>
        <w:rPr>
          <w:rFonts w:ascii="Calibri" w:hAnsi="Calibri"/>
          <w:sz w:val="20"/>
        </w:rPr>
        <w:t xml:space="preserve"> η = Pmax / Pin = (FF * Voc * Isc) / Pin</w:t>
      </w:r>
    </w:p>
    <w:p>
      <w:pPr>
        <w:keepNext/>
        <w:spacing w:before="20" w:after="20"/>
        <w:ind w:left="360"/>
      </w:pPr>
      <w:r>
        <w:rPr>
          <w:rFonts w:ascii="Calibri" w:hAnsi="Calibri"/>
          <w:b/>
          <w:sz w:val="20"/>
        </w:rPr>
        <w:t>B.</w:t>
      </w:r>
      <w:r>
        <w:rPr>
          <w:rFonts w:ascii="Calibri" w:hAnsi="Calibri"/>
          <w:sz w:val="20"/>
        </w:rPr>
        <w:t xml:space="preserve"> η = Voc * Isc / Pmax</w:t>
      </w:r>
    </w:p>
    <w:p>
      <w:pPr>
        <w:keepNext/>
        <w:spacing w:before="20" w:after="20"/>
        <w:ind w:left="360"/>
      </w:pPr>
      <w:r>
        <w:rPr>
          <w:rFonts w:ascii="Calibri" w:hAnsi="Calibri"/>
          <w:b/>
          <w:sz w:val="20"/>
        </w:rPr>
        <w:t>C.</w:t>
      </w:r>
      <w:r>
        <w:rPr>
          <w:rFonts w:ascii="Calibri" w:hAnsi="Calibri"/>
          <w:sz w:val="20"/>
        </w:rPr>
        <w:t xml:space="preserve"> η = FF / Pin</w:t>
      </w:r>
    </w:p>
    <w:p>
      <w:pPr>
        <w:keepNext/>
        <w:spacing w:before="20" w:after="20"/>
        <w:ind w:left="360"/>
      </w:pPr>
      <w:r>
        <w:rPr>
          <w:rFonts w:ascii="Calibri" w:hAnsi="Calibri"/>
          <w:b/>
          <w:sz w:val="20"/>
        </w:rPr>
        <w:t>D.</w:t>
      </w:r>
      <w:r>
        <w:rPr>
          <w:rFonts w:ascii="Calibri" w:hAnsi="Calibri"/>
          <w:sz w:val="20"/>
        </w:rPr>
        <w:t xml:space="preserve"> η = Pin / Pmax</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Công thức chuẩn: η = Pmax / Pin = (FF * Voc * Isc) / (P_light * Area).</w:t>
      </w:r>
    </w:p>
    <w:p>
      <w:pPr>
        <w:keepNext/>
        <w:spacing w:before="120" w:after="40"/>
      </w:pPr>
      <w:r>
        <w:rPr>
          <w:rFonts w:ascii="Calibri" w:hAnsi="Calibri"/>
          <w:b/>
          <w:color w:val="141414"/>
          <w:sz w:val="21"/>
        </w:rPr>
        <w:t>Câu 275: Dòng điện ngắn mạch Isc của Solar Cell phụ thuộc trực tiếp vào yếu tố nào?</w:t>
      </w:r>
    </w:p>
    <w:p>
      <w:pPr>
        <w:keepNext/>
        <w:spacing w:before="20" w:after="20"/>
        <w:ind w:left="360"/>
      </w:pPr>
      <w:r>
        <w:rPr>
          <w:rFonts w:ascii="Calibri" w:hAnsi="Calibri"/>
          <w:b/>
          <w:sz w:val="20"/>
        </w:rPr>
        <w:t>A.</w:t>
      </w:r>
      <w:r>
        <w:rPr>
          <w:rFonts w:ascii="Calibri" w:hAnsi="Calibri"/>
          <w:sz w:val="20"/>
        </w:rPr>
        <w:t xml:space="preserve"> Cường độ bức xạ ánh sáng chiếu vào và diện tích pin</w:t>
      </w:r>
    </w:p>
    <w:p>
      <w:pPr>
        <w:keepNext/>
        <w:spacing w:before="20" w:after="20"/>
        <w:ind w:left="360"/>
      </w:pPr>
      <w:r>
        <w:rPr>
          <w:rFonts w:ascii="Calibri" w:hAnsi="Calibri"/>
          <w:b/>
          <w:sz w:val="20"/>
        </w:rPr>
        <w:t>B.</w:t>
      </w:r>
      <w:r>
        <w:rPr>
          <w:rFonts w:ascii="Calibri" w:hAnsi="Calibri"/>
          <w:sz w:val="20"/>
        </w:rPr>
        <w:t xml:space="preserve"> Điện trở tải</w:t>
      </w:r>
    </w:p>
    <w:p>
      <w:pPr>
        <w:keepNext/>
        <w:spacing w:before="20" w:after="20"/>
        <w:ind w:left="360"/>
      </w:pPr>
      <w:r>
        <w:rPr>
          <w:rFonts w:ascii="Calibri" w:hAnsi="Calibri"/>
          <w:b/>
          <w:sz w:val="20"/>
        </w:rPr>
        <w:t>C.</w:t>
      </w:r>
      <w:r>
        <w:rPr>
          <w:rFonts w:ascii="Calibri" w:hAnsi="Calibri"/>
          <w:sz w:val="20"/>
        </w:rPr>
        <w:t xml:space="preserve"> Điện áp ngược</w:t>
      </w:r>
    </w:p>
    <w:p>
      <w:pPr>
        <w:keepNext/>
        <w:spacing w:before="20" w:after="20"/>
        <w:ind w:left="360"/>
      </w:pPr>
      <w:r>
        <w:rPr>
          <w:rFonts w:ascii="Calibri" w:hAnsi="Calibri"/>
          <w:b/>
          <w:sz w:val="20"/>
        </w:rPr>
        <w:t>D.</w:t>
      </w:r>
      <w:r>
        <w:rPr>
          <w:rFonts w:ascii="Calibri" w:hAnsi="Calibri"/>
          <w:sz w:val="20"/>
        </w:rPr>
        <w:t xml:space="preserve"> Tần số dòng điện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Isc tỷ lệ thuận với mật độ photon chiếu vào sinh ra các cặp electron-lỗ trống dư.</w:t>
      </w:r>
    </w:p>
    <w:p>
      <w:pPr>
        <w:keepNext/>
        <w:spacing w:before="120" w:after="40"/>
      </w:pPr>
      <w:r>
        <w:rPr>
          <w:rFonts w:ascii="Calibri" w:hAnsi="Calibri"/>
          <w:b/>
          <w:color w:val="141414"/>
          <w:sz w:val="21"/>
        </w:rPr>
        <w:t>Câu 276: Điện áp hở mạch Voc của Solar Cell bị giới hạn trên bởi đại lượng nào?</w:t>
      </w:r>
    </w:p>
    <w:p>
      <w:pPr>
        <w:keepNext/>
        <w:spacing w:before="20" w:after="20"/>
        <w:ind w:left="360"/>
      </w:pPr>
      <w:r>
        <w:rPr>
          <w:rFonts w:ascii="Calibri" w:hAnsi="Calibri"/>
          <w:b/>
          <w:sz w:val="20"/>
        </w:rPr>
        <w:t>A.</w:t>
      </w:r>
      <w:r>
        <w:rPr>
          <w:rFonts w:ascii="Calibri" w:hAnsi="Calibri"/>
          <w:sz w:val="20"/>
        </w:rPr>
        <w:t xml:space="preserve"> Điện thế tiếp xúc nội tại Vbi của chuyển tiếp p-n (và do đó bị giới hạn bởi Eg)</w:t>
      </w:r>
    </w:p>
    <w:p>
      <w:pPr>
        <w:keepNext/>
        <w:spacing w:before="20" w:after="20"/>
        <w:ind w:left="360"/>
      </w:pPr>
      <w:r>
        <w:rPr>
          <w:rFonts w:ascii="Calibri" w:hAnsi="Calibri"/>
          <w:b/>
          <w:sz w:val="20"/>
        </w:rPr>
        <w:t>B.</w:t>
      </w:r>
      <w:r>
        <w:rPr>
          <w:rFonts w:ascii="Calibri" w:hAnsi="Calibri"/>
          <w:sz w:val="20"/>
        </w:rPr>
        <w:t xml:space="preserve"> Dòng điện Isc</w:t>
      </w:r>
    </w:p>
    <w:p>
      <w:pPr>
        <w:keepNext/>
        <w:spacing w:before="20" w:after="20"/>
        <w:ind w:left="360"/>
      </w:pPr>
      <w:r>
        <w:rPr>
          <w:rFonts w:ascii="Calibri" w:hAnsi="Calibri"/>
          <w:b/>
          <w:sz w:val="20"/>
        </w:rPr>
        <w:t>C.</w:t>
      </w:r>
      <w:r>
        <w:rPr>
          <w:rFonts w:ascii="Calibri" w:hAnsi="Calibri"/>
          <w:sz w:val="20"/>
        </w:rPr>
        <w:t xml:space="preserve"> Diện tích pin</w:t>
      </w:r>
    </w:p>
    <w:p>
      <w:pPr>
        <w:keepNext/>
        <w:spacing w:before="20" w:after="20"/>
        <w:ind w:left="360"/>
      </w:pPr>
      <w:r>
        <w:rPr>
          <w:rFonts w:ascii="Calibri" w:hAnsi="Calibri"/>
          <w:b/>
          <w:sz w:val="20"/>
        </w:rPr>
        <w:t>D.</w:t>
      </w:r>
      <w:r>
        <w:rPr>
          <w:rFonts w:ascii="Calibri" w:hAnsi="Calibri"/>
          <w:sz w:val="20"/>
        </w:rPr>
        <w:t xml:space="preserve"> Chiều dày kính bọc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Voc = Vt * ln(Iph / Is + 1) &lt; Vbi. Do đó Voc không thể vượt quá điện thế hàng rào Vbi của vật liệu.</w:t>
      </w:r>
    </w:p>
    <w:p>
      <w:pPr>
        <w:keepNext/>
        <w:spacing w:before="120" w:after="40"/>
      </w:pPr>
      <w:r>
        <w:rPr>
          <w:rFonts w:ascii="Calibri" w:hAnsi="Calibri"/>
          <w:b/>
          <w:color w:val="141414"/>
          <w:sz w:val="21"/>
        </w:rPr>
        <w:t>Câu 277: Giới hạn hiệu suất lý tưởng Shockley-Queisser cho Solar Cell chuyển tiếp đơn (Single-junction Si) ở bức xạ AM1.5 xấp xỉ khoảng:</w:t>
      </w:r>
    </w:p>
    <w:p>
      <w:pPr>
        <w:keepNext/>
        <w:spacing w:before="20" w:after="20"/>
        <w:ind w:left="360"/>
      </w:pPr>
      <w:r>
        <w:rPr>
          <w:rFonts w:ascii="Calibri" w:hAnsi="Calibri"/>
          <w:b/>
          <w:sz w:val="20"/>
        </w:rPr>
        <w:t>A.</w:t>
      </w:r>
      <w:r>
        <w:rPr>
          <w:rFonts w:ascii="Calibri" w:hAnsi="Calibri"/>
          <w:sz w:val="20"/>
        </w:rPr>
        <w:t xml:space="preserve"> 33.7%</w:t>
      </w:r>
    </w:p>
    <w:p>
      <w:pPr>
        <w:keepNext/>
        <w:spacing w:before="20" w:after="20"/>
        <w:ind w:left="360"/>
      </w:pPr>
      <w:r>
        <w:rPr>
          <w:rFonts w:ascii="Calibri" w:hAnsi="Calibri"/>
          <w:b/>
          <w:sz w:val="20"/>
        </w:rPr>
        <w:t>B.</w:t>
      </w:r>
      <w:r>
        <w:rPr>
          <w:rFonts w:ascii="Calibri" w:hAnsi="Calibri"/>
          <w:sz w:val="20"/>
        </w:rPr>
        <w:t xml:space="preserve"> 100%</w:t>
      </w:r>
    </w:p>
    <w:p>
      <w:pPr>
        <w:keepNext/>
        <w:spacing w:before="20" w:after="20"/>
        <w:ind w:left="360"/>
      </w:pPr>
      <w:r>
        <w:rPr>
          <w:rFonts w:ascii="Calibri" w:hAnsi="Calibri"/>
          <w:b/>
          <w:sz w:val="20"/>
        </w:rPr>
        <w:t>C.</w:t>
      </w:r>
      <w:r>
        <w:rPr>
          <w:rFonts w:ascii="Calibri" w:hAnsi="Calibri"/>
          <w:sz w:val="20"/>
        </w:rPr>
        <w:t xml:space="preserve"> 50%</w:t>
      </w:r>
    </w:p>
    <w:p>
      <w:pPr>
        <w:keepNext/>
        <w:spacing w:before="20" w:after="20"/>
        <w:ind w:left="360"/>
      </w:pPr>
      <w:r>
        <w:rPr>
          <w:rFonts w:ascii="Calibri" w:hAnsi="Calibri"/>
          <w:b/>
          <w:sz w:val="20"/>
        </w:rPr>
        <w:t>D.</w:t>
      </w:r>
      <w:r>
        <w:rPr>
          <w:rFonts w:ascii="Calibri" w:hAnsi="Calibri"/>
          <w:sz w:val="20"/>
        </w:rPr>
        <w:t xml:space="preserve"> 15%</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Giới hạn nhiệt động lực học Shockley-Queisser cho pin mặt trời mối nối đơn xấp xỉ 33.7% do tổn hao photon hν &lt; Eg và tổn hao nhiệt hóa hν &gt; Eg.</w:t>
      </w:r>
    </w:p>
    <w:p>
      <w:pPr>
        <w:keepNext/>
        <w:spacing w:before="120" w:after="40"/>
      </w:pPr>
      <w:r>
        <w:rPr>
          <w:rFonts w:ascii="Calibri" w:hAnsi="Calibri"/>
          <w:b/>
          <w:color w:val="141414"/>
          <w:sz w:val="21"/>
        </w:rPr>
        <w:t>Câu 278: Đèn LED phát ra ánh sáng trắng (White LED) thương mại hiện nay thường được tạo ra bằng cách kết hợp:</w:t>
      </w:r>
    </w:p>
    <w:p>
      <w:pPr>
        <w:keepNext/>
        <w:spacing w:before="20" w:after="20"/>
        <w:ind w:left="360"/>
      </w:pPr>
      <w:r>
        <w:rPr>
          <w:rFonts w:ascii="Calibri" w:hAnsi="Calibri"/>
          <w:b/>
          <w:sz w:val="20"/>
        </w:rPr>
        <w:t>A.</w:t>
      </w:r>
      <w:r>
        <w:rPr>
          <w:rFonts w:ascii="Calibri" w:hAnsi="Calibri"/>
          <w:sz w:val="20"/>
        </w:rPr>
        <w:t xml:space="preserve"> Chíp LED phát ánh sáng xanh lam (Blue LED - GaN) phủ lớp bột huỳnh quang phốt-pho phát ánh sáng vàng (YAG:Ce)</w:t>
      </w:r>
    </w:p>
    <w:p>
      <w:pPr>
        <w:keepNext/>
        <w:spacing w:before="20" w:after="20"/>
        <w:ind w:left="360"/>
      </w:pPr>
      <w:r>
        <w:rPr>
          <w:rFonts w:ascii="Calibri" w:hAnsi="Calibri"/>
          <w:b/>
          <w:sz w:val="20"/>
        </w:rPr>
        <w:t>B.</w:t>
      </w:r>
      <w:r>
        <w:rPr>
          <w:rFonts w:ascii="Calibri" w:hAnsi="Calibri"/>
          <w:sz w:val="20"/>
        </w:rPr>
        <w:t xml:space="preserve"> Ba LED đỏ, xanh lá, xanh lam riêng biệt</w:t>
      </w:r>
    </w:p>
    <w:p>
      <w:pPr>
        <w:keepNext/>
        <w:spacing w:before="20" w:after="20"/>
        <w:ind w:left="360"/>
      </w:pPr>
      <w:r>
        <w:rPr>
          <w:rFonts w:ascii="Calibri" w:hAnsi="Calibri"/>
          <w:b/>
          <w:sz w:val="20"/>
        </w:rPr>
        <w:t>C.</w:t>
      </w:r>
      <w:r>
        <w:rPr>
          <w:rFonts w:ascii="Calibri" w:hAnsi="Calibri"/>
          <w:sz w:val="20"/>
        </w:rPr>
        <w:t xml:space="preserve"> Đèn sợi đốt thu nhỏ</w:t>
      </w:r>
    </w:p>
    <w:p>
      <w:pPr>
        <w:keepNext/>
        <w:spacing w:before="20" w:after="20"/>
        <w:ind w:left="360"/>
      </w:pPr>
      <w:r>
        <w:rPr>
          <w:rFonts w:ascii="Calibri" w:hAnsi="Calibri"/>
          <w:b/>
          <w:sz w:val="20"/>
        </w:rPr>
        <w:t>D.</w:t>
      </w:r>
      <w:r>
        <w:rPr>
          <w:rFonts w:ascii="Calibri" w:hAnsi="Calibri"/>
          <w:sz w:val="20"/>
        </w:rPr>
        <w:t xml:space="preserve"> Dùng bán dẫn Silicon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Phương pháp phổ biến nhất tạo LED trắng hiệu suất cao (giải Nobel Vật lý 2014) là kết hợp chip Blue LED GaN với lớp bột huỳnh quang YAG phát màu vàng.</w:t>
      </w:r>
    </w:p>
    <w:p>
      <w:pPr>
        <w:keepNext/>
        <w:spacing w:before="120" w:after="40"/>
      </w:pPr>
      <w:r>
        <w:rPr>
          <w:rFonts w:ascii="Calibri" w:hAnsi="Calibri"/>
          <w:b/>
          <w:color w:val="141414"/>
          <w:sz w:val="21"/>
        </w:rPr>
        <w:t>Câu 279: Trong Laser Diode, vùng tích cực (Active Region) nằm kẹp giữa hai lớp bán dẫn có Eg lớn hơn tạo thành cấu trúc dị thể kép (Double Heterostructure - DH). Cấu trúc này có tác dụng gì?</w:t>
      </w:r>
    </w:p>
    <w:p>
      <w:pPr>
        <w:keepNext/>
        <w:spacing w:before="20" w:after="20"/>
        <w:ind w:left="360"/>
      </w:pPr>
      <w:r>
        <w:rPr>
          <w:rFonts w:ascii="Calibri" w:hAnsi="Calibri"/>
          <w:b/>
          <w:sz w:val="20"/>
        </w:rPr>
        <w:t>A.</w:t>
      </w:r>
      <w:r>
        <w:rPr>
          <w:rFonts w:ascii="Calibri" w:hAnsi="Calibri"/>
          <w:sz w:val="20"/>
        </w:rPr>
        <w:t xml:space="preserve"> Nhốt đồng thời cả hạt dẫn (electron/lỗ trống) và nhốt sóng quang học (ánh sáng) trong vùng tích cực</w:t>
      </w:r>
    </w:p>
    <w:p>
      <w:pPr>
        <w:keepNext/>
        <w:spacing w:before="20" w:after="20"/>
        <w:ind w:left="360"/>
      </w:pPr>
      <w:r>
        <w:rPr>
          <w:rFonts w:ascii="Calibri" w:hAnsi="Calibri"/>
          <w:b/>
          <w:sz w:val="20"/>
        </w:rPr>
        <w:t>B.</w:t>
      </w:r>
      <w:r>
        <w:rPr>
          <w:rFonts w:ascii="Calibri" w:hAnsi="Calibri"/>
          <w:sz w:val="20"/>
        </w:rPr>
        <w:t xml:space="preserve"> Tăng điện trở</w:t>
      </w:r>
    </w:p>
    <w:p>
      <w:pPr>
        <w:keepNext/>
        <w:spacing w:before="20" w:after="20"/>
        <w:ind w:left="360"/>
      </w:pPr>
      <w:r>
        <w:rPr>
          <w:rFonts w:ascii="Calibri" w:hAnsi="Calibri"/>
          <w:b/>
          <w:sz w:val="20"/>
        </w:rPr>
        <w:t>C.</w:t>
      </w:r>
      <w:r>
        <w:rPr>
          <w:rFonts w:ascii="Calibri" w:hAnsi="Calibri"/>
          <w:sz w:val="20"/>
        </w:rPr>
        <w:t xml:space="preserve"> Giảm dòng laser</w:t>
      </w:r>
    </w:p>
    <w:p>
      <w:pPr>
        <w:keepNext/>
        <w:spacing w:before="20" w:after="20"/>
        <w:ind w:left="360"/>
      </w:pPr>
      <w:r>
        <w:rPr>
          <w:rFonts w:ascii="Calibri" w:hAnsi="Calibri"/>
          <w:b/>
          <w:sz w:val="20"/>
        </w:rPr>
        <w:t>D.</w:t>
      </w:r>
      <w:r>
        <w:rPr>
          <w:rFonts w:ascii="Calibri" w:hAnsi="Calibri"/>
          <w:sz w:val="20"/>
        </w:rPr>
        <w:t xml:space="preserve"> Phát ra ánh sáng trắng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Cấu trúc DH nhốt electron/lỗ trống nhờ thế giếng năng lượng và nhốt ánh sáng nhờ sự chênh lệch chiết suất, tạo mật độ hạt đảo lộn mật độ cao.</w:t>
      </w:r>
    </w:p>
    <w:p>
      <w:pPr>
        <w:keepNext/>
        <w:spacing w:before="120" w:after="40"/>
      </w:pPr>
      <w:r>
        <w:rPr>
          <w:rFonts w:ascii="Calibri" w:hAnsi="Calibri"/>
          <w:b/>
          <w:color w:val="141414"/>
          <w:sz w:val="21"/>
        </w:rPr>
        <w:t>Câu 280: Điều kiện để xảy ra hiện tượng Đảo lộn mật độ hạt (Population Inversion) trong Laser Diode là gì?</w:t>
      </w:r>
    </w:p>
    <w:p>
      <w:pPr>
        <w:keepNext/>
        <w:spacing w:before="20" w:after="20"/>
        <w:ind w:left="360"/>
      </w:pPr>
      <w:r>
        <w:rPr>
          <w:rFonts w:ascii="Calibri" w:hAnsi="Calibri"/>
          <w:b/>
          <w:sz w:val="20"/>
        </w:rPr>
        <w:t>A.</w:t>
      </w:r>
      <w:r>
        <w:rPr>
          <w:rFonts w:ascii="Calibri" w:hAnsi="Calibri"/>
          <w:sz w:val="20"/>
        </w:rPr>
        <w:t xml:space="preserve"> Khoảng cách giữa hai mức Fermi giả EFC - EFV phải lớn hơn năng lượng vùng cấm Eg (EFC - EFV &gt; Eg)</w:t>
      </w:r>
    </w:p>
    <w:p>
      <w:pPr>
        <w:keepNext/>
        <w:spacing w:before="20" w:after="20"/>
        <w:ind w:left="360"/>
      </w:pPr>
      <w:r>
        <w:rPr>
          <w:rFonts w:ascii="Calibri" w:hAnsi="Calibri"/>
          <w:b/>
          <w:sz w:val="20"/>
        </w:rPr>
        <w:t>B.</w:t>
      </w:r>
      <w:r>
        <w:rPr>
          <w:rFonts w:ascii="Calibri" w:hAnsi="Calibri"/>
          <w:sz w:val="20"/>
        </w:rPr>
        <w:t xml:space="preserve"> EFC - EFV &lt; Eg</w:t>
      </w:r>
    </w:p>
    <w:p>
      <w:pPr>
        <w:keepNext/>
        <w:spacing w:before="20" w:after="20"/>
        <w:ind w:left="360"/>
      </w:pPr>
      <w:r>
        <w:rPr>
          <w:rFonts w:ascii="Calibri" w:hAnsi="Calibri"/>
          <w:b/>
          <w:sz w:val="20"/>
        </w:rPr>
        <w:t>C.</w:t>
      </w:r>
      <w:r>
        <w:rPr>
          <w:rFonts w:ascii="Calibri" w:hAnsi="Calibri"/>
          <w:sz w:val="20"/>
        </w:rPr>
        <w:t xml:space="preserve"> EFC = EFV</w:t>
      </w:r>
    </w:p>
    <w:p>
      <w:pPr>
        <w:keepNext/>
        <w:spacing w:before="20" w:after="20"/>
        <w:ind w:left="360"/>
      </w:pPr>
      <w:r>
        <w:rPr>
          <w:rFonts w:ascii="Calibri" w:hAnsi="Calibri"/>
          <w:b/>
          <w:sz w:val="20"/>
        </w:rPr>
        <w:t>D.</w:t>
      </w:r>
      <w:r>
        <w:rPr>
          <w:rFonts w:ascii="Calibri" w:hAnsi="Calibri"/>
          <w:sz w:val="20"/>
        </w:rPr>
        <w:t xml:space="preserve"> Không có dòng điện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Điều kiện Bernard-Duraffourg cho Laser bán dẫn: EFC - EFV &gt; Eg (đạt được khi tiêm dòng điện phân cực thuận cực mạnh).</w:t>
      </w:r>
    </w:p>
    <w:p>
      <w:pPr>
        <w:keepNext/>
        <w:spacing w:before="120" w:after="40"/>
      </w:pPr>
      <w:r>
        <w:rPr>
          <w:rFonts w:ascii="Calibri" w:hAnsi="Calibri"/>
          <w:b/>
          <w:color w:val="141414"/>
          <w:sz w:val="21"/>
        </w:rPr>
        <w:t>Câu 281: Hộp cộng hưởng quang học (Optical Resonant Cavity) trong Laser Diode thường được tạo ra một cách tự nhiên bằng cách nào?</w:t>
      </w:r>
    </w:p>
    <w:p>
      <w:pPr>
        <w:keepNext/>
        <w:spacing w:before="20" w:after="20"/>
        <w:ind w:left="360"/>
      </w:pPr>
      <w:r>
        <w:rPr>
          <w:rFonts w:ascii="Calibri" w:hAnsi="Calibri"/>
          <w:b/>
          <w:sz w:val="20"/>
        </w:rPr>
        <w:t>A.</w:t>
      </w:r>
      <w:r>
        <w:rPr>
          <w:rFonts w:ascii="Calibri" w:hAnsi="Calibri"/>
          <w:sz w:val="20"/>
        </w:rPr>
        <w:t xml:space="preserve"> Sử dụng hai mặt cắt song song của tinh thể bán dẫn (sự chênh lệch chiết suất giữa Si/GaAs và không khí tạo thành hai gương Fabry-Perot)</w:t>
      </w:r>
    </w:p>
    <w:p>
      <w:pPr>
        <w:keepNext/>
        <w:spacing w:before="20" w:after="20"/>
        <w:ind w:left="360"/>
      </w:pPr>
      <w:r>
        <w:rPr>
          <w:rFonts w:ascii="Calibri" w:hAnsi="Calibri"/>
          <w:b/>
          <w:sz w:val="20"/>
        </w:rPr>
        <w:t>B.</w:t>
      </w:r>
      <w:r>
        <w:rPr>
          <w:rFonts w:ascii="Calibri" w:hAnsi="Calibri"/>
          <w:sz w:val="20"/>
        </w:rPr>
        <w:t xml:space="preserve"> Dùng hai gương kim loại bên ngoài</w:t>
      </w:r>
    </w:p>
    <w:p>
      <w:pPr>
        <w:keepNext/>
        <w:spacing w:before="20" w:after="20"/>
        <w:ind w:left="360"/>
      </w:pPr>
      <w:r>
        <w:rPr>
          <w:rFonts w:ascii="Calibri" w:hAnsi="Calibri"/>
          <w:b/>
          <w:sz w:val="20"/>
        </w:rPr>
        <w:t>C.</w:t>
      </w:r>
      <w:r>
        <w:rPr>
          <w:rFonts w:ascii="Calibri" w:hAnsi="Calibri"/>
          <w:sz w:val="20"/>
        </w:rPr>
        <w:t xml:space="preserve"> Mạ lớp đồng xung quanh</w:t>
      </w:r>
    </w:p>
    <w:p>
      <w:pPr>
        <w:keepNext/>
        <w:spacing w:before="20" w:after="20"/>
        <w:ind w:left="360"/>
      </w:pPr>
      <w:r>
        <w:rPr>
          <w:rFonts w:ascii="Calibri" w:hAnsi="Calibri"/>
          <w:b/>
          <w:sz w:val="20"/>
        </w:rPr>
        <w:t>D.</w:t>
      </w:r>
      <w:r>
        <w:rPr>
          <w:rFonts w:ascii="Calibri" w:hAnsi="Calibri"/>
          <w:sz w:val="20"/>
        </w:rPr>
        <w:t xml:space="preserve"> Sơn màu đen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Các mặt cắt dọc theo mặt tinh thể (cleaved facets) của GaAs có hệ số phản xạ R ≈ 30% tạo nên hốc cộng hưởng Fabry-Perot tích hợp.</w:t>
      </w:r>
    </w:p>
    <w:p>
      <w:pPr>
        <w:keepNext/>
        <w:spacing w:before="120" w:after="40"/>
      </w:pPr>
      <w:r>
        <w:rPr>
          <w:rFonts w:ascii="Calibri" w:hAnsi="Calibri"/>
          <w:b/>
          <w:color w:val="141414"/>
          <w:sz w:val="21"/>
        </w:rPr>
        <w:t>Câu 282: Một Photodiode Si có hiệu suất lượng tử η = 80% ở bước sóng λ = 0.9 μm. Tính độ nhạy quang Responsivity R.</w:t>
      </w:r>
    </w:p>
    <w:p>
      <w:pPr>
        <w:keepNext/>
        <w:spacing w:before="20" w:after="20"/>
        <w:ind w:left="360"/>
      </w:pPr>
      <w:r>
        <w:rPr>
          <w:rFonts w:ascii="Calibri" w:hAnsi="Calibri"/>
          <w:b/>
          <w:sz w:val="20"/>
        </w:rPr>
        <w:t>A.</w:t>
      </w:r>
      <w:r>
        <w:rPr>
          <w:rFonts w:ascii="Calibri" w:hAnsi="Calibri"/>
          <w:sz w:val="20"/>
        </w:rPr>
        <w:t xml:space="preserve"> 0.581 A/W</w:t>
      </w:r>
    </w:p>
    <w:p>
      <w:pPr>
        <w:keepNext/>
        <w:spacing w:before="20" w:after="20"/>
        <w:ind w:left="360"/>
      </w:pPr>
      <w:r>
        <w:rPr>
          <w:rFonts w:ascii="Calibri" w:hAnsi="Calibri"/>
          <w:b/>
          <w:sz w:val="20"/>
        </w:rPr>
        <w:t>B.</w:t>
      </w:r>
      <w:r>
        <w:rPr>
          <w:rFonts w:ascii="Calibri" w:hAnsi="Calibri"/>
          <w:sz w:val="20"/>
        </w:rPr>
        <w:t xml:space="preserve"> 1.00 A/W</w:t>
      </w:r>
    </w:p>
    <w:p>
      <w:pPr>
        <w:keepNext/>
        <w:spacing w:before="20" w:after="20"/>
        <w:ind w:left="360"/>
      </w:pPr>
      <w:r>
        <w:rPr>
          <w:rFonts w:ascii="Calibri" w:hAnsi="Calibri"/>
          <w:b/>
          <w:sz w:val="20"/>
        </w:rPr>
        <w:t>C.</w:t>
      </w:r>
      <w:r>
        <w:rPr>
          <w:rFonts w:ascii="Calibri" w:hAnsi="Calibri"/>
          <w:sz w:val="20"/>
        </w:rPr>
        <w:t xml:space="preserve"> 0.25 A/W</w:t>
      </w:r>
    </w:p>
    <w:p>
      <w:pPr>
        <w:keepNext/>
        <w:spacing w:before="20" w:after="20"/>
        <w:ind w:left="360"/>
      </w:pPr>
      <w:r>
        <w:rPr>
          <w:rFonts w:ascii="Calibri" w:hAnsi="Calibri"/>
          <w:b/>
          <w:sz w:val="20"/>
        </w:rPr>
        <w:t>D.</w:t>
      </w:r>
      <w:r>
        <w:rPr>
          <w:rFonts w:ascii="Calibri" w:hAnsi="Calibri"/>
          <w:sz w:val="20"/>
        </w:rPr>
        <w:t xml:space="preserve"> 2.00 A/W</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 = (η * λ) / 1.24 = (0.80 * 0.9) / 1.24 = 0.72 / 1.24 = 0.5806 A/W.</w:t>
      </w:r>
    </w:p>
    <w:p>
      <w:pPr>
        <w:keepNext/>
        <w:spacing w:before="120" w:after="40"/>
      </w:pPr>
      <w:r>
        <w:rPr>
          <w:rFonts w:ascii="Calibri" w:hAnsi="Calibri"/>
          <w:b/>
          <w:color w:val="141414"/>
          <w:sz w:val="21"/>
        </w:rPr>
        <w:t>Câu 283: Solar Cell Si có Voc = 0.61 V, Isc = 3.5 A, FF = 0.78. Tính công suất cực đại Pmax thu được.</w:t>
      </w:r>
    </w:p>
    <w:p>
      <w:pPr>
        <w:keepNext/>
        <w:spacing w:before="20" w:after="20"/>
        <w:ind w:left="360"/>
      </w:pPr>
      <w:r>
        <w:rPr>
          <w:rFonts w:ascii="Calibri" w:hAnsi="Calibri"/>
          <w:b/>
          <w:sz w:val="20"/>
        </w:rPr>
        <w:t>A.</w:t>
      </w:r>
      <w:r>
        <w:rPr>
          <w:rFonts w:ascii="Calibri" w:hAnsi="Calibri"/>
          <w:sz w:val="20"/>
        </w:rPr>
        <w:t xml:space="preserve"> 1.66 W</w:t>
      </w:r>
    </w:p>
    <w:p>
      <w:pPr>
        <w:keepNext/>
        <w:spacing w:before="20" w:after="20"/>
        <w:ind w:left="360"/>
      </w:pPr>
      <w:r>
        <w:rPr>
          <w:rFonts w:ascii="Calibri" w:hAnsi="Calibri"/>
          <w:b/>
          <w:sz w:val="20"/>
        </w:rPr>
        <w:t>B.</w:t>
      </w:r>
      <w:r>
        <w:rPr>
          <w:rFonts w:ascii="Calibri" w:hAnsi="Calibri"/>
          <w:sz w:val="20"/>
        </w:rPr>
        <w:t xml:space="preserve"> 2.135 W</w:t>
      </w:r>
    </w:p>
    <w:p>
      <w:pPr>
        <w:keepNext/>
        <w:spacing w:before="20" w:after="20"/>
        <w:ind w:left="360"/>
      </w:pPr>
      <w:r>
        <w:rPr>
          <w:rFonts w:ascii="Calibri" w:hAnsi="Calibri"/>
          <w:b/>
          <w:sz w:val="20"/>
        </w:rPr>
        <w:t>C.</w:t>
      </w:r>
      <w:r>
        <w:rPr>
          <w:rFonts w:ascii="Calibri" w:hAnsi="Calibri"/>
          <w:sz w:val="20"/>
        </w:rPr>
        <w:t xml:space="preserve"> 0.85 W</w:t>
      </w:r>
    </w:p>
    <w:p>
      <w:pPr>
        <w:keepNext/>
        <w:spacing w:before="20" w:after="20"/>
        <w:ind w:left="360"/>
      </w:pPr>
      <w:r>
        <w:rPr>
          <w:rFonts w:ascii="Calibri" w:hAnsi="Calibri"/>
          <w:b/>
          <w:sz w:val="20"/>
        </w:rPr>
        <w:t>D.</w:t>
      </w:r>
      <w:r>
        <w:rPr>
          <w:rFonts w:ascii="Calibri" w:hAnsi="Calibri"/>
          <w:sz w:val="20"/>
        </w:rPr>
        <w:t xml:space="preserve"> 3.00 W</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Pmax = Voc * Isc * FF = 0.61 * 3.5 * 0.78 = 1.6653 W.</w:t>
      </w:r>
    </w:p>
    <w:p>
      <w:pPr>
        <w:keepNext/>
        <w:spacing w:before="120" w:after="40"/>
      </w:pPr>
      <w:r>
        <w:rPr>
          <w:rFonts w:ascii="Calibri" w:hAnsi="Calibri"/>
          <w:b/>
          <w:color w:val="141414"/>
          <w:sz w:val="21"/>
        </w:rPr>
        <w:t>Câu 284: Nếu công suất quang chiếu vào Solar Cell trên là Pin = 10 W, hiệu suất quang điện η bằng:</w:t>
      </w:r>
    </w:p>
    <w:p>
      <w:pPr>
        <w:keepNext/>
        <w:spacing w:before="20" w:after="20"/>
        <w:ind w:left="360"/>
      </w:pPr>
      <w:r>
        <w:rPr>
          <w:rFonts w:ascii="Calibri" w:hAnsi="Calibri"/>
          <w:b/>
          <w:sz w:val="20"/>
        </w:rPr>
        <w:t>A.</w:t>
      </w:r>
      <w:r>
        <w:rPr>
          <w:rFonts w:ascii="Calibri" w:hAnsi="Calibri"/>
          <w:sz w:val="20"/>
        </w:rPr>
        <w:t xml:space="preserve"> 16.65%</w:t>
      </w:r>
    </w:p>
    <w:p>
      <w:pPr>
        <w:keepNext/>
        <w:spacing w:before="20" w:after="20"/>
        <w:ind w:left="360"/>
      </w:pPr>
      <w:r>
        <w:rPr>
          <w:rFonts w:ascii="Calibri" w:hAnsi="Calibri"/>
          <w:b/>
          <w:sz w:val="20"/>
        </w:rPr>
        <w:t>B.</w:t>
      </w:r>
      <w:r>
        <w:rPr>
          <w:rFonts w:ascii="Calibri" w:hAnsi="Calibri"/>
          <w:sz w:val="20"/>
        </w:rPr>
        <w:t xml:space="preserve"> 21.35%</w:t>
      </w:r>
    </w:p>
    <w:p>
      <w:pPr>
        <w:keepNext/>
        <w:spacing w:before="20" w:after="20"/>
        <w:ind w:left="360"/>
      </w:pPr>
      <w:r>
        <w:rPr>
          <w:rFonts w:ascii="Calibri" w:hAnsi="Calibri"/>
          <w:b/>
          <w:sz w:val="20"/>
        </w:rPr>
        <w:t>C.</w:t>
      </w:r>
      <w:r>
        <w:rPr>
          <w:rFonts w:ascii="Calibri" w:hAnsi="Calibri"/>
          <w:sz w:val="20"/>
        </w:rPr>
        <w:t xml:space="preserve"> 10.0%</w:t>
      </w:r>
    </w:p>
    <w:p>
      <w:pPr>
        <w:keepNext/>
        <w:spacing w:before="20" w:after="20"/>
        <w:ind w:left="360"/>
      </w:pPr>
      <w:r>
        <w:rPr>
          <w:rFonts w:ascii="Calibri" w:hAnsi="Calibri"/>
          <w:b/>
          <w:sz w:val="20"/>
        </w:rPr>
        <w:t>D.</w:t>
      </w:r>
      <w:r>
        <w:rPr>
          <w:rFonts w:ascii="Calibri" w:hAnsi="Calibri"/>
          <w:sz w:val="20"/>
        </w:rPr>
        <w:t xml:space="preserve"> 8.5%</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η = Pmax / Pin = 1.6653 / 10 = 0.1665 = 16.65%.</w:t>
      </w:r>
    </w:p>
    <w:p>
      <w:pPr>
        <w:keepNext/>
        <w:spacing w:before="120" w:after="40"/>
      </w:pPr>
      <w:r>
        <w:rPr>
          <w:rFonts w:ascii="Calibri" w:hAnsi="Calibri"/>
          <w:b/>
          <w:color w:val="141414"/>
          <w:sz w:val="21"/>
        </w:rPr>
        <w:t>Câu 285: Quang trở (LDR - Light Dependent Resistor) chế tạo từ CdS có đặc tính điện trở biến đổi như thế nào khi cường độ ánh sáng tăng?</w:t>
      </w:r>
    </w:p>
    <w:p>
      <w:pPr>
        <w:keepNext/>
        <w:spacing w:before="20" w:after="20"/>
        <w:ind w:left="360"/>
      </w:pPr>
      <w:r>
        <w:rPr>
          <w:rFonts w:ascii="Calibri" w:hAnsi="Calibri"/>
          <w:b/>
          <w:sz w:val="20"/>
        </w:rPr>
        <w:t>A.</w:t>
      </w:r>
      <w:r>
        <w:rPr>
          <w:rFonts w:ascii="Calibri" w:hAnsi="Calibri"/>
          <w:sz w:val="20"/>
        </w:rPr>
        <w:t xml:space="preserve"> Điện trở giảm mạnh từ MΩ xuống vài trăm Ω</w:t>
      </w:r>
    </w:p>
    <w:p>
      <w:pPr>
        <w:keepNext/>
        <w:spacing w:before="20" w:after="20"/>
        <w:ind w:left="360"/>
      </w:pPr>
      <w:r>
        <w:rPr>
          <w:rFonts w:ascii="Calibri" w:hAnsi="Calibri"/>
          <w:b/>
          <w:sz w:val="20"/>
        </w:rPr>
        <w:t>B.</w:t>
      </w:r>
      <w:r>
        <w:rPr>
          <w:rFonts w:ascii="Calibri" w:hAnsi="Calibri"/>
          <w:sz w:val="20"/>
        </w:rPr>
        <w:t xml:space="preserve"> Điện trở tăng mạnh</w:t>
      </w:r>
    </w:p>
    <w:p>
      <w:pPr>
        <w:keepNext/>
        <w:spacing w:before="20" w:after="20"/>
        <w:ind w:left="360"/>
      </w:pPr>
      <w:r>
        <w:rPr>
          <w:rFonts w:ascii="Calibri" w:hAnsi="Calibri"/>
          <w:b/>
          <w:sz w:val="20"/>
        </w:rPr>
        <w:t>C.</w:t>
      </w:r>
      <w:r>
        <w:rPr>
          <w:rFonts w:ascii="Calibri" w:hAnsi="Calibri"/>
          <w:sz w:val="20"/>
        </w:rPr>
        <w:t xml:space="preserve"> Điện trở không đổi</w:t>
      </w:r>
    </w:p>
    <w:p>
      <w:pPr>
        <w:keepNext/>
        <w:spacing w:before="20" w:after="20"/>
        <w:ind w:left="360"/>
      </w:pPr>
      <w:r>
        <w:rPr>
          <w:rFonts w:ascii="Calibri" w:hAnsi="Calibri"/>
          <w:b/>
          <w:sz w:val="20"/>
        </w:rPr>
        <w:t>D.</w:t>
      </w:r>
      <w:r>
        <w:rPr>
          <w:rFonts w:ascii="Calibri" w:hAnsi="Calibri"/>
          <w:sz w:val="20"/>
        </w:rPr>
        <w:t xml:space="preserve"> Điện trở âm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chiếu sáng, ánh sáng sinh các cặp hạt dẫn dư làm độ dẫn điện tăng vọt, do đó điện trở của LDR giảm rất mạnh.</w:t>
      </w:r>
    </w:p>
    <w:p>
      <w:pPr>
        <w:keepNext/>
        <w:spacing w:before="120" w:after="40"/>
      </w:pPr>
      <w:r>
        <w:rPr>
          <w:rFonts w:ascii="Calibri" w:hAnsi="Calibri"/>
          <w:b/>
          <w:color w:val="141414"/>
          <w:sz w:val="21"/>
        </w:rPr>
        <w:t>Câu 286: Phototransistor có độ nhạy dòng quang cao hơn Photodiode thông thường nhiều lần nhờ cơ chế nào?</w:t>
      </w:r>
    </w:p>
    <w:p>
      <w:pPr>
        <w:keepNext/>
        <w:spacing w:before="20" w:after="20"/>
        <w:ind w:left="360"/>
      </w:pPr>
      <w:r>
        <w:rPr>
          <w:rFonts w:ascii="Calibri" w:hAnsi="Calibri"/>
          <w:b/>
          <w:sz w:val="20"/>
        </w:rPr>
        <w:t>A.</w:t>
      </w:r>
      <w:r>
        <w:rPr>
          <w:rFonts w:ascii="Calibri" w:hAnsi="Calibri"/>
          <w:sz w:val="20"/>
        </w:rPr>
        <w:t xml:space="preserve"> Dòng quang sinh ở mối nối BC được khuếch đại lên β lần bởi tác dụng BJT</w:t>
      </w:r>
    </w:p>
    <w:p>
      <w:pPr>
        <w:keepNext/>
        <w:spacing w:before="20" w:after="20"/>
        <w:ind w:left="360"/>
      </w:pPr>
      <w:r>
        <w:rPr>
          <w:rFonts w:ascii="Calibri" w:hAnsi="Calibri"/>
          <w:b/>
          <w:sz w:val="20"/>
        </w:rPr>
        <w:t>B.</w:t>
      </w:r>
      <w:r>
        <w:rPr>
          <w:rFonts w:ascii="Calibri" w:hAnsi="Calibri"/>
          <w:sz w:val="20"/>
        </w:rPr>
        <w:t xml:space="preserve"> Do có điện áp lớn</w:t>
      </w:r>
    </w:p>
    <w:p>
      <w:pPr>
        <w:keepNext/>
        <w:spacing w:before="20" w:after="20"/>
        <w:ind w:left="360"/>
      </w:pPr>
      <w:r>
        <w:rPr>
          <w:rFonts w:ascii="Calibri" w:hAnsi="Calibri"/>
          <w:b/>
          <w:sz w:val="20"/>
        </w:rPr>
        <w:t>C.</w:t>
      </w:r>
      <w:r>
        <w:rPr>
          <w:rFonts w:ascii="Calibri" w:hAnsi="Calibri"/>
          <w:sz w:val="20"/>
        </w:rPr>
        <w:t xml:space="preserve"> Do có 3 chân</w:t>
      </w:r>
    </w:p>
    <w:p>
      <w:pPr>
        <w:keepNext/>
        <w:spacing w:before="20" w:after="20"/>
        <w:ind w:left="360"/>
      </w:pPr>
      <w:r>
        <w:rPr>
          <w:rFonts w:ascii="Calibri" w:hAnsi="Calibri"/>
          <w:b/>
          <w:sz w:val="20"/>
        </w:rPr>
        <w:t>D.</w:t>
      </w:r>
      <w:r>
        <w:rPr>
          <w:rFonts w:ascii="Calibri" w:hAnsi="Calibri"/>
          <w:sz w:val="20"/>
        </w:rPr>
        <w:t xml:space="preserve"> Do không có vùng nghèo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Phototransistor tích hợp cơ chế phát hiện quang ở mối nối Base-Collector với hệ số khuếch đại dòng β của BJT: I_out = (1 + β) * I_ph.</w:t>
      </w:r>
    </w:p>
    <w:p>
      <w:pPr>
        <w:keepNext/>
        <w:spacing w:before="120" w:after="40"/>
      </w:pPr>
      <w:r>
        <w:rPr>
          <w:rFonts w:ascii="Calibri" w:hAnsi="Calibri"/>
          <w:b/>
          <w:color w:val="141414"/>
          <w:sz w:val="21"/>
        </w:rPr>
        <w:t>Câu 287: Vật liệu bán dẫn nào dưới đây được dùng để chế tạo LED phát ra ánh sáng Đỏ?</w:t>
      </w:r>
    </w:p>
    <w:p>
      <w:pPr>
        <w:keepNext/>
        <w:spacing w:before="20" w:after="20"/>
        <w:ind w:left="360"/>
      </w:pPr>
      <w:r>
        <w:rPr>
          <w:rFonts w:ascii="Calibri" w:hAnsi="Calibri"/>
          <w:b/>
          <w:sz w:val="20"/>
        </w:rPr>
        <w:t>A.</w:t>
      </w:r>
      <w:r>
        <w:rPr>
          <w:rFonts w:ascii="Calibri" w:hAnsi="Calibri"/>
          <w:sz w:val="20"/>
        </w:rPr>
        <w:t xml:space="preserve"> GaAsP / AlGaInP</w:t>
      </w:r>
    </w:p>
    <w:p>
      <w:pPr>
        <w:keepNext/>
        <w:spacing w:before="20" w:after="20"/>
        <w:ind w:left="360"/>
      </w:pPr>
      <w:r>
        <w:rPr>
          <w:rFonts w:ascii="Calibri" w:hAnsi="Calibri"/>
          <w:b/>
          <w:sz w:val="20"/>
        </w:rPr>
        <w:t>B.</w:t>
      </w:r>
      <w:r>
        <w:rPr>
          <w:rFonts w:ascii="Calibri" w:hAnsi="Calibri"/>
          <w:sz w:val="20"/>
        </w:rPr>
        <w:t xml:space="preserve"> GaN</w:t>
      </w:r>
    </w:p>
    <w:p>
      <w:pPr>
        <w:keepNext/>
        <w:spacing w:before="20" w:after="20"/>
        <w:ind w:left="360"/>
      </w:pPr>
      <w:r>
        <w:rPr>
          <w:rFonts w:ascii="Calibri" w:hAnsi="Calibri"/>
          <w:b/>
          <w:sz w:val="20"/>
        </w:rPr>
        <w:t>C.</w:t>
      </w:r>
      <w:r>
        <w:rPr>
          <w:rFonts w:ascii="Calibri" w:hAnsi="Calibri"/>
          <w:sz w:val="20"/>
        </w:rPr>
        <w:t xml:space="preserve"> Si</w:t>
      </w:r>
    </w:p>
    <w:p>
      <w:pPr>
        <w:keepNext/>
        <w:spacing w:before="20" w:after="20"/>
        <w:ind w:left="360"/>
      </w:pPr>
      <w:r>
        <w:rPr>
          <w:rFonts w:ascii="Calibri" w:hAnsi="Calibri"/>
          <w:b/>
          <w:sz w:val="20"/>
        </w:rPr>
        <w:t>D.</w:t>
      </w:r>
      <w:r>
        <w:rPr>
          <w:rFonts w:ascii="Calibri" w:hAnsi="Calibri"/>
          <w:sz w:val="20"/>
        </w:rPr>
        <w:t xml:space="preserve"> Ge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AlGaInP và GaAsP là vật liệu vùng cấm thẳng phù hợp phát ánh sáng đỏ và hổ phách.</w:t>
      </w:r>
    </w:p>
    <w:p>
      <w:pPr>
        <w:keepNext/>
        <w:spacing w:before="120" w:after="40"/>
      </w:pPr>
      <w:r>
        <w:rPr>
          <w:rFonts w:ascii="Calibri" w:hAnsi="Calibri"/>
          <w:b/>
          <w:color w:val="141414"/>
          <w:sz w:val="21"/>
        </w:rPr>
        <w:t>Câu 288: Nhiệt độ hoạt động T tăng làm hiệu suất phát quang của LED thay đổi như thế nào?</w:t>
      </w:r>
    </w:p>
    <w:p>
      <w:pPr>
        <w:keepNext/>
        <w:spacing w:before="20" w:after="20"/>
        <w:ind w:left="360"/>
      </w:pPr>
      <w:r>
        <w:rPr>
          <w:rFonts w:ascii="Calibri" w:hAnsi="Calibri"/>
          <w:b/>
          <w:sz w:val="20"/>
        </w:rPr>
        <w:t>A.</w:t>
      </w:r>
      <w:r>
        <w:rPr>
          <w:rFonts w:ascii="Calibri" w:hAnsi="Calibri"/>
          <w:sz w:val="20"/>
        </w:rPr>
        <w:t xml:space="preserve"> Hiệu suất phát quang giảm do tái hợp không bức xạ gia tăng</w:t>
      </w:r>
    </w:p>
    <w:p>
      <w:pPr>
        <w:keepNext/>
        <w:spacing w:before="20" w:after="20"/>
        <w:ind w:left="360"/>
      </w:pPr>
      <w:r>
        <w:rPr>
          <w:rFonts w:ascii="Calibri" w:hAnsi="Calibri"/>
          <w:b/>
          <w:sz w:val="20"/>
        </w:rPr>
        <w:t>B.</w:t>
      </w:r>
      <w:r>
        <w:rPr>
          <w:rFonts w:ascii="Calibri" w:hAnsi="Calibri"/>
          <w:sz w:val="20"/>
        </w:rPr>
        <w:t xml:space="preserve"> Hiệu suất tăng lên</w:t>
      </w:r>
    </w:p>
    <w:p>
      <w:pPr>
        <w:keepNext/>
        <w:spacing w:before="20" w:after="20"/>
        <w:ind w:left="360"/>
      </w:pPr>
      <w:r>
        <w:rPr>
          <w:rFonts w:ascii="Calibri" w:hAnsi="Calibri"/>
          <w:b/>
          <w:sz w:val="20"/>
        </w:rPr>
        <w:t>C.</w:t>
      </w:r>
      <w:r>
        <w:rPr>
          <w:rFonts w:ascii="Calibri" w:hAnsi="Calibri"/>
          <w:sz w:val="20"/>
        </w:rPr>
        <w:t xml:space="preserve"> Không thay đổi</w:t>
      </w:r>
    </w:p>
    <w:p>
      <w:pPr>
        <w:keepNext/>
        <w:spacing w:before="20" w:after="20"/>
        <w:ind w:left="360"/>
      </w:pPr>
      <w:r>
        <w:rPr>
          <w:rFonts w:ascii="Calibri" w:hAnsi="Calibri"/>
          <w:b/>
          <w:sz w:val="20"/>
        </w:rPr>
        <w:t>D.</w:t>
      </w:r>
      <w:r>
        <w:rPr>
          <w:rFonts w:ascii="Calibri" w:hAnsi="Calibri"/>
          <w:sz w:val="20"/>
        </w:rPr>
        <w:t xml:space="preserve"> Bước sóng λ giảm mạnh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T tăng, các cơ chế tái hợp không bức xạ qua bẫy nhiệt bùng nổ làm giảm hiệu suất phát quang của LED.</w:t>
      </w:r>
    </w:p>
    <w:p>
      <w:pPr>
        <w:keepNext/>
        <w:spacing w:before="120" w:after="40"/>
      </w:pPr>
      <w:r>
        <w:rPr>
          <w:rFonts w:ascii="Calibri" w:hAnsi="Calibri"/>
          <w:b/>
          <w:color w:val="141414"/>
          <w:sz w:val="21"/>
        </w:rPr>
        <w:t>Câu 289: Dòng ngưỡng Laser (Threshold Current Ith) là giá trị dòng điện phân cực tối thiểu mà tại đó:</w:t>
      </w:r>
    </w:p>
    <w:p>
      <w:pPr>
        <w:keepNext/>
        <w:spacing w:before="20" w:after="20"/>
        <w:ind w:left="360"/>
      </w:pPr>
      <w:r>
        <w:rPr>
          <w:rFonts w:ascii="Calibri" w:hAnsi="Calibri"/>
          <w:b/>
          <w:sz w:val="20"/>
        </w:rPr>
        <w:t>A.</w:t>
      </w:r>
      <w:r>
        <w:rPr>
          <w:rFonts w:ascii="Calibri" w:hAnsi="Calibri"/>
          <w:sz w:val="20"/>
        </w:rPr>
        <w:t xml:space="preserve"> Độ lợi quang học vượt qua tổn hao, thiết bị bắt đầu phát xạ kích thích bùng nổ (Laser)</w:t>
      </w:r>
    </w:p>
    <w:p>
      <w:pPr>
        <w:keepNext/>
        <w:spacing w:before="20" w:after="20"/>
        <w:ind w:left="360"/>
      </w:pPr>
      <w:r>
        <w:rPr>
          <w:rFonts w:ascii="Calibri" w:hAnsi="Calibri"/>
          <w:b/>
          <w:sz w:val="20"/>
        </w:rPr>
        <w:t>B.</w:t>
      </w:r>
      <w:r>
        <w:rPr>
          <w:rFonts w:ascii="Calibri" w:hAnsi="Calibri"/>
          <w:sz w:val="20"/>
        </w:rPr>
        <w:t xml:space="preserve"> Laser bị cháy</w:t>
      </w:r>
    </w:p>
    <w:p>
      <w:pPr>
        <w:keepNext/>
        <w:spacing w:before="20" w:after="20"/>
        <w:ind w:left="360"/>
      </w:pPr>
      <w:r>
        <w:rPr>
          <w:rFonts w:ascii="Calibri" w:hAnsi="Calibri"/>
          <w:b/>
          <w:sz w:val="20"/>
        </w:rPr>
        <w:t>C.</w:t>
      </w:r>
      <w:r>
        <w:rPr>
          <w:rFonts w:ascii="Calibri" w:hAnsi="Calibri"/>
          <w:sz w:val="20"/>
        </w:rPr>
        <w:t xml:space="preserve"> Laser ngắt hoàn toàn</w:t>
      </w:r>
    </w:p>
    <w:p>
      <w:pPr>
        <w:keepNext/>
        <w:spacing w:before="20" w:after="20"/>
        <w:ind w:left="360"/>
      </w:pPr>
      <w:r>
        <w:rPr>
          <w:rFonts w:ascii="Calibri" w:hAnsi="Calibri"/>
          <w:b/>
          <w:sz w:val="20"/>
        </w:rPr>
        <w:t>D.</w:t>
      </w:r>
      <w:r>
        <w:rPr>
          <w:rFonts w:ascii="Calibri" w:hAnsi="Calibri"/>
          <w:sz w:val="20"/>
        </w:rPr>
        <w:t xml:space="preserve"> Phát ra ánh sáng trắng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I &gt; Ith, tốc độ phát xạ kích thích vượt trội hơn phát xạ tự phát, chùm sáng hội tụ thành Laser đơn sắc có công suất tăng vọt.</w:t>
      </w:r>
    </w:p>
    <w:p>
      <w:pPr>
        <w:keepNext/>
        <w:spacing w:before="120" w:after="40"/>
      </w:pPr>
      <w:r>
        <w:rPr>
          <w:rFonts w:ascii="Calibri" w:hAnsi="Calibri"/>
          <w:b/>
          <w:color w:val="141414"/>
          <w:sz w:val="21"/>
        </w:rPr>
        <w:t>Câu 290: Photodiode PIN có băng thông tần số (Frequency bandwidth) cao hơn Photodiode P-N thông thường nhờ yếu tố nào?</w:t>
      </w:r>
    </w:p>
    <w:p>
      <w:pPr>
        <w:keepNext/>
        <w:spacing w:before="20" w:after="20"/>
        <w:ind w:left="360"/>
      </w:pPr>
      <w:r>
        <w:rPr>
          <w:rFonts w:ascii="Calibri" w:hAnsi="Calibri"/>
          <w:b/>
          <w:sz w:val="20"/>
        </w:rPr>
        <w:t>A.</w:t>
      </w:r>
      <w:r>
        <w:rPr>
          <w:rFonts w:ascii="Calibri" w:hAnsi="Calibri"/>
          <w:sz w:val="20"/>
        </w:rPr>
        <w:t xml:space="preserve"> Điện dung tiếp xúc Cj nhỏ (do Lớp I rộng) và thời gian trôi của hạt dẫn qua vùng nghèo ngắn</w:t>
      </w:r>
    </w:p>
    <w:p>
      <w:pPr>
        <w:keepNext/>
        <w:spacing w:before="20" w:after="20"/>
        <w:ind w:left="360"/>
      </w:pPr>
      <w:r>
        <w:rPr>
          <w:rFonts w:ascii="Calibri" w:hAnsi="Calibri"/>
          <w:b/>
          <w:sz w:val="20"/>
        </w:rPr>
        <w:t>B.</w:t>
      </w:r>
      <w:r>
        <w:rPr>
          <w:rFonts w:ascii="Calibri" w:hAnsi="Calibri"/>
          <w:sz w:val="20"/>
        </w:rPr>
        <w:t xml:space="preserve"> Không có điện trở</w:t>
      </w:r>
    </w:p>
    <w:p>
      <w:pPr>
        <w:keepNext/>
        <w:spacing w:before="20" w:after="20"/>
        <w:ind w:left="360"/>
      </w:pPr>
      <w:r>
        <w:rPr>
          <w:rFonts w:ascii="Calibri" w:hAnsi="Calibri"/>
          <w:b/>
          <w:sz w:val="20"/>
        </w:rPr>
        <w:t>C.</w:t>
      </w:r>
      <w:r>
        <w:rPr>
          <w:rFonts w:ascii="Calibri" w:hAnsi="Calibri"/>
          <w:sz w:val="20"/>
        </w:rPr>
        <w:t xml:space="preserve"> Chiều dài dây dẫn ngắn</w:t>
      </w:r>
    </w:p>
    <w:p>
      <w:pPr>
        <w:keepNext/>
        <w:spacing w:before="20" w:after="20"/>
        <w:ind w:left="360"/>
      </w:pPr>
      <w:r>
        <w:rPr>
          <w:rFonts w:ascii="Calibri" w:hAnsi="Calibri"/>
          <w:b/>
          <w:sz w:val="20"/>
        </w:rPr>
        <w:t>D.</w:t>
      </w:r>
      <w:r>
        <w:rPr>
          <w:rFonts w:ascii="Calibri" w:hAnsi="Calibri"/>
          <w:sz w:val="20"/>
        </w:rPr>
        <w:t xml:space="preserve"> Không có dòng rò</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Lớp i dày làm giảm Cj = ε A / W, giảm hằng số thời gian RC, nâng cao băng thông lên đến hàng chục GHz cho truyền thông cáp quang.</w:t>
      </w:r>
    </w:p>
    <w:p>
      <w:pPr>
        <w:keepNext/>
        <w:spacing w:before="120" w:after="40"/>
      </w:pPr>
      <w:r>
        <w:rPr>
          <w:rFonts w:ascii="Calibri" w:hAnsi="Calibri"/>
          <w:b/>
          <w:color w:val="141414"/>
          <w:sz w:val="21"/>
        </w:rPr>
        <w:t>Câu 291: Linh kiện Nguồn sáng Superluminescent Diode (SLD) kết hợp đặc tính của linh kiện nào?</w:t>
      </w:r>
    </w:p>
    <w:p>
      <w:pPr>
        <w:keepNext/>
        <w:spacing w:before="20" w:after="20"/>
        <w:ind w:left="360"/>
      </w:pPr>
      <w:r>
        <w:rPr>
          <w:rFonts w:ascii="Calibri" w:hAnsi="Calibri"/>
          <w:b/>
          <w:sz w:val="20"/>
        </w:rPr>
        <w:t>A.</w:t>
      </w:r>
      <w:r>
        <w:rPr>
          <w:rFonts w:ascii="Calibri" w:hAnsi="Calibri"/>
          <w:sz w:val="20"/>
        </w:rPr>
        <w:t xml:space="preserve"> Độ sáng cao của Laser Diode và Phổ rộng không đồng pha của LED (dùng cho chụp ảnh OCT y tế)</w:t>
      </w:r>
    </w:p>
    <w:p>
      <w:pPr>
        <w:keepNext/>
        <w:spacing w:before="20" w:after="20"/>
        <w:ind w:left="360"/>
      </w:pPr>
      <w:r>
        <w:rPr>
          <w:rFonts w:ascii="Calibri" w:hAnsi="Calibri"/>
          <w:b/>
          <w:sz w:val="20"/>
        </w:rPr>
        <w:t>B.</w:t>
      </w:r>
      <w:r>
        <w:rPr>
          <w:rFonts w:ascii="Calibri" w:hAnsi="Calibri"/>
          <w:sz w:val="20"/>
        </w:rPr>
        <w:t xml:space="preserve"> Photodiode và Solar Cell</w:t>
      </w:r>
    </w:p>
    <w:p>
      <w:pPr>
        <w:keepNext/>
        <w:spacing w:before="20" w:after="20"/>
        <w:ind w:left="360"/>
      </w:pPr>
      <w:r>
        <w:rPr>
          <w:rFonts w:ascii="Calibri" w:hAnsi="Calibri"/>
          <w:b/>
          <w:sz w:val="20"/>
        </w:rPr>
        <w:t>C.</w:t>
      </w:r>
      <w:r>
        <w:rPr>
          <w:rFonts w:ascii="Calibri" w:hAnsi="Calibri"/>
          <w:sz w:val="20"/>
        </w:rPr>
        <w:t xml:space="preserve"> BJT và MOSFET</w:t>
      </w:r>
    </w:p>
    <w:p>
      <w:pPr>
        <w:keepNext/>
        <w:spacing w:before="20" w:after="20"/>
        <w:ind w:left="360"/>
      </w:pPr>
      <w:r>
        <w:rPr>
          <w:rFonts w:ascii="Calibri" w:hAnsi="Calibri"/>
          <w:b/>
          <w:sz w:val="20"/>
        </w:rPr>
        <w:t>D.</w:t>
      </w:r>
      <w:r>
        <w:rPr>
          <w:rFonts w:ascii="Calibri" w:hAnsi="Calibri"/>
          <w:sz w:val="20"/>
        </w:rPr>
        <w:t xml:space="preserve"> Zener và Varactor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SLD hoạt động ở chế độ phát xạ tự phát được khuếch đại (ASE), cho công suất quang cao như Laser nhưng phổ rộng không kết hợp như LED.</w:t>
      </w:r>
    </w:p>
    <w:p>
      <w:pPr>
        <w:keepNext/>
        <w:spacing w:before="120" w:after="40"/>
      </w:pPr>
      <w:r>
        <w:rPr>
          <w:rFonts w:ascii="Calibri" w:hAnsi="Calibri"/>
          <w:b/>
          <w:color w:val="141414"/>
          <w:sz w:val="21"/>
        </w:rPr>
        <w:t>Câu 292: Trong Solar Cell Silicon, lớp phủ chống phản xạ (Anti-Reflection Coating - ARC như Si3N4) có tác dụng:</w:t>
      </w:r>
    </w:p>
    <w:p>
      <w:pPr>
        <w:keepNext/>
        <w:spacing w:before="20" w:after="20"/>
        <w:ind w:left="360"/>
      </w:pPr>
      <w:r>
        <w:rPr>
          <w:rFonts w:ascii="Calibri" w:hAnsi="Calibri"/>
          <w:b/>
          <w:sz w:val="20"/>
        </w:rPr>
        <w:t>A.</w:t>
      </w:r>
      <w:r>
        <w:rPr>
          <w:rFonts w:ascii="Calibri" w:hAnsi="Calibri"/>
          <w:sz w:val="20"/>
        </w:rPr>
        <w:t xml:space="preserve"> Giảm tỷ lệ ánh sáng bị phản xạ ở bề mặt Si từ ~30% xuống dưới 5%</w:t>
      </w:r>
    </w:p>
    <w:p>
      <w:pPr>
        <w:keepNext/>
        <w:spacing w:before="20" w:after="20"/>
        <w:ind w:left="360"/>
      </w:pPr>
      <w:r>
        <w:rPr>
          <w:rFonts w:ascii="Calibri" w:hAnsi="Calibri"/>
          <w:b/>
          <w:sz w:val="20"/>
        </w:rPr>
        <w:t>B.</w:t>
      </w:r>
      <w:r>
        <w:rPr>
          <w:rFonts w:ascii="Calibri" w:hAnsi="Calibri"/>
          <w:sz w:val="20"/>
        </w:rPr>
        <w:t xml:space="preserve"> Tăng điện trở</w:t>
      </w:r>
    </w:p>
    <w:p>
      <w:pPr>
        <w:keepNext/>
        <w:spacing w:before="20" w:after="20"/>
        <w:ind w:left="360"/>
      </w:pPr>
      <w:r>
        <w:rPr>
          <w:rFonts w:ascii="Calibri" w:hAnsi="Calibri"/>
          <w:b/>
          <w:sz w:val="20"/>
        </w:rPr>
        <w:t>C.</w:t>
      </w:r>
      <w:r>
        <w:rPr>
          <w:rFonts w:ascii="Calibri" w:hAnsi="Calibri"/>
          <w:sz w:val="20"/>
        </w:rPr>
        <w:t xml:space="preserve"> Cách điện</w:t>
      </w:r>
    </w:p>
    <w:p>
      <w:pPr>
        <w:keepNext/>
        <w:spacing w:before="20" w:after="20"/>
        <w:ind w:left="360"/>
      </w:pPr>
      <w:r>
        <w:rPr>
          <w:rFonts w:ascii="Calibri" w:hAnsi="Calibri"/>
          <w:b/>
          <w:sz w:val="20"/>
        </w:rPr>
        <w:t>D.</w:t>
      </w:r>
      <w:r>
        <w:rPr>
          <w:rFonts w:ascii="Calibri" w:hAnsi="Calibri"/>
          <w:sz w:val="20"/>
        </w:rPr>
        <w:t xml:space="preserve"> Lọc tia UV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Si có chiết suất cao (n ≈ 3.8) phản xạ ~30% ánh sáng chiếu vào. Lớp ARC mỏng λ/(4n) triệt tiêu phản xạ qua can thiệp màng mỏng.</w:t>
      </w:r>
    </w:p>
    <w:p>
      <w:pPr>
        <w:keepNext/>
        <w:spacing w:before="120" w:after="40"/>
      </w:pPr>
      <w:r>
        <w:rPr>
          <w:rFonts w:ascii="Calibri" w:hAnsi="Calibri"/>
          <w:b/>
          <w:color w:val="141414"/>
          <w:sz w:val="21"/>
        </w:rPr>
        <w:t>Câu 293: Tế bào quang điện Perovskite (Perovskite Solar Cell) đang thu hút sự chú ý nghiên cứu lớn nhờ ưu điểm nổi bật:</w:t>
      </w:r>
    </w:p>
    <w:p>
      <w:pPr>
        <w:keepNext/>
        <w:spacing w:before="20" w:after="20"/>
        <w:ind w:left="360"/>
      </w:pPr>
      <w:r>
        <w:rPr>
          <w:rFonts w:ascii="Calibri" w:hAnsi="Calibri"/>
          <w:b/>
          <w:sz w:val="20"/>
        </w:rPr>
        <w:t>A.</w:t>
      </w:r>
      <w:r>
        <w:rPr>
          <w:rFonts w:ascii="Calibri" w:hAnsi="Calibri"/>
          <w:sz w:val="20"/>
        </w:rPr>
        <w:t xml:space="preserve"> Hệ số hấp thụ cực cao, chi phí chế tạo bằng phương pháp dung dịch rẻ và hiệu suất tăng vọt nhanh chóng (&gt; 25%)</w:t>
      </w:r>
    </w:p>
    <w:p>
      <w:pPr>
        <w:keepNext/>
        <w:spacing w:before="20" w:after="20"/>
        <w:ind w:left="360"/>
      </w:pPr>
      <w:r>
        <w:rPr>
          <w:rFonts w:ascii="Calibri" w:hAnsi="Calibri"/>
          <w:b/>
          <w:sz w:val="20"/>
        </w:rPr>
        <w:t>B.</w:t>
      </w:r>
      <w:r>
        <w:rPr>
          <w:rFonts w:ascii="Calibri" w:hAnsi="Calibri"/>
          <w:sz w:val="20"/>
        </w:rPr>
        <w:t xml:space="preserve"> Không hỏng ở 1000 °C</w:t>
      </w:r>
    </w:p>
    <w:p>
      <w:pPr>
        <w:keepNext/>
        <w:spacing w:before="20" w:after="20"/>
        <w:ind w:left="360"/>
      </w:pPr>
      <w:r>
        <w:rPr>
          <w:rFonts w:ascii="Calibri" w:hAnsi="Calibri"/>
          <w:b/>
          <w:sz w:val="20"/>
        </w:rPr>
        <w:t>C.</w:t>
      </w:r>
      <w:r>
        <w:rPr>
          <w:rFonts w:ascii="Calibri" w:hAnsi="Calibri"/>
          <w:sz w:val="20"/>
        </w:rPr>
        <w:t xml:space="preserve"> Làm hoàn toàn bằng Silicon</w:t>
      </w:r>
    </w:p>
    <w:p>
      <w:pPr>
        <w:keepNext/>
        <w:spacing w:before="20" w:after="20"/>
        <w:ind w:left="360"/>
      </w:pPr>
      <w:r>
        <w:rPr>
          <w:rFonts w:ascii="Calibri" w:hAnsi="Calibri"/>
          <w:b/>
          <w:sz w:val="20"/>
        </w:rPr>
        <w:t>D.</w:t>
      </w:r>
      <w:r>
        <w:rPr>
          <w:rFonts w:ascii="Calibri" w:hAnsi="Calibri"/>
          <w:sz w:val="20"/>
        </w:rPr>
        <w:t xml:space="preserve"> Không cần ánh sáng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Perovskite là vật liệu quang điện thế hệ mới có hệ số hấp thụ ánh sáng cực lớn và chi phí sản xuất siêu rẻ.</w:t>
      </w:r>
    </w:p>
    <w:p>
      <w:pPr>
        <w:keepNext/>
        <w:spacing w:before="120" w:after="40"/>
      </w:pPr>
      <w:r>
        <w:rPr>
          <w:rFonts w:ascii="Calibri" w:hAnsi="Calibri"/>
          <w:b/>
          <w:color w:val="141414"/>
          <w:sz w:val="21"/>
        </w:rPr>
        <w:t>Câu 294: Góc mở chùm sáng (Divergence angle) của Diode Laser bán dẫn có đặc điểm gì so với Laser khí (He-Ne)?</w:t>
      </w:r>
    </w:p>
    <w:p>
      <w:pPr>
        <w:keepNext/>
        <w:spacing w:before="20" w:after="20"/>
        <w:ind w:left="360"/>
      </w:pPr>
      <w:r>
        <w:rPr>
          <w:rFonts w:ascii="Calibri" w:hAnsi="Calibri"/>
          <w:b/>
          <w:sz w:val="20"/>
        </w:rPr>
        <w:t>A.</w:t>
      </w:r>
      <w:r>
        <w:rPr>
          <w:rFonts w:ascii="Calibri" w:hAnsi="Calibri"/>
          <w:sz w:val="20"/>
        </w:rPr>
        <w:t xml:space="preserve"> Rất rộng và bất đối xứng do kích thước cửa sổ phát quang cực nhỏ (cần thấu kính vi cầu để hội tụ)</w:t>
      </w:r>
    </w:p>
    <w:p>
      <w:pPr>
        <w:keepNext/>
        <w:spacing w:before="20" w:after="20"/>
        <w:ind w:left="360"/>
      </w:pPr>
      <w:r>
        <w:rPr>
          <w:rFonts w:ascii="Calibri" w:hAnsi="Calibri"/>
          <w:b/>
          <w:sz w:val="20"/>
        </w:rPr>
        <w:t>B.</w:t>
      </w:r>
      <w:r>
        <w:rPr>
          <w:rFonts w:ascii="Calibri" w:hAnsi="Calibri"/>
          <w:sz w:val="20"/>
        </w:rPr>
        <w:t xml:space="preserve"> Song song tuyệt đối không cần thấu kính</w:t>
      </w:r>
    </w:p>
    <w:p>
      <w:pPr>
        <w:keepNext/>
        <w:spacing w:before="20" w:after="20"/>
        <w:ind w:left="360"/>
      </w:pPr>
      <w:r>
        <w:rPr>
          <w:rFonts w:ascii="Calibri" w:hAnsi="Calibri"/>
          <w:b/>
          <w:sz w:val="20"/>
        </w:rPr>
        <w:t>C.</w:t>
      </w:r>
      <w:r>
        <w:rPr>
          <w:rFonts w:ascii="Calibri" w:hAnsi="Calibri"/>
          <w:sz w:val="20"/>
        </w:rPr>
        <w:t xml:space="preserve"> Bằng 0</w:t>
      </w:r>
    </w:p>
    <w:p>
      <w:pPr>
        <w:keepNext/>
        <w:spacing w:before="20" w:after="20"/>
        <w:ind w:left="360"/>
      </w:pPr>
      <w:r>
        <w:rPr>
          <w:rFonts w:ascii="Calibri" w:hAnsi="Calibri"/>
          <w:b/>
          <w:sz w:val="20"/>
        </w:rPr>
        <w:t>D.</w:t>
      </w:r>
      <w:r>
        <w:rPr>
          <w:rFonts w:ascii="Calibri" w:hAnsi="Calibri"/>
          <w:sz w:val="20"/>
        </w:rPr>
        <w:t xml:space="preserve"> Tròn hoàn hảo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Do hiện tượng nhiễu xạ qua khe cực nhỏ vài μm của vùng tích cực, chùm sáng Laser bán dẫn bị xòe rộng (góc phân kỳ lớn) và oval.</w:t>
      </w:r>
    </w:p>
    <w:p>
      <w:pPr>
        <w:keepNext/>
        <w:spacing w:before="120" w:after="40"/>
      </w:pPr>
      <w:r>
        <w:rPr>
          <w:rFonts w:ascii="Calibri" w:hAnsi="Calibri"/>
          <w:b/>
          <w:color w:val="141414"/>
          <w:sz w:val="21"/>
        </w:rPr>
        <w:t>Câu 295: Ống nhân quang điện rắn APD hoạt động ở chế độ Geiger (Geiger-mode APD hay Single-Photon Avalanche Diode - SPAD) được ứng dụng để làm gì?</w:t>
      </w:r>
    </w:p>
    <w:p>
      <w:pPr>
        <w:keepNext/>
        <w:spacing w:before="20" w:after="20"/>
        <w:ind w:left="360"/>
      </w:pPr>
      <w:r>
        <w:rPr>
          <w:rFonts w:ascii="Calibri" w:hAnsi="Calibri"/>
          <w:b/>
          <w:sz w:val="20"/>
        </w:rPr>
        <w:t>A.</w:t>
      </w:r>
      <w:r>
        <w:rPr>
          <w:rFonts w:ascii="Calibri" w:hAnsi="Calibri"/>
          <w:sz w:val="20"/>
        </w:rPr>
        <w:t xml:space="preserve"> Phát hiện chính xác từng photon đơn lẻ (Single-photon detection trong Cảm biến LiDAR và Mật mã lượng tử)</w:t>
      </w:r>
    </w:p>
    <w:p>
      <w:pPr>
        <w:keepNext/>
        <w:spacing w:before="20" w:after="20"/>
        <w:ind w:left="360"/>
      </w:pPr>
      <w:r>
        <w:rPr>
          <w:rFonts w:ascii="Calibri" w:hAnsi="Calibri"/>
          <w:b/>
          <w:sz w:val="20"/>
        </w:rPr>
        <w:t>B.</w:t>
      </w:r>
      <w:r>
        <w:rPr>
          <w:rFonts w:ascii="Calibri" w:hAnsi="Calibri"/>
          <w:sz w:val="20"/>
        </w:rPr>
        <w:t xml:space="preserve"> Làm đèn chiếu sáng đường</w:t>
      </w:r>
    </w:p>
    <w:p>
      <w:pPr>
        <w:keepNext/>
        <w:spacing w:before="20" w:after="20"/>
        <w:ind w:left="360"/>
      </w:pPr>
      <w:r>
        <w:rPr>
          <w:rFonts w:ascii="Calibri" w:hAnsi="Calibri"/>
          <w:b/>
          <w:sz w:val="20"/>
        </w:rPr>
        <w:t>C.</w:t>
      </w:r>
      <w:r>
        <w:rPr>
          <w:rFonts w:ascii="Calibri" w:hAnsi="Calibri"/>
          <w:sz w:val="20"/>
        </w:rPr>
        <w:t xml:space="preserve"> Chỉnh lưu dòng điện 220V</w:t>
      </w:r>
    </w:p>
    <w:p>
      <w:pPr>
        <w:keepNext/>
        <w:spacing w:before="20" w:after="20"/>
        <w:ind w:left="360"/>
      </w:pPr>
      <w:r>
        <w:rPr>
          <w:rFonts w:ascii="Calibri" w:hAnsi="Calibri"/>
          <w:b/>
          <w:sz w:val="20"/>
        </w:rPr>
        <w:t>D.</w:t>
      </w:r>
      <w:r>
        <w:rPr>
          <w:rFonts w:ascii="Calibri" w:hAnsi="Calibri"/>
          <w:sz w:val="20"/>
        </w:rPr>
        <w:t xml:space="preserve"> Bộ nhớ dữ liệu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SPAD phân cực ngược vượt áp đánh thủng (Overbias), một photon duy nhất đi vào cũng đủ kích hoạt dòng vọt lũ bùng nổ, giúp đếm từng photon.</w:t>
      </w:r>
    </w:p>
    <w:p>
      <w:pPr>
        <w:keepNext/>
        <w:spacing w:before="120" w:after="40"/>
      </w:pPr>
      <w:r>
        <w:rPr>
          <w:rFonts w:ascii="Calibri" w:hAnsi="Calibri"/>
          <w:b/>
          <w:color w:val="141414"/>
          <w:sz w:val="21"/>
        </w:rPr>
        <w:t>Câu 296: Điện áp hở mạch Voc của Solar Cell Si biến đổi như thế nào khi nhiệt độ T tăng?</w:t>
      </w:r>
    </w:p>
    <w:p>
      <w:pPr>
        <w:keepNext/>
        <w:spacing w:before="20" w:after="20"/>
        <w:ind w:left="360"/>
      </w:pPr>
      <w:r>
        <w:rPr>
          <w:rFonts w:ascii="Calibri" w:hAnsi="Calibri"/>
          <w:b/>
          <w:sz w:val="20"/>
        </w:rPr>
        <w:t>A.</w:t>
      </w:r>
      <w:r>
        <w:rPr>
          <w:rFonts w:ascii="Calibri" w:hAnsi="Calibri"/>
          <w:sz w:val="20"/>
        </w:rPr>
        <w:t xml:space="preserve"> Voc bị giảm xuống với hệ số khoảng -2 mV/°C (hiệu suất giảm khi trời quá nóng)</w:t>
      </w:r>
    </w:p>
    <w:p>
      <w:pPr>
        <w:keepNext/>
        <w:spacing w:before="20" w:after="20"/>
        <w:ind w:left="360"/>
      </w:pPr>
      <w:r>
        <w:rPr>
          <w:rFonts w:ascii="Calibri" w:hAnsi="Calibri"/>
          <w:b/>
          <w:sz w:val="20"/>
        </w:rPr>
        <w:t>B.</w:t>
      </w:r>
      <w:r>
        <w:rPr>
          <w:rFonts w:ascii="Calibri" w:hAnsi="Calibri"/>
          <w:sz w:val="20"/>
        </w:rPr>
        <w:t xml:space="preserve"> Voc tăng tuyến tính</w:t>
      </w:r>
    </w:p>
    <w:p>
      <w:pPr>
        <w:keepNext/>
        <w:spacing w:before="20" w:after="20"/>
        <w:ind w:left="360"/>
      </w:pPr>
      <w:r>
        <w:rPr>
          <w:rFonts w:ascii="Calibri" w:hAnsi="Calibri"/>
          <w:b/>
          <w:sz w:val="20"/>
        </w:rPr>
        <w:t>C.</w:t>
      </w:r>
      <w:r>
        <w:rPr>
          <w:rFonts w:ascii="Calibri" w:hAnsi="Calibri"/>
          <w:sz w:val="20"/>
        </w:rPr>
        <w:t xml:space="preserve"> Voc không đổi</w:t>
      </w:r>
    </w:p>
    <w:p>
      <w:pPr>
        <w:keepNext/>
        <w:spacing w:before="20" w:after="20"/>
        <w:ind w:left="360"/>
      </w:pPr>
      <w:r>
        <w:rPr>
          <w:rFonts w:ascii="Calibri" w:hAnsi="Calibri"/>
          <w:b/>
          <w:sz w:val="20"/>
        </w:rPr>
        <w:t>D.</w:t>
      </w:r>
      <w:r>
        <w:rPr>
          <w:rFonts w:ascii="Calibri" w:hAnsi="Calibri"/>
          <w:sz w:val="20"/>
        </w:rPr>
        <w:t xml:space="preserve"> Voc bằng 0</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nhiệt độ T tăng, dòng Is tăng rất nhanh làm giảm Voc = Vt ln(Iph/Is), dẫn đến hiệu suất pin mặt trời Si bị giảm khi nắng nóng gay gắt.</w:t>
      </w:r>
    </w:p>
    <w:p>
      <w:pPr>
        <w:keepNext/>
        <w:spacing w:before="120" w:after="40"/>
      </w:pPr>
      <w:r>
        <w:rPr>
          <w:rFonts w:ascii="Calibri" w:hAnsi="Calibri"/>
          <w:b/>
          <w:color w:val="141414"/>
          <w:sz w:val="21"/>
        </w:rPr>
        <w:t>Câu 297: Sợi quang truyền dẫn thông tin (Optical Fiber) hoạt động dựa trên hiện tượng quang học nền tảng nào?</w:t>
      </w:r>
    </w:p>
    <w:p>
      <w:pPr>
        <w:keepNext/>
        <w:spacing w:before="20" w:after="20"/>
        <w:ind w:left="360"/>
      </w:pPr>
      <w:r>
        <w:rPr>
          <w:rFonts w:ascii="Calibri" w:hAnsi="Calibri"/>
          <w:b/>
          <w:sz w:val="20"/>
        </w:rPr>
        <w:t>A.</w:t>
      </w:r>
      <w:r>
        <w:rPr>
          <w:rFonts w:ascii="Calibri" w:hAnsi="Calibri"/>
          <w:sz w:val="20"/>
        </w:rPr>
        <w:t xml:space="preserve"> Phản xạ toàn phần (Total Internal Reflection) tại ranh giới Lõi (Core) và Vỏ (Cladding)</w:t>
      </w:r>
    </w:p>
    <w:p>
      <w:pPr>
        <w:keepNext/>
        <w:spacing w:before="20" w:after="20"/>
        <w:ind w:left="360"/>
      </w:pPr>
      <w:r>
        <w:rPr>
          <w:rFonts w:ascii="Calibri" w:hAnsi="Calibri"/>
          <w:b/>
          <w:sz w:val="20"/>
        </w:rPr>
        <w:t>B.</w:t>
      </w:r>
      <w:r>
        <w:rPr>
          <w:rFonts w:ascii="Calibri" w:hAnsi="Calibri"/>
          <w:sz w:val="20"/>
        </w:rPr>
        <w:t xml:space="preserve"> Khúc xạ ánh sáng</w:t>
      </w:r>
    </w:p>
    <w:p>
      <w:pPr>
        <w:keepNext/>
        <w:spacing w:before="20" w:after="20"/>
        <w:ind w:left="360"/>
      </w:pPr>
      <w:r>
        <w:rPr>
          <w:rFonts w:ascii="Calibri" w:hAnsi="Calibri"/>
          <w:b/>
          <w:sz w:val="20"/>
        </w:rPr>
        <w:t>C.</w:t>
      </w:r>
      <w:r>
        <w:rPr>
          <w:rFonts w:ascii="Calibri" w:hAnsi="Calibri"/>
          <w:sz w:val="20"/>
        </w:rPr>
        <w:t xml:space="preserve"> Nhiễu xạ ánh sáng</w:t>
      </w:r>
    </w:p>
    <w:p>
      <w:pPr>
        <w:keepNext/>
        <w:spacing w:before="20" w:after="20"/>
        <w:ind w:left="360"/>
      </w:pPr>
      <w:r>
        <w:rPr>
          <w:rFonts w:ascii="Calibri" w:hAnsi="Calibri"/>
          <w:b/>
          <w:sz w:val="20"/>
        </w:rPr>
        <w:t>D.</w:t>
      </w:r>
      <w:r>
        <w:rPr>
          <w:rFonts w:ascii="Calibri" w:hAnsi="Calibri"/>
          <w:sz w:val="20"/>
        </w:rPr>
        <w:t xml:space="preserve"> Hấp thụ quang học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Ánh sáng bị nhốt hoàn toàn bên trong lõi sợi quang (chiết suất n_core &gt; n_cladding) nhờ phản xạ toàn phần liên tục.</w:t>
      </w:r>
    </w:p>
    <w:p>
      <w:pPr>
        <w:keepNext/>
        <w:spacing w:before="120" w:after="40"/>
      </w:pPr>
      <w:r>
        <w:rPr>
          <w:rFonts w:ascii="Calibri" w:hAnsi="Calibri"/>
          <w:b/>
          <w:color w:val="141414"/>
          <w:sz w:val="21"/>
        </w:rPr>
        <w:t>Câu 298: Màn hình hiển thị OLED (Organic Light Emitting Diode) khác với màn hình LCD ở điểm cơ bản nào?</w:t>
      </w:r>
    </w:p>
    <w:p>
      <w:pPr>
        <w:keepNext/>
        <w:spacing w:before="20" w:after="20"/>
        <w:ind w:left="360"/>
      </w:pPr>
      <w:r>
        <w:rPr>
          <w:rFonts w:ascii="Calibri" w:hAnsi="Calibri"/>
          <w:b/>
          <w:sz w:val="20"/>
        </w:rPr>
        <w:t>A.</w:t>
      </w:r>
      <w:r>
        <w:rPr>
          <w:rFonts w:ascii="Calibri" w:hAnsi="Calibri"/>
          <w:sz w:val="20"/>
        </w:rPr>
        <w:t xml:space="preserve"> Mỗi điểm ảnh OLED tự phát sáng (Self-emissive) không cần đèn nền (Backlight), cho độ tương phản tuyệt đối và màu đen sâu</w:t>
      </w:r>
    </w:p>
    <w:p>
      <w:pPr>
        <w:keepNext/>
        <w:spacing w:before="20" w:after="20"/>
        <w:ind w:left="360"/>
      </w:pPr>
      <w:r>
        <w:rPr>
          <w:rFonts w:ascii="Calibri" w:hAnsi="Calibri"/>
          <w:b/>
          <w:sz w:val="20"/>
        </w:rPr>
        <w:t>B.</w:t>
      </w:r>
      <w:r>
        <w:rPr>
          <w:rFonts w:ascii="Calibri" w:hAnsi="Calibri"/>
          <w:sz w:val="20"/>
        </w:rPr>
        <w:t xml:space="preserve"> OLED cần đèn nền rất sáng</w:t>
      </w:r>
    </w:p>
    <w:p>
      <w:pPr>
        <w:keepNext/>
        <w:spacing w:before="20" w:after="20"/>
        <w:ind w:left="360"/>
      </w:pPr>
      <w:r>
        <w:rPr>
          <w:rFonts w:ascii="Calibri" w:hAnsi="Calibri"/>
          <w:b/>
          <w:sz w:val="20"/>
        </w:rPr>
        <w:t>C.</w:t>
      </w:r>
      <w:r>
        <w:rPr>
          <w:rFonts w:ascii="Calibri" w:hAnsi="Calibri"/>
          <w:sz w:val="20"/>
        </w:rPr>
        <w:t xml:space="preserve"> OLED tốn điện hơn LCD</w:t>
      </w:r>
    </w:p>
    <w:p>
      <w:pPr>
        <w:keepNext/>
        <w:spacing w:before="20" w:after="20"/>
        <w:ind w:left="360"/>
      </w:pPr>
      <w:r>
        <w:rPr>
          <w:rFonts w:ascii="Calibri" w:hAnsi="Calibri"/>
          <w:b/>
          <w:sz w:val="20"/>
        </w:rPr>
        <w:t>D.</w:t>
      </w:r>
      <w:r>
        <w:rPr>
          <w:rFonts w:ascii="Calibri" w:hAnsi="Calibri"/>
          <w:sz w:val="20"/>
        </w:rPr>
        <w:t xml:space="preserve"> OLED làm bằng thuỷ tinh dày</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OLED tự phát quang từng pixel giúp tắt hoàn toàn pixel khi hiển thị màu đen, cho độ tương phản vô hạn và mỏng nhẹ hơn LCD.</w:t>
      </w:r>
    </w:p>
    <w:p>
      <w:pPr>
        <w:keepNext/>
        <w:spacing w:before="120" w:after="40"/>
      </w:pPr>
      <w:r>
        <w:rPr>
          <w:rFonts w:ascii="Calibri" w:hAnsi="Calibri"/>
          <w:b/>
          <w:color w:val="141414"/>
          <w:sz w:val="21"/>
        </w:rPr>
        <w:t>Câu 299: Quá trình tái hợp Auger ảnh hưởng bất lợi nhất đến linh kiện quang điện tử nào ở mật độ dòng cao?</w:t>
      </w:r>
    </w:p>
    <w:p>
      <w:pPr>
        <w:keepNext/>
        <w:spacing w:before="20" w:after="20"/>
        <w:ind w:left="360"/>
      </w:pPr>
      <w:r>
        <w:rPr>
          <w:rFonts w:ascii="Calibri" w:hAnsi="Calibri"/>
          <w:b/>
          <w:sz w:val="20"/>
        </w:rPr>
        <w:t>A.</w:t>
      </w:r>
      <w:r>
        <w:rPr>
          <w:rFonts w:ascii="Calibri" w:hAnsi="Calibri"/>
          <w:sz w:val="20"/>
        </w:rPr>
        <w:t xml:space="preserve"> LED công suất cao (gây hiện tượng sụt giảm hiệu suất Efficiency Droop) và Diode Laser hồng ngoại</w:t>
      </w:r>
    </w:p>
    <w:p>
      <w:pPr>
        <w:keepNext/>
        <w:spacing w:before="20" w:after="20"/>
        <w:ind w:left="360"/>
      </w:pPr>
      <w:r>
        <w:rPr>
          <w:rFonts w:ascii="Calibri" w:hAnsi="Calibri"/>
          <w:b/>
          <w:sz w:val="20"/>
        </w:rPr>
        <w:t>B.</w:t>
      </w:r>
      <w:r>
        <w:rPr>
          <w:rFonts w:ascii="Calibri" w:hAnsi="Calibri"/>
          <w:sz w:val="20"/>
        </w:rPr>
        <w:t xml:space="preserve"> Photodiode</w:t>
      </w:r>
    </w:p>
    <w:p>
      <w:pPr>
        <w:keepNext/>
        <w:spacing w:before="20" w:after="20"/>
        <w:ind w:left="360"/>
      </w:pPr>
      <w:r>
        <w:rPr>
          <w:rFonts w:ascii="Calibri" w:hAnsi="Calibri"/>
          <w:b/>
          <w:sz w:val="20"/>
        </w:rPr>
        <w:t>C.</w:t>
      </w:r>
      <w:r>
        <w:rPr>
          <w:rFonts w:ascii="Calibri" w:hAnsi="Calibri"/>
          <w:sz w:val="20"/>
        </w:rPr>
        <w:t xml:space="preserve"> Solar Cell ở ánh sáng yếu</w:t>
      </w:r>
    </w:p>
    <w:p>
      <w:pPr>
        <w:keepNext/>
        <w:spacing w:before="20" w:after="20"/>
        <w:ind w:left="360"/>
      </w:pPr>
      <w:r>
        <w:rPr>
          <w:rFonts w:ascii="Calibri" w:hAnsi="Calibri"/>
          <w:b/>
          <w:sz w:val="20"/>
        </w:rPr>
        <w:t>D.</w:t>
      </w:r>
      <w:r>
        <w:rPr>
          <w:rFonts w:ascii="Calibri" w:hAnsi="Calibri"/>
          <w:sz w:val="20"/>
        </w:rPr>
        <w:t xml:space="preserve"> Quang điện trở</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Tái hợp Auger gia tăng theo n^3 ở mật độ dòng cao tiêu ngốn hạt dẫn mà không sinh photon, gây hiện tượng Efficiency Droop trong LED.</w:t>
      </w:r>
    </w:p>
    <w:p>
      <w:pPr>
        <w:keepNext/>
        <w:spacing w:before="120" w:after="40"/>
      </w:pPr>
      <w:r>
        <w:rPr>
          <w:rFonts w:ascii="Calibri" w:hAnsi="Calibri"/>
          <w:b/>
          <w:color w:val="141414"/>
          <w:sz w:val="21"/>
        </w:rPr>
        <w:t>Câu 300: Bước sóng quang học tiêu chuẩn được sử dụng rộng rãi nhất trong truyền thông cáp quang đường dài là:</w:t>
      </w:r>
    </w:p>
    <w:p>
      <w:pPr>
        <w:keepNext/>
        <w:spacing w:before="20" w:after="20"/>
        <w:ind w:left="360"/>
      </w:pPr>
      <w:r>
        <w:rPr>
          <w:rFonts w:ascii="Calibri" w:hAnsi="Calibri"/>
          <w:b/>
          <w:sz w:val="20"/>
        </w:rPr>
        <w:t>A.</w:t>
      </w:r>
      <w:r>
        <w:rPr>
          <w:rFonts w:ascii="Calibri" w:hAnsi="Calibri"/>
          <w:sz w:val="20"/>
        </w:rPr>
        <w:t xml:space="preserve"> 1.31 μm và 1.55 μm (vùng suy hao và tán sắc cực tiểu của sợi thạch anh Silica)</w:t>
      </w:r>
    </w:p>
    <w:p>
      <w:pPr>
        <w:keepNext/>
        <w:spacing w:before="20" w:after="20"/>
        <w:ind w:left="360"/>
      </w:pPr>
      <w:r>
        <w:rPr>
          <w:rFonts w:ascii="Calibri" w:hAnsi="Calibri"/>
          <w:b/>
          <w:sz w:val="20"/>
        </w:rPr>
        <w:t>B.</w:t>
      </w:r>
      <w:r>
        <w:rPr>
          <w:rFonts w:ascii="Calibri" w:hAnsi="Calibri"/>
          <w:sz w:val="20"/>
        </w:rPr>
        <w:t xml:space="preserve"> 0.55 μm (màu xanh lá)</w:t>
      </w:r>
    </w:p>
    <w:p>
      <w:pPr>
        <w:keepNext/>
        <w:spacing w:before="20" w:after="20"/>
        <w:ind w:left="360"/>
      </w:pPr>
      <w:r>
        <w:rPr>
          <w:rFonts w:ascii="Calibri" w:hAnsi="Calibri"/>
          <w:b/>
          <w:sz w:val="20"/>
        </w:rPr>
        <w:t>C.</w:t>
      </w:r>
      <w:r>
        <w:rPr>
          <w:rFonts w:ascii="Calibri" w:hAnsi="Calibri"/>
          <w:sz w:val="20"/>
        </w:rPr>
        <w:t xml:space="preserve"> 0.85 μm</w:t>
      </w:r>
    </w:p>
    <w:p>
      <w:pPr>
        <w:keepNext/>
        <w:spacing w:before="20" w:after="20"/>
        <w:ind w:left="360"/>
      </w:pPr>
      <w:r>
        <w:rPr>
          <w:rFonts w:ascii="Calibri" w:hAnsi="Calibri"/>
          <w:b/>
          <w:sz w:val="20"/>
        </w:rPr>
        <w:t>D.</w:t>
      </w:r>
      <w:r>
        <w:rPr>
          <w:rFonts w:ascii="Calibri" w:hAnsi="Calibri"/>
          <w:sz w:val="20"/>
        </w:rPr>
        <w:t xml:space="preserve"> 10.6 μm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Sợi quang Silica có cửa sổ suy hao thấp nhất tại 1.55 μm (~0.2 dB/km) và tán sắc bằng 0 tại 1.31 μm.</w:t>
      </w:r>
    </w:p>
    <w:p>
      <w:pPr>
        <w:pStyle w:val="Heading1"/>
        <w:keepNext/>
        <w:spacing w:before="360" w:after="160"/>
      </w:pPr>
      <w:r>
        <w:rPr>
          <w:rFonts w:ascii="Calibri" w:hAnsi="Calibri"/>
          <w:b/>
          <w:color w:val="1F4E79"/>
          <w:sz w:val="28"/>
        </w:rPr>
        <w:t>📌 Chương 26: Công nghệ Vi mạch CMOS (CMOS Technology)</w:t>
      </w:r>
    </w:p>
    <w:p>
      <w:pPr>
        <w:keepNext/>
        <w:spacing w:before="120" w:after="40"/>
      </w:pPr>
      <w:r>
        <w:rPr>
          <w:rFonts w:ascii="Calibri" w:hAnsi="Calibri"/>
          <w:b/>
          <w:color w:val="141414"/>
          <w:sz w:val="21"/>
        </w:rPr>
        <w:t>Câu 301: Công nghệ CMOS (Complementary Metal-Oxide-Semiconductor) là sự kết hợp tích hợp giữa hai loại transistor nào trên cùng một chip?</w:t>
      </w:r>
    </w:p>
    <w:p>
      <w:pPr>
        <w:keepNext/>
        <w:spacing w:before="20" w:after="20"/>
        <w:ind w:left="360"/>
      </w:pPr>
      <w:r>
        <w:rPr>
          <w:rFonts w:ascii="Calibri" w:hAnsi="Calibri"/>
          <w:b/>
          <w:sz w:val="20"/>
        </w:rPr>
        <w:t>A.</w:t>
      </w:r>
      <w:r>
        <w:rPr>
          <w:rFonts w:ascii="Calibri" w:hAnsi="Calibri"/>
          <w:sz w:val="20"/>
        </w:rPr>
        <w:t xml:space="preserve"> Transistor NMOS và PMOS bổ sung cho nhau</w:t>
      </w:r>
    </w:p>
    <w:p>
      <w:pPr>
        <w:keepNext/>
        <w:spacing w:before="20" w:after="20"/>
        <w:ind w:left="360"/>
      </w:pPr>
      <w:r>
        <w:rPr>
          <w:rFonts w:ascii="Calibri" w:hAnsi="Calibri"/>
          <w:b/>
          <w:sz w:val="20"/>
        </w:rPr>
        <w:t>B.</w:t>
      </w:r>
      <w:r>
        <w:rPr>
          <w:rFonts w:ascii="Calibri" w:hAnsi="Calibri"/>
          <w:sz w:val="20"/>
        </w:rPr>
        <w:t xml:space="preserve"> NPN BJT và PNP BJT</w:t>
      </w:r>
    </w:p>
    <w:p>
      <w:pPr>
        <w:keepNext/>
        <w:spacing w:before="20" w:after="20"/>
        <w:ind w:left="360"/>
      </w:pPr>
      <w:r>
        <w:rPr>
          <w:rFonts w:ascii="Calibri" w:hAnsi="Calibri"/>
          <w:b/>
          <w:sz w:val="20"/>
        </w:rPr>
        <w:t>C.</w:t>
      </w:r>
      <w:r>
        <w:rPr>
          <w:rFonts w:ascii="Calibri" w:hAnsi="Calibri"/>
          <w:sz w:val="20"/>
        </w:rPr>
        <w:t xml:space="preserve"> JFET và MOSFET</w:t>
      </w:r>
    </w:p>
    <w:p>
      <w:pPr>
        <w:keepNext/>
        <w:spacing w:before="20" w:after="20"/>
        <w:ind w:left="360"/>
      </w:pPr>
      <w:r>
        <w:rPr>
          <w:rFonts w:ascii="Calibri" w:hAnsi="Calibri"/>
          <w:b/>
          <w:sz w:val="20"/>
        </w:rPr>
        <w:t>D.</w:t>
      </w:r>
      <w:r>
        <w:rPr>
          <w:rFonts w:ascii="Calibri" w:hAnsi="Calibri"/>
          <w:sz w:val="20"/>
        </w:rPr>
        <w:t xml:space="preserve"> Schottky Diode và NMOS</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CMOS tích hợp cặp NMOS và PMOS hoạt động bổ sung (complementary) tạo nên nền tảng vi mạch hiện đại.</w:t>
      </w:r>
    </w:p>
    <w:p>
      <w:pPr>
        <w:keepNext/>
        <w:spacing w:before="120" w:after="40"/>
      </w:pPr>
      <w:r>
        <w:rPr>
          <w:rFonts w:ascii="Calibri" w:hAnsi="Calibri"/>
          <w:b/>
          <w:color w:val="141414"/>
          <w:sz w:val="21"/>
        </w:rPr>
        <w:t>Câu 302: Cổng đảo CMOS Inverter cơ bản bao gồm cấu trúc kết nối nào?</w:t>
      </w:r>
    </w:p>
    <w:p>
      <w:pPr>
        <w:keepNext/>
        <w:spacing w:before="20" w:after="20"/>
        <w:ind w:left="360"/>
      </w:pPr>
      <w:r>
        <w:rPr>
          <w:rFonts w:ascii="Calibri" w:hAnsi="Calibri"/>
          <w:b/>
          <w:sz w:val="20"/>
        </w:rPr>
        <w:t>A.</w:t>
      </w:r>
      <w:r>
        <w:rPr>
          <w:rFonts w:ascii="Calibri" w:hAnsi="Calibri"/>
          <w:sz w:val="20"/>
        </w:rPr>
        <w:t xml:space="preserve"> PMOS nối nguồn VDD (Pull-Up Network) và NMOS nối đất GND (Pull-Down Network), dùng chung cực Cổng làm đầu vào Vin</w:t>
      </w:r>
    </w:p>
    <w:p>
      <w:pPr>
        <w:keepNext/>
        <w:spacing w:before="20" w:after="20"/>
        <w:ind w:left="360"/>
      </w:pPr>
      <w:r>
        <w:rPr>
          <w:rFonts w:ascii="Calibri" w:hAnsi="Calibri"/>
          <w:b/>
          <w:sz w:val="20"/>
        </w:rPr>
        <w:t>B.</w:t>
      </w:r>
      <w:r>
        <w:rPr>
          <w:rFonts w:ascii="Calibri" w:hAnsi="Calibri"/>
          <w:sz w:val="20"/>
        </w:rPr>
        <w:t xml:space="preserve"> 2 NMOS nối nối tiếp</w:t>
      </w:r>
    </w:p>
    <w:p>
      <w:pPr>
        <w:keepNext/>
        <w:spacing w:before="20" w:after="20"/>
        <w:ind w:left="360"/>
      </w:pPr>
      <w:r>
        <w:rPr>
          <w:rFonts w:ascii="Calibri" w:hAnsi="Calibri"/>
          <w:b/>
          <w:sz w:val="20"/>
        </w:rPr>
        <w:t>C.</w:t>
      </w:r>
      <w:r>
        <w:rPr>
          <w:rFonts w:ascii="Calibri" w:hAnsi="Calibri"/>
          <w:sz w:val="20"/>
        </w:rPr>
        <w:t xml:space="preserve"> 2 PMOS nối song song</w:t>
      </w:r>
    </w:p>
    <w:p>
      <w:pPr>
        <w:keepNext/>
        <w:spacing w:before="20" w:after="20"/>
        <w:ind w:left="360"/>
      </w:pPr>
      <w:r>
        <w:rPr>
          <w:rFonts w:ascii="Calibri" w:hAnsi="Calibri"/>
          <w:b/>
          <w:sz w:val="20"/>
        </w:rPr>
        <w:t>D.</w:t>
      </w:r>
      <w:r>
        <w:rPr>
          <w:rFonts w:ascii="Calibri" w:hAnsi="Calibri"/>
          <w:sz w:val="20"/>
        </w:rPr>
        <w:t xml:space="preserve"> NMOS nối với điện trở kéo lên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Cấu trúc CMOS Inverter chuẩn: PMOS nối VDD kéo ra mức cao '1', NMOS nối GND kéo ra mức thấp '0'.</w:t>
      </w:r>
    </w:p>
    <w:p>
      <w:pPr>
        <w:keepNext/>
        <w:spacing w:before="120" w:after="40"/>
      </w:pPr>
      <w:r>
        <w:rPr>
          <w:rFonts w:ascii="Calibri" w:hAnsi="Calibri"/>
          <w:b/>
          <w:color w:val="141414"/>
          <w:sz w:val="21"/>
        </w:rPr>
        <w:t>Câu 303: Ưu điểm vượt trội nhất của cổng logic CMOS so với các công nghệ trước (NMOS logic hay TTL) là gì?</w:t>
      </w:r>
    </w:p>
    <w:p>
      <w:pPr>
        <w:keepNext/>
        <w:spacing w:before="20" w:after="20"/>
        <w:ind w:left="360"/>
      </w:pPr>
      <w:r>
        <w:rPr>
          <w:rFonts w:ascii="Calibri" w:hAnsi="Calibri"/>
          <w:b/>
          <w:sz w:val="20"/>
        </w:rPr>
        <w:t>A.</w:t>
      </w:r>
      <w:r>
        <w:rPr>
          <w:rFonts w:ascii="Calibri" w:hAnsi="Calibri"/>
          <w:sz w:val="20"/>
        </w:rPr>
        <w:t xml:space="preserve"> Công suất tiêu tán tĩnh (Static Power) gần như bằng 0 ở trạng thái nghỉ</w:t>
      </w:r>
    </w:p>
    <w:p>
      <w:pPr>
        <w:keepNext/>
        <w:spacing w:before="20" w:after="20"/>
        <w:ind w:left="360"/>
      </w:pPr>
      <w:r>
        <w:rPr>
          <w:rFonts w:ascii="Calibri" w:hAnsi="Calibri"/>
          <w:b/>
          <w:sz w:val="20"/>
        </w:rPr>
        <w:t>B.</w:t>
      </w:r>
      <w:r>
        <w:rPr>
          <w:rFonts w:ascii="Calibri" w:hAnsi="Calibri"/>
          <w:sz w:val="20"/>
        </w:rPr>
        <w:t xml:space="preserve"> Dễ chế tạo hơn</w:t>
      </w:r>
    </w:p>
    <w:p>
      <w:pPr>
        <w:keepNext/>
        <w:spacing w:before="20" w:after="20"/>
        <w:ind w:left="360"/>
      </w:pPr>
      <w:r>
        <w:rPr>
          <w:rFonts w:ascii="Calibri" w:hAnsi="Calibri"/>
          <w:b/>
          <w:sz w:val="20"/>
        </w:rPr>
        <w:t>C.</w:t>
      </w:r>
      <w:r>
        <w:rPr>
          <w:rFonts w:ascii="Calibri" w:hAnsi="Calibri"/>
          <w:sz w:val="20"/>
        </w:rPr>
        <w:t xml:space="preserve"> Điện áp hoạt động cực lớn</w:t>
      </w:r>
    </w:p>
    <w:p>
      <w:pPr>
        <w:keepNext/>
        <w:spacing w:before="20" w:after="20"/>
        <w:ind w:left="360"/>
      </w:pPr>
      <w:r>
        <w:rPr>
          <w:rFonts w:ascii="Calibri" w:hAnsi="Calibri"/>
          <w:b/>
          <w:sz w:val="20"/>
        </w:rPr>
        <w:t>D.</w:t>
      </w:r>
      <w:r>
        <w:rPr>
          <w:rFonts w:ascii="Calibri" w:hAnsi="Calibri"/>
          <w:sz w:val="20"/>
        </w:rPr>
        <w:t xml:space="preserve"> Không có điện dung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Ở trạng thái tĩnh (Vin = 0 hoặc VDD), luôn có 1 trong 2 transistor (NMOS hoặc PMOS) TẮT hoàn toàn, ngắt mạch từ VDD xuống GND nên công suất tĩnh gần như bằng 0.</w:t>
      </w:r>
    </w:p>
    <w:p>
      <w:pPr>
        <w:keepNext/>
        <w:spacing w:before="120" w:after="40"/>
      </w:pPr>
      <w:r>
        <w:rPr>
          <w:rFonts w:ascii="Calibri" w:hAnsi="Calibri"/>
          <w:b/>
          <w:color w:val="141414"/>
          <w:sz w:val="21"/>
        </w:rPr>
        <w:t>Câu 304: Công suất tiêu tán động (Dynamic Power Dissipation) của mạch CMOS khi hoạt động ở tần số f được tính bằng công thức:</w:t>
      </w:r>
    </w:p>
    <w:p>
      <w:pPr>
        <w:keepNext/>
        <w:spacing w:before="20" w:after="20"/>
        <w:ind w:left="360"/>
      </w:pPr>
      <w:r>
        <w:rPr>
          <w:rFonts w:ascii="Calibri" w:hAnsi="Calibri"/>
          <w:b/>
          <w:sz w:val="20"/>
        </w:rPr>
        <w:t>A.</w:t>
      </w:r>
      <w:r>
        <w:rPr>
          <w:rFonts w:ascii="Calibri" w:hAnsi="Calibri"/>
          <w:sz w:val="20"/>
        </w:rPr>
        <w:t xml:space="preserve"> P_dynamic = α * C_L * VDD^2 * f</w:t>
      </w:r>
    </w:p>
    <w:p>
      <w:pPr>
        <w:keepNext/>
        <w:spacing w:before="20" w:after="20"/>
        <w:ind w:left="360"/>
      </w:pPr>
      <w:r>
        <w:rPr>
          <w:rFonts w:ascii="Calibri" w:hAnsi="Calibri"/>
          <w:b/>
          <w:sz w:val="20"/>
        </w:rPr>
        <w:t>B.</w:t>
      </w:r>
      <w:r>
        <w:rPr>
          <w:rFonts w:ascii="Calibri" w:hAnsi="Calibri"/>
          <w:sz w:val="20"/>
        </w:rPr>
        <w:t xml:space="preserve"> P_dynamic = VDD * I_static</w:t>
      </w:r>
    </w:p>
    <w:p>
      <w:pPr>
        <w:keepNext/>
        <w:spacing w:before="20" w:after="20"/>
        <w:ind w:left="360"/>
      </w:pPr>
      <w:r>
        <w:rPr>
          <w:rFonts w:ascii="Calibri" w:hAnsi="Calibri"/>
          <w:b/>
          <w:sz w:val="20"/>
        </w:rPr>
        <w:t>C.</w:t>
      </w:r>
      <w:r>
        <w:rPr>
          <w:rFonts w:ascii="Calibri" w:hAnsi="Calibri"/>
          <w:sz w:val="20"/>
        </w:rPr>
        <w:t xml:space="preserve"> P_dynamic = C_L * VDD * f^2</w:t>
      </w:r>
    </w:p>
    <w:p>
      <w:pPr>
        <w:keepNext/>
        <w:spacing w:before="20" w:after="20"/>
        <w:ind w:left="360"/>
      </w:pPr>
      <w:r>
        <w:rPr>
          <w:rFonts w:ascii="Calibri" w:hAnsi="Calibri"/>
          <w:b/>
          <w:sz w:val="20"/>
        </w:rPr>
        <w:t>D.</w:t>
      </w:r>
      <w:r>
        <w:rPr>
          <w:rFonts w:ascii="Calibri" w:hAnsi="Calibri"/>
          <w:sz w:val="20"/>
        </w:rPr>
        <w:t xml:space="preserve"> P_dynamic = α * C_L^2 * f</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P_dynamic = α * C_L * VDD^2 * f (với α là hệ số hoạt động chuyển trạng thái, C_L là điện dung tải).</w:t>
      </w:r>
    </w:p>
    <w:p>
      <w:pPr>
        <w:keepNext/>
        <w:spacing w:before="120" w:after="40"/>
      </w:pPr>
      <w:r>
        <w:rPr>
          <w:rFonts w:ascii="Calibri" w:hAnsi="Calibri"/>
          <w:b/>
          <w:color w:val="141414"/>
          <w:sz w:val="21"/>
        </w:rPr>
        <w:t>Câu 305: Để công suất tiêu tán động P_dynamic giảm đi 4 lần, nhà thiết kế vi mạch CMOS nên ưu tiên giảm thông số nào?</w:t>
      </w:r>
    </w:p>
    <w:p>
      <w:pPr>
        <w:keepNext/>
        <w:spacing w:before="20" w:after="20"/>
        <w:ind w:left="360"/>
      </w:pPr>
      <w:r>
        <w:rPr>
          <w:rFonts w:ascii="Calibri" w:hAnsi="Calibri"/>
          <w:b/>
          <w:sz w:val="20"/>
        </w:rPr>
        <w:t>A.</w:t>
      </w:r>
      <w:r>
        <w:rPr>
          <w:rFonts w:ascii="Calibri" w:hAnsi="Calibri"/>
          <w:sz w:val="20"/>
        </w:rPr>
        <w:t xml:space="preserve"> Giảm điện áp nguồn cung cấp VDD xuống một nửa (vì P_dynamic ∝ VDD^2)</w:t>
      </w:r>
    </w:p>
    <w:p>
      <w:pPr>
        <w:keepNext/>
        <w:spacing w:before="20" w:after="20"/>
        <w:ind w:left="360"/>
      </w:pPr>
      <w:r>
        <w:rPr>
          <w:rFonts w:ascii="Calibri" w:hAnsi="Calibri"/>
          <w:b/>
          <w:sz w:val="20"/>
        </w:rPr>
        <w:t>B.</w:t>
      </w:r>
      <w:r>
        <w:rPr>
          <w:rFonts w:ascii="Calibri" w:hAnsi="Calibri"/>
          <w:sz w:val="20"/>
        </w:rPr>
        <w:t xml:space="preserve"> Giảm tần số f xuống một nửa</w:t>
      </w:r>
    </w:p>
    <w:p>
      <w:pPr>
        <w:keepNext/>
        <w:spacing w:before="20" w:after="20"/>
        <w:ind w:left="360"/>
      </w:pPr>
      <w:r>
        <w:rPr>
          <w:rFonts w:ascii="Calibri" w:hAnsi="Calibri"/>
          <w:b/>
          <w:sz w:val="20"/>
        </w:rPr>
        <w:t>C.</w:t>
      </w:r>
      <w:r>
        <w:rPr>
          <w:rFonts w:ascii="Calibri" w:hAnsi="Calibri"/>
          <w:sz w:val="20"/>
        </w:rPr>
        <w:t xml:space="preserve"> Tăng VDD</w:t>
      </w:r>
    </w:p>
    <w:p>
      <w:pPr>
        <w:keepNext/>
        <w:spacing w:before="20" w:after="20"/>
        <w:ind w:left="360"/>
      </w:pPr>
      <w:r>
        <w:rPr>
          <w:rFonts w:ascii="Calibri" w:hAnsi="Calibri"/>
          <w:b/>
          <w:sz w:val="20"/>
        </w:rPr>
        <w:t>D.</w:t>
      </w:r>
      <w:r>
        <w:rPr>
          <w:rFonts w:ascii="Calibri" w:hAnsi="Calibri"/>
          <w:sz w:val="20"/>
        </w:rPr>
        <w:t xml:space="preserve"> Tăng điện dung C_L</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P_dynamic tỷ lệ với VDD bình phương, việc hạ điện áp VDD (Voltage Scaling) mang lại hiệu quả giảm công suất lớn nhất.</w:t>
      </w:r>
    </w:p>
    <w:p>
      <w:pPr>
        <w:keepNext/>
        <w:spacing w:before="120" w:after="40"/>
      </w:pPr>
      <w:r>
        <w:rPr>
          <w:rFonts w:ascii="Calibri" w:hAnsi="Calibri"/>
          <w:b/>
          <w:color w:val="141414"/>
          <w:sz w:val="21"/>
        </w:rPr>
        <w:t>Câu 306: Hiện tượng Latch-up trong vi mạch CMOS là nguy cơ chập nguồn rất nguy hiểm do nguyên nhân nào?</w:t>
      </w:r>
    </w:p>
    <w:p>
      <w:pPr>
        <w:keepNext/>
        <w:spacing w:before="20" w:after="20"/>
        <w:ind w:left="360"/>
      </w:pPr>
      <w:r>
        <w:rPr>
          <w:rFonts w:ascii="Calibri" w:hAnsi="Calibri"/>
          <w:b/>
          <w:sz w:val="20"/>
        </w:rPr>
        <w:t>A.</w:t>
      </w:r>
      <w:r>
        <w:rPr>
          <w:rFonts w:ascii="Calibri" w:hAnsi="Calibri"/>
          <w:sz w:val="20"/>
        </w:rPr>
        <w:t xml:space="preserve"> Kích hoạt cấu trúc Thyristor/SCR ký sinh p-n-p-n tạo đường dẫn dòng lớn giữa VDD và GND</w:t>
      </w:r>
    </w:p>
    <w:p>
      <w:pPr>
        <w:keepNext/>
        <w:spacing w:before="20" w:after="20"/>
        <w:ind w:left="360"/>
      </w:pPr>
      <w:r>
        <w:rPr>
          <w:rFonts w:ascii="Calibri" w:hAnsi="Calibri"/>
          <w:b/>
          <w:sz w:val="20"/>
        </w:rPr>
        <w:t>B.</w:t>
      </w:r>
      <w:r>
        <w:rPr>
          <w:rFonts w:ascii="Calibri" w:hAnsi="Calibri"/>
          <w:sz w:val="20"/>
        </w:rPr>
        <w:t xml:space="preserve"> Cháy dây dẫn đồng</w:t>
      </w:r>
    </w:p>
    <w:p>
      <w:pPr>
        <w:keepNext/>
        <w:spacing w:before="20" w:after="20"/>
        <w:ind w:left="360"/>
      </w:pPr>
      <w:r>
        <w:rPr>
          <w:rFonts w:ascii="Calibri" w:hAnsi="Calibri"/>
          <w:b/>
          <w:sz w:val="20"/>
        </w:rPr>
        <w:t>C.</w:t>
      </w:r>
      <w:r>
        <w:rPr>
          <w:rFonts w:ascii="Calibri" w:hAnsi="Calibri"/>
          <w:sz w:val="20"/>
        </w:rPr>
        <w:t xml:space="preserve"> Đánh thủng lớp oxide SiO2</w:t>
      </w:r>
    </w:p>
    <w:p>
      <w:pPr>
        <w:keepNext/>
        <w:spacing w:before="20" w:after="20"/>
        <w:ind w:left="360"/>
      </w:pPr>
      <w:r>
        <w:rPr>
          <w:rFonts w:ascii="Calibri" w:hAnsi="Calibri"/>
          <w:b/>
          <w:sz w:val="20"/>
        </w:rPr>
        <w:t>D.</w:t>
      </w:r>
      <w:r>
        <w:rPr>
          <w:rFonts w:ascii="Calibri" w:hAnsi="Calibri"/>
          <w:sz w:val="20"/>
        </w:rPr>
        <w:t xml:space="preserve"> Nóng chảy mối hàn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Latch-up xảy ra do cặp BJT ký sinh pnp (từ substrate/well) và npn tạo thành vòng phản hồi dương SCR nối tắt VDD và GND khi có nhiễu điện áp.</w:t>
      </w:r>
    </w:p>
    <w:p>
      <w:pPr>
        <w:keepNext/>
        <w:spacing w:before="120" w:after="40"/>
      </w:pPr>
      <w:r>
        <w:rPr>
          <w:rFonts w:ascii="Calibri" w:hAnsi="Calibri"/>
          <w:b/>
          <w:color w:val="141414"/>
          <w:sz w:val="21"/>
        </w:rPr>
        <w:t>Câu 307: Biện pháp hiệu quả nhất để phòng tránh hiện tượng Latch-up trong thiết kế layout CMOS là:</w:t>
      </w:r>
    </w:p>
    <w:p>
      <w:pPr>
        <w:keepNext/>
        <w:spacing w:before="20" w:after="20"/>
        <w:ind w:left="360"/>
      </w:pPr>
      <w:r>
        <w:rPr>
          <w:rFonts w:ascii="Calibri" w:hAnsi="Calibri"/>
          <w:b/>
          <w:sz w:val="20"/>
        </w:rPr>
        <w:t>A.</w:t>
      </w:r>
      <w:r>
        <w:rPr>
          <w:rFonts w:ascii="Calibri" w:hAnsi="Calibri"/>
          <w:sz w:val="20"/>
        </w:rPr>
        <w:t xml:space="preserve"> Đặt các vòng tiếp xúc đế/giếng (Guard Rings / Substrate Contacts) dày đặc và phân tách giếng n-well/p-well</w:t>
      </w:r>
    </w:p>
    <w:p>
      <w:pPr>
        <w:keepNext/>
        <w:spacing w:before="20" w:after="20"/>
        <w:ind w:left="360"/>
      </w:pPr>
      <w:r>
        <w:rPr>
          <w:rFonts w:ascii="Calibri" w:hAnsi="Calibri"/>
          <w:b/>
          <w:sz w:val="20"/>
        </w:rPr>
        <w:t>B.</w:t>
      </w:r>
      <w:r>
        <w:rPr>
          <w:rFonts w:ascii="Calibri" w:hAnsi="Calibri"/>
          <w:sz w:val="20"/>
        </w:rPr>
        <w:t xml:space="preserve"> Tăng điện áp VDD</w:t>
      </w:r>
    </w:p>
    <w:p>
      <w:pPr>
        <w:keepNext/>
        <w:spacing w:before="20" w:after="20"/>
        <w:ind w:left="360"/>
      </w:pPr>
      <w:r>
        <w:rPr>
          <w:rFonts w:ascii="Calibri" w:hAnsi="Calibri"/>
          <w:b/>
          <w:sz w:val="20"/>
        </w:rPr>
        <w:t>C.</w:t>
      </w:r>
      <w:r>
        <w:rPr>
          <w:rFonts w:ascii="Calibri" w:hAnsi="Calibri"/>
          <w:sz w:val="20"/>
        </w:rPr>
        <w:t xml:space="preserve"> Bỏ cực GND</w:t>
      </w:r>
    </w:p>
    <w:p>
      <w:pPr>
        <w:keepNext/>
        <w:spacing w:before="20" w:after="20"/>
        <w:ind w:left="360"/>
      </w:pPr>
      <w:r>
        <w:rPr>
          <w:rFonts w:ascii="Calibri" w:hAnsi="Calibri"/>
          <w:b/>
          <w:sz w:val="20"/>
        </w:rPr>
        <w:t>D.</w:t>
      </w:r>
      <w:r>
        <w:rPr>
          <w:rFonts w:ascii="Calibri" w:hAnsi="Calibri"/>
          <w:sz w:val="20"/>
        </w:rPr>
        <w:t xml:space="preserve"> Giảm kích thước transistor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Guard rings dập tắt điện trở ký sinh của đế, triệt tiêu dòng kích hoạt SCR ký sinh phòng chống Latch-up.</w:t>
      </w:r>
    </w:p>
    <w:p>
      <w:pPr>
        <w:keepNext/>
        <w:spacing w:before="120" w:after="40"/>
      </w:pPr>
      <w:r>
        <w:rPr>
          <w:rFonts w:ascii="Calibri" w:hAnsi="Calibri"/>
          <w:b/>
          <w:color w:val="141414"/>
          <w:sz w:val="21"/>
        </w:rPr>
        <w:t>Câu 308: Bước đầu tiên trong quy trình quang khắc (Photolithography) chế tạo vi mạch CMOS là gì?</w:t>
      </w:r>
    </w:p>
    <w:p>
      <w:pPr>
        <w:keepNext/>
        <w:spacing w:before="20" w:after="20"/>
        <w:ind w:left="360"/>
      </w:pPr>
      <w:r>
        <w:rPr>
          <w:rFonts w:ascii="Calibri" w:hAnsi="Calibri"/>
          <w:b/>
          <w:sz w:val="20"/>
        </w:rPr>
        <w:t>A.</w:t>
      </w:r>
      <w:r>
        <w:rPr>
          <w:rFonts w:ascii="Calibri" w:hAnsi="Calibri"/>
          <w:sz w:val="20"/>
        </w:rPr>
        <w:t xml:space="preserve"> Phủ lớp chất cảm quang (Photoresist) lên bề mặt phiến bán dẫn Silicon (Wafer)</w:t>
      </w:r>
    </w:p>
    <w:p>
      <w:pPr>
        <w:keepNext/>
        <w:spacing w:before="20" w:after="20"/>
        <w:ind w:left="360"/>
      </w:pPr>
      <w:r>
        <w:rPr>
          <w:rFonts w:ascii="Calibri" w:hAnsi="Calibri"/>
          <w:b/>
          <w:sz w:val="20"/>
        </w:rPr>
        <w:t>B.</w:t>
      </w:r>
      <w:r>
        <w:rPr>
          <w:rFonts w:ascii="Calibri" w:hAnsi="Calibri"/>
          <w:sz w:val="20"/>
        </w:rPr>
        <w:t xml:space="preserve"> Khắc ion khô</w:t>
      </w:r>
    </w:p>
    <w:p>
      <w:pPr>
        <w:keepNext/>
        <w:spacing w:before="20" w:after="20"/>
        <w:ind w:left="360"/>
      </w:pPr>
      <w:r>
        <w:rPr>
          <w:rFonts w:ascii="Calibri" w:hAnsi="Calibri"/>
          <w:b/>
          <w:sz w:val="20"/>
        </w:rPr>
        <w:t>C.</w:t>
      </w:r>
      <w:r>
        <w:rPr>
          <w:rFonts w:ascii="Calibri" w:hAnsi="Calibri"/>
          <w:sz w:val="20"/>
        </w:rPr>
        <w:t xml:space="preserve"> Cấy ion</w:t>
      </w:r>
    </w:p>
    <w:p>
      <w:pPr>
        <w:keepNext/>
        <w:spacing w:before="20" w:after="20"/>
        <w:ind w:left="360"/>
      </w:pPr>
      <w:r>
        <w:rPr>
          <w:rFonts w:ascii="Calibri" w:hAnsi="Calibri"/>
          <w:b/>
          <w:sz w:val="20"/>
        </w:rPr>
        <w:t>D.</w:t>
      </w:r>
      <w:r>
        <w:rPr>
          <w:rFonts w:ascii="Calibri" w:hAnsi="Calibri"/>
          <w:sz w:val="20"/>
        </w:rPr>
        <w:t xml:space="preserve"> Lắng đọng kim loại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Quang khắc bắt đầu bằng việc phủ chất cảm quang nhạy ánh sáng (Photoresist) bằng quay ly tâm lên bề mặt Wafer.</w:t>
      </w:r>
    </w:p>
    <w:p>
      <w:pPr>
        <w:keepNext/>
        <w:spacing w:before="120" w:after="40"/>
      </w:pPr>
      <w:r>
        <w:rPr>
          <w:rFonts w:ascii="Calibri" w:hAnsi="Calibri"/>
          <w:b/>
          <w:color w:val="141414"/>
          <w:sz w:val="21"/>
        </w:rPr>
        <w:t>Câu 309: Phương pháp Cấy Ion (Ion Implantation) được dùng trong công nghệ CMOS nhằm mục đích gì?</w:t>
      </w:r>
    </w:p>
    <w:p>
      <w:pPr>
        <w:keepNext/>
        <w:spacing w:before="20" w:after="20"/>
        <w:ind w:left="360"/>
      </w:pPr>
      <w:r>
        <w:rPr>
          <w:rFonts w:ascii="Calibri" w:hAnsi="Calibri"/>
          <w:b/>
          <w:sz w:val="20"/>
        </w:rPr>
        <w:t>A.</w:t>
      </w:r>
      <w:r>
        <w:rPr>
          <w:rFonts w:ascii="Calibri" w:hAnsi="Calibri"/>
          <w:sz w:val="20"/>
        </w:rPr>
        <w:t xml:space="preserve"> Đưa chính xác các nguyên tử tạp chất (như B, P, As) vào sâu trong Si với liều lượng và độ sâu điều khiển được</w:t>
      </w:r>
    </w:p>
    <w:p>
      <w:pPr>
        <w:keepNext/>
        <w:spacing w:before="20" w:after="20"/>
        <w:ind w:left="360"/>
      </w:pPr>
      <w:r>
        <w:rPr>
          <w:rFonts w:ascii="Calibri" w:hAnsi="Calibri"/>
          <w:b/>
          <w:sz w:val="20"/>
        </w:rPr>
        <w:t>B.</w:t>
      </w:r>
      <w:r>
        <w:rPr>
          <w:rFonts w:ascii="Calibri" w:hAnsi="Calibri"/>
          <w:sz w:val="20"/>
        </w:rPr>
        <w:t xml:space="preserve"> Rửa sạch bề mặt</w:t>
      </w:r>
    </w:p>
    <w:p>
      <w:pPr>
        <w:keepNext/>
        <w:spacing w:before="20" w:after="20"/>
        <w:ind w:left="360"/>
      </w:pPr>
      <w:r>
        <w:rPr>
          <w:rFonts w:ascii="Calibri" w:hAnsi="Calibri"/>
          <w:b/>
          <w:sz w:val="20"/>
        </w:rPr>
        <w:t>C.</w:t>
      </w:r>
      <w:r>
        <w:rPr>
          <w:rFonts w:ascii="Calibri" w:hAnsi="Calibri"/>
          <w:sz w:val="20"/>
        </w:rPr>
        <w:t xml:space="preserve"> Làm bóng bề mặt</w:t>
      </w:r>
    </w:p>
    <w:p>
      <w:pPr>
        <w:keepNext/>
        <w:spacing w:before="20" w:after="20"/>
        <w:ind w:left="360"/>
      </w:pPr>
      <w:r>
        <w:rPr>
          <w:rFonts w:ascii="Calibri" w:hAnsi="Calibri"/>
          <w:b/>
          <w:sz w:val="20"/>
        </w:rPr>
        <w:t>D.</w:t>
      </w:r>
      <w:r>
        <w:rPr>
          <w:rFonts w:ascii="Calibri" w:hAnsi="Calibri"/>
          <w:sz w:val="20"/>
        </w:rPr>
        <w:t xml:space="preserve"> Tạo lớp cách điện SiO2</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Ion Implantation bắn các ion tạp chất được gia tốc bằng điện trường cao vào Si để tạo giếng Well và vùng Nguồn/Máng S/D.</w:t>
      </w:r>
    </w:p>
    <w:p>
      <w:pPr>
        <w:keepNext/>
        <w:spacing w:before="120" w:after="40"/>
      </w:pPr>
      <w:r>
        <w:rPr>
          <w:rFonts w:ascii="Calibri" w:hAnsi="Calibri"/>
          <w:b/>
          <w:color w:val="141414"/>
          <w:sz w:val="21"/>
        </w:rPr>
        <w:t>Câu 310: Quy trình oxy hóa nhiệt (Thermal Oxidation) trong lò nhiệt độ cao (900°C - 1100°C) được dùng để phát triển lớp vật liệu nào?</w:t>
      </w:r>
    </w:p>
    <w:p>
      <w:pPr>
        <w:keepNext/>
        <w:spacing w:before="20" w:after="20"/>
        <w:ind w:left="360"/>
      </w:pPr>
      <w:r>
        <w:rPr>
          <w:rFonts w:ascii="Calibri" w:hAnsi="Calibri"/>
          <w:b/>
          <w:sz w:val="20"/>
        </w:rPr>
        <w:t>A.</w:t>
      </w:r>
      <w:r>
        <w:rPr>
          <w:rFonts w:ascii="Calibri" w:hAnsi="Calibri"/>
          <w:sz w:val="20"/>
        </w:rPr>
        <w:t xml:space="preserve"> Lớp Dioxide Silicon (SiO2) cách điện có độ tinh khiết cực cao</w:t>
      </w:r>
    </w:p>
    <w:p>
      <w:pPr>
        <w:keepNext/>
        <w:spacing w:before="20" w:after="20"/>
        <w:ind w:left="360"/>
      </w:pPr>
      <w:r>
        <w:rPr>
          <w:rFonts w:ascii="Calibri" w:hAnsi="Calibri"/>
          <w:b/>
          <w:sz w:val="20"/>
        </w:rPr>
        <w:t>B.</w:t>
      </w:r>
      <w:r>
        <w:rPr>
          <w:rFonts w:ascii="Calibri" w:hAnsi="Calibri"/>
          <w:sz w:val="20"/>
        </w:rPr>
        <w:t xml:space="preserve"> Lớp Kim loại Đồng</w:t>
      </w:r>
    </w:p>
    <w:p>
      <w:pPr>
        <w:keepNext/>
        <w:spacing w:before="20" w:after="20"/>
        <w:ind w:left="360"/>
      </w:pPr>
      <w:r>
        <w:rPr>
          <w:rFonts w:ascii="Calibri" w:hAnsi="Calibri"/>
          <w:b/>
          <w:sz w:val="20"/>
        </w:rPr>
        <w:t>C.</w:t>
      </w:r>
      <w:r>
        <w:rPr>
          <w:rFonts w:ascii="Calibri" w:hAnsi="Calibri"/>
          <w:sz w:val="20"/>
        </w:rPr>
        <w:t xml:space="preserve"> Lớp Polysilicon</w:t>
      </w:r>
    </w:p>
    <w:p>
      <w:pPr>
        <w:keepNext/>
        <w:spacing w:before="20" w:after="20"/>
        <w:ind w:left="360"/>
      </w:pPr>
      <w:r>
        <w:rPr>
          <w:rFonts w:ascii="Calibri" w:hAnsi="Calibri"/>
          <w:b/>
          <w:sz w:val="20"/>
        </w:rPr>
        <w:t>D.</w:t>
      </w:r>
      <w:r>
        <w:rPr>
          <w:rFonts w:ascii="Calibri" w:hAnsi="Calibri"/>
          <w:sz w:val="20"/>
        </w:rPr>
        <w:t xml:space="preserve"> Lớp Si3N4</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Oxy hóa nhiệt phát triển lớp màng SiO2 chất lượng cao làm lớp cách điện cực Cổng gate oxide và cách điện trường.</w:t>
      </w:r>
    </w:p>
    <w:p>
      <w:pPr>
        <w:keepNext/>
        <w:spacing w:before="120" w:after="40"/>
      </w:pPr>
      <w:r>
        <w:rPr>
          <w:rFonts w:ascii="Calibri" w:hAnsi="Calibri"/>
          <w:b/>
          <w:color w:val="141414"/>
          <w:sz w:val="21"/>
        </w:rPr>
        <w:t>Câu 311: Công nghệ Giếng n (N-Well Process) dùng để chế tạo PMOS trên nền chất bán dẫn ban đầu loại nào?</w:t>
      </w:r>
    </w:p>
    <w:p>
      <w:pPr>
        <w:keepNext/>
        <w:spacing w:before="20" w:after="20"/>
        <w:ind w:left="360"/>
      </w:pPr>
      <w:r>
        <w:rPr>
          <w:rFonts w:ascii="Calibri" w:hAnsi="Calibri"/>
          <w:b/>
          <w:sz w:val="20"/>
        </w:rPr>
        <w:t>A.</w:t>
      </w:r>
      <w:r>
        <w:rPr>
          <w:rFonts w:ascii="Calibri" w:hAnsi="Calibri"/>
          <w:sz w:val="20"/>
        </w:rPr>
        <w:t xml:space="preserve"> Phiến bán dẫn loại P (P-substrate)</w:t>
      </w:r>
    </w:p>
    <w:p>
      <w:pPr>
        <w:keepNext/>
        <w:spacing w:before="20" w:after="20"/>
        <w:ind w:left="360"/>
      </w:pPr>
      <w:r>
        <w:rPr>
          <w:rFonts w:ascii="Calibri" w:hAnsi="Calibri"/>
          <w:b/>
          <w:sz w:val="20"/>
        </w:rPr>
        <w:t>B.</w:t>
      </w:r>
      <w:r>
        <w:rPr>
          <w:rFonts w:ascii="Calibri" w:hAnsi="Calibri"/>
          <w:sz w:val="20"/>
        </w:rPr>
        <w:t xml:space="preserve"> Phiến bán dẫn loại N</w:t>
      </w:r>
    </w:p>
    <w:p>
      <w:pPr>
        <w:keepNext/>
        <w:spacing w:before="20" w:after="20"/>
        <w:ind w:left="360"/>
      </w:pPr>
      <w:r>
        <w:rPr>
          <w:rFonts w:ascii="Calibri" w:hAnsi="Calibri"/>
          <w:b/>
          <w:sz w:val="20"/>
        </w:rPr>
        <w:t>C.</w:t>
      </w:r>
      <w:r>
        <w:rPr>
          <w:rFonts w:ascii="Calibri" w:hAnsi="Calibri"/>
          <w:sz w:val="20"/>
        </w:rPr>
        <w:t xml:space="preserve"> Thủy tinh cách điện</w:t>
      </w:r>
    </w:p>
    <w:p>
      <w:pPr>
        <w:keepNext/>
        <w:spacing w:before="20" w:after="20"/>
        <w:ind w:left="360"/>
      </w:pPr>
      <w:r>
        <w:rPr>
          <w:rFonts w:ascii="Calibri" w:hAnsi="Calibri"/>
          <w:b/>
          <w:sz w:val="20"/>
        </w:rPr>
        <w:t>D.</w:t>
      </w:r>
      <w:r>
        <w:rPr>
          <w:rFonts w:ascii="Calibri" w:hAnsi="Calibri"/>
          <w:sz w:val="20"/>
        </w:rPr>
        <w:t xml:space="preserve"> Kim loại Nhôm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Trong N-Well process, nền ban đầu là P-substrate. Người ta cấy giếng N-Well vào P-substrate để chứa các transistor PMOS, còn NMOS nằm trực tiếp trên P-substrate.</w:t>
      </w:r>
    </w:p>
    <w:p>
      <w:pPr>
        <w:keepNext/>
        <w:spacing w:before="120" w:after="40"/>
      </w:pPr>
      <w:r>
        <w:rPr>
          <w:rFonts w:ascii="Calibri" w:hAnsi="Calibri"/>
          <w:b/>
          <w:color w:val="141414"/>
          <w:sz w:val="21"/>
        </w:rPr>
        <w:t>Câu 312: Cấu trúc CMOS Song giếng (Twin-Tub / Twin-Well Process) chế tạo đồng thời hai giếng nào?</w:t>
      </w:r>
    </w:p>
    <w:p>
      <w:pPr>
        <w:keepNext/>
        <w:spacing w:before="20" w:after="20"/>
        <w:ind w:left="360"/>
      </w:pPr>
      <w:r>
        <w:rPr>
          <w:rFonts w:ascii="Calibri" w:hAnsi="Calibri"/>
          <w:b/>
          <w:sz w:val="20"/>
        </w:rPr>
        <w:t>A.</w:t>
      </w:r>
      <w:r>
        <w:rPr>
          <w:rFonts w:ascii="Calibri" w:hAnsi="Calibri"/>
          <w:sz w:val="20"/>
        </w:rPr>
        <w:t xml:space="preserve"> Giếng N-Well (cho PMOS) và Giếng P-Well (cho NMOS) tối ưu hóa độc lập nồng độ pha tạp</w:t>
      </w:r>
    </w:p>
    <w:p>
      <w:pPr>
        <w:keepNext/>
        <w:spacing w:before="20" w:after="20"/>
        <w:ind w:left="360"/>
      </w:pPr>
      <w:r>
        <w:rPr>
          <w:rFonts w:ascii="Calibri" w:hAnsi="Calibri"/>
          <w:b/>
          <w:sz w:val="20"/>
        </w:rPr>
        <w:t>B.</w:t>
      </w:r>
      <w:r>
        <w:rPr>
          <w:rFonts w:ascii="Calibri" w:hAnsi="Calibri"/>
          <w:sz w:val="20"/>
        </w:rPr>
        <w:t xml:space="preserve"> 2 giếng N-Well</w:t>
      </w:r>
    </w:p>
    <w:p>
      <w:pPr>
        <w:keepNext/>
        <w:spacing w:before="20" w:after="20"/>
        <w:ind w:left="360"/>
      </w:pPr>
      <w:r>
        <w:rPr>
          <w:rFonts w:ascii="Calibri" w:hAnsi="Calibri"/>
          <w:b/>
          <w:sz w:val="20"/>
        </w:rPr>
        <w:t>C.</w:t>
      </w:r>
      <w:r>
        <w:rPr>
          <w:rFonts w:ascii="Calibri" w:hAnsi="Calibri"/>
          <w:sz w:val="20"/>
        </w:rPr>
        <w:t xml:space="preserve"> 2 giếng P-Well</w:t>
      </w:r>
    </w:p>
    <w:p>
      <w:pPr>
        <w:keepNext/>
        <w:spacing w:before="20" w:after="20"/>
        <w:ind w:left="360"/>
      </w:pPr>
      <w:r>
        <w:rPr>
          <w:rFonts w:ascii="Calibri" w:hAnsi="Calibri"/>
          <w:b/>
          <w:sz w:val="20"/>
        </w:rPr>
        <w:t>D.</w:t>
      </w:r>
      <w:r>
        <w:rPr>
          <w:rFonts w:ascii="Calibri" w:hAnsi="Calibri"/>
          <w:sz w:val="20"/>
        </w:rPr>
        <w:t xml:space="preserve"> Giếng oxide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Twin-Tub cho phép tối ưu hóa riêng biệt nồng độ pha tạp của N-Well (chứa PMOS) và P-Well (chứa NMOS) để cân bằng Vth.</w:t>
      </w:r>
    </w:p>
    <w:p>
      <w:pPr>
        <w:keepNext/>
        <w:spacing w:before="120" w:after="40"/>
      </w:pPr>
      <w:r>
        <w:rPr>
          <w:rFonts w:ascii="Calibri" w:hAnsi="Calibri"/>
          <w:b/>
          <w:color w:val="141414"/>
          <w:sz w:val="21"/>
        </w:rPr>
        <w:t>Câu 313: Kỹ thuật Ăn mòn ion khô (Dry Etching / Reactive Ion Etching - RIE) có ưu điểm vượt trội nào so với Ăn mòn hóa học mướt (Wet Etching)?</w:t>
      </w:r>
    </w:p>
    <w:p>
      <w:pPr>
        <w:keepNext/>
        <w:spacing w:before="20" w:after="20"/>
        <w:ind w:left="360"/>
      </w:pPr>
      <w:r>
        <w:rPr>
          <w:rFonts w:ascii="Calibri" w:hAnsi="Calibri"/>
          <w:b/>
          <w:sz w:val="20"/>
        </w:rPr>
        <w:t>A.</w:t>
      </w:r>
      <w:r>
        <w:rPr>
          <w:rFonts w:ascii="Calibri" w:hAnsi="Calibri"/>
          <w:sz w:val="20"/>
        </w:rPr>
        <w:t xml:space="preserve"> Có tính dị hướng cao (Anisotropic Etching) tạo vách thẳng đứng cực kỳ chính xác cho kích thước nano</w:t>
      </w:r>
    </w:p>
    <w:p>
      <w:pPr>
        <w:keepNext/>
        <w:spacing w:before="20" w:after="20"/>
        <w:ind w:left="360"/>
      </w:pPr>
      <w:r>
        <w:rPr>
          <w:rFonts w:ascii="Calibri" w:hAnsi="Calibri"/>
          <w:b/>
          <w:sz w:val="20"/>
        </w:rPr>
        <w:t>B.</w:t>
      </w:r>
      <w:r>
        <w:rPr>
          <w:rFonts w:ascii="Calibri" w:hAnsi="Calibri"/>
          <w:sz w:val="20"/>
        </w:rPr>
        <w:t xml:space="preserve"> Rẻ tiền hơn</w:t>
      </w:r>
    </w:p>
    <w:p>
      <w:pPr>
        <w:keepNext/>
        <w:spacing w:before="20" w:after="20"/>
        <w:ind w:left="360"/>
      </w:pPr>
      <w:r>
        <w:rPr>
          <w:rFonts w:ascii="Calibri" w:hAnsi="Calibri"/>
          <w:b/>
          <w:sz w:val="20"/>
        </w:rPr>
        <w:t>C.</w:t>
      </w:r>
      <w:r>
        <w:rPr>
          <w:rFonts w:ascii="Calibri" w:hAnsi="Calibri"/>
          <w:sz w:val="20"/>
        </w:rPr>
        <w:t xml:space="preserve"> Tốc độ ăn mòn nhanh gấp 100 lần</w:t>
      </w:r>
    </w:p>
    <w:p>
      <w:pPr>
        <w:keepNext/>
        <w:spacing w:before="20" w:after="20"/>
        <w:ind w:left="360"/>
      </w:pPr>
      <w:r>
        <w:rPr>
          <w:rFonts w:ascii="Calibri" w:hAnsi="Calibri"/>
          <w:b/>
          <w:sz w:val="20"/>
        </w:rPr>
        <w:t>D.</w:t>
      </w:r>
      <w:r>
        <w:rPr>
          <w:rFonts w:ascii="Calibri" w:hAnsi="Calibri"/>
          <w:sz w:val="20"/>
        </w:rPr>
        <w:t xml:space="preserve"> Ăn mòn đẳng hướng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Dry Etching RIE ăn mòn dị hướng vách đứng thẳng tắp, không bị lẹm gầm (under-cutting) như Wet Etching, bắt buộc cho công nghệ vi mạch hiện đại.</w:t>
      </w:r>
    </w:p>
    <w:p>
      <w:pPr>
        <w:keepNext/>
        <w:spacing w:before="120" w:after="40"/>
      </w:pPr>
      <w:r>
        <w:rPr>
          <w:rFonts w:ascii="Calibri" w:hAnsi="Calibri"/>
          <w:b/>
          <w:color w:val="141414"/>
          <w:sz w:val="21"/>
        </w:rPr>
        <w:t>Câu 314: Điện áp chuyển mạch Vth_inv của cổng đảo CMOS Inverter đối xứng (khi W_p/L_p ≈ 2.5 * W_n/L_n) nằm ở vị trí nào?</w:t>
      </w:r>
    </w:p>
    <w:p>
      <w:pPr>
        <w:keepNext/>
        <w:spacing w:before="20" w:after="20"/>
        <w:ind w:left="360"/>
      </w:pPr>
      <w:r>
        <w:rPr>
          <w:rFonts w:ascii="Calibri" w:hAnsi="Calibri"/>
          <w:b/>
          <w:sz w:val="20"/>
        </w:rPr>
        <w:t>A.</w:t>
      </w:r>
      <w:r>
        <w:rPr>
          <w:rFonts w:ascii="Calibri" w:hAnsi="Calibri"/>
          <w:sz w:val="20"/>
        </w:rPr>
        <w:t xml:space="preserve"> Đúng chính giữa VDD / 2</w:t>
      </w:r>
    </w:p>
    <w:p>
      <w:pPr>
        <w:keepNext/>
        <w:spacing w:before="20" w:after="20"/>
        <w:ind w:left="360"/>
      </w:pPr>
      <w:r>
        <w:rPr>
          <w:rFonts w:ascii="Calibri" w:hAnsi="Calibri"/>
          <w:b/>
          <w:sz w:val="20"/>
        </w:rPr>
        <w:t>B.</w:t>
      </w:r>
      <w:r>
        <w:rPr>
          <w:rFonts w:ascii="Calibri" w:hAnsi="Calibri"/>
          <w:sz w:val="20"/>
        </w:rPr>
        <w:t xml:space="preserve"> Bằng 0 V</w:t>
      </w:r>
    </w:p>
    <w:p>
      <w:pPr>
        <w:keepNext/>
        <w:spacing w:before="20" w:after="20"/>
        <w:ind w:left="360"/>
      </w:pPr>
      <w:r>
        <w:rPr>
          <w:rFonts w:ascii="Calibri" w:hAnsi="Calibri"/>
          <w:b/>
          <w:sz w:val="20"/>
        </w:rPr>
        <w:t>C.</w:t>
      </w:r>
      <w:r>
        <w:rPr>
          <w:rFonts w:ascii="Calibri" w:hAnsi="Calibri"/>
          <w:sz w:val="20"/>
        </w:rPr>
        <w:t xml:space="preserve"> Bằng VDD</w:t>
      </w:r>
    </w:p>
    <w:p>
      <w:pPr>
        <w:keepNext/>
        <w:spacing w:before="20" w:after="20"/>
        <w:ind w:left="360"/>
      </w:pPr>
      <w:r>
        <w:rPr>
          <w:rFonts w:ascii="Calibri" w:hAnsi="Calibri"/>
          <w:b/>
          <w:sz w:val="20"/>
        </w:rPr>
        <w:t>D.</w:t>
      </w:r>
      <w:r>
        <w:rPr>
          <w:rFonts w:ascii="Calibri" w:hAnsi="Calibri"/>
          <w:sz w:val="20"/>
        </w:rPr>
        <w:t xml:space="preserve"> Bằng Vth_n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thiết kế cân bằng hệ số dẫn k_p = k_n, điểm chuyển mạch logic VM của CMOS Inverter nằm đúng chính giữa VDD / 2 cho lề nhiễu (Noise Margin) tối ưu.</w:t>
      </w:r>
    </w:p>
    <w:p>
      <w:pPr>
        <w:keepNext/>
        <w:spacing w:before="120" w:after="40"/>
      </w:pPr>
      <w:r>
        <w:rPr>
          <w:rFonts w:ascii="Calibri" w:hAnsi="Calibri"/>
          <w:b/>
          <w:color w:val="141414"/>
          <w:sz w:val="21"/>
        </w:rPr>
        <w:t>Câu 315: Lề nhiễu (Noise Margin NML và NMH) của cổng logic CMOS có đặc điểm gì?</w:t>
      </w:r>
    </w:p>
    <w:p>
      <w:pPr>
        <w:keepNext/>
        <w:spacing w:before="20" w:after="20"/>
        <w:ind w:left="360"/>
      </w:pPr>
      <w:r>
        <w:rPr>
          <w:rFonts w:ascii="Calibri" w:hAnsi="Calibri"/>
          <w:b/>
          <w:sz w:val="20"/>
        </w:rPr>
        <w:t>A.</w:t>
      </w:r>
      <w:r>
        <w:rPr>
          <w:rFonts w:ascii="Calibri" w:hAnsi="Calibri"/>
          <w:sz w:val="20"/>
        </w:rPr>
        <w:t xml:space="preserve"> Rất lớn (xấp xỉ 45% VDD) giúp mạch CMOS cực kỳ bền vững chống nhiễu điện từ</w:t>
      </w:r>
    </w:p>
    <w:p>
      <w:pPr>
        <w:keepNext/>
        <w:spacing w:before="20" w:after="20"/>
        <w:ind w:left="360"/>
      </w:pPr>
      <w:r>
        <w:rPr>
          <w:rFonts w:ascii="Calibri" w:hAnsi="Calibri"/>
          <w:b/>
          <w:sz w:val="20"/>
        </w:rPr>
        <w:t>B.</w:t>
      </w:r>
      <w:r>
        <w:rPr>
          <w:rFonts w:ascii="Calibri" w:hAnsi="Calibri"/>
          <w:sz w:val="20"/>
        </w:rPr>
        <w:t xml:space="preserve"> Rất nhỏ gần bằng 0</w:t>
      </w:r>
    </w:p>
    <w:p>
      <w:pPr>
        <w:keepNext/>
        <w:spacing w:before="20" w:after="20"/>
        <w:ind w:left="360"/>
      </w:pPr>
      <w:r>
        <w:rPr>
          <w:rFonts w:ascii="Calibri" w:hAnsi="Calibri"/>
          <w:b/>
          <w:sz w:val="20"/>
        </w:rPr>
        <w:t>C.</w:t>
      </w:r>
      <w:r>
        <w:rPr>
          <w:rFonts w:ascii="Calibri" w:hAnsi="Calibri"/>
          <w:sz w:val="20"/>
        </w:rPr>
        <w:t xml:space="preserve"> Bằng 10%</w:t>
      </w:r>
    </w:p>
    <w:p>
      <w:pPr>
        <w:keepNext/>
        <w:spacing w:before="20" w:after="20"/>
        <w:ind w:left="360"/>
      </w:pPr>
      <w:r>
        <w:rPr>
          <w:rFonts w:ascii="Calibri" w:hAnsi="Calibri"/>
          <w:b/>
          <w:sz w:val="20"/>
        </w:rPr>
        <w:t>D.</w:t>
      </w:r>
      <w:r>
        <w:rPr>
          <w:rFonts w:ascii="Calibri" w:hAnsi="Calibri"/>
          <w:sz w:val="20"/>
        </w:rPr>
        <w:t xml:space="preserve"> Không có lề nhiễu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CMOS có đặc tính khôi phục tín hiệu và lề nhiễu rất rộng (NML ≈ NMH ≈ 0.45 VDD), giúp mạch hoạt động tin cậy tuyệt đối.</w:t>
      </w:r>
    </w:p>
    <w:p>
      <w:pPr>
        <w:keepNext/>
        <w:spacing w:before="120" w:after="40"/>
      </w:pPr>
      <w:r>
        <w:rPr>
          <w:rFonts w:ascii="Calibri" w:hAnsi="Calibri"/>
          <w:b/>
          <w:color w:val="141414"/>
          <w:sz w:val="21"/>
        </w:rPr>
        <w:t>Câu 316: Dòng xuyên qua (Short-Circuit Current I_sc) trong mạch CMOS xuất hiện khi nào?</w:t>
      </w:r>
    </w:p>
    <w:p>
      <w:pPr>
        <w:keepNext/>
        <w:spacing w:before="20" w:after="20"/>
        <w:ind w:left="360"/>
      </w:pPr>
      <w:r>
        <w:rPr>
          <w:rFonts w:ascii="Calibri" w:hAnsi="Calibri"/>
          <w:b/>
          <w:sz w:val="20"/>
        </w:rPr>
        <w:t>A.</w:t>
      </w:r>
      <w:r>
        <w:rPr>
          <w:rFonts w:ascii="Calibri" w:hAnsi="Calibri"/>
          <w:sz w:val="20"/>
        </w:rPr>
        <w:t xml:space="preserve"> Trong khoảng thời gian ngắn khi tín hiệu đầu vào Vin chuyển trạng thái (cả NMOS và PMOS cùng MỞ ngắn hạn)</w:t>
      </w:r>
    </w:p>
    <w:p>
      <w:pPr>
        <w:keepNext/>
        <w:spacing w:before="20" w:after="20"/>
        <w:ind w:left="360"/>
      </w:pPr>
      <w:r>
        <w:rPr>
          <w:rFonts w:ascii="Calibri" w:hAnsi="Calibri"/>
          <w:b/>
          <w:sz w:val="20"/>
        </w:rPr>
        <w:t>B.</w:t>
      </w:r>
      <w:r>
        <w:rPr>
          <w:rFonts w:ascii="Calibri" w:hAnsi="Calibri"/>
          <w:sz w:val="20"/>
        </w:rPr>
        <w:t xml:space="preserve"> Khi Vin = 0V cố định</w:t>
      </w:r>
    </w:p>
    <w:p>
      <w:pPr>
        <w:keepNext/>
        <w:spacing w:before="20" w:after="20"/>
        <w:ind w:left="360"/>
      </w:pPr>
      <w:r>
        <w:rPr>
          <w:rFonts w:ascii="Calibri" w:hAnsi="Calibri"/>
          <w:b/>
          <w:sz w:val="20"/>
        </w:rPr>
        <w:t>C.</w:t>
      </w:r>
      <w:r>
        <w:rPr>
          <w:rFonts w:ascii="Calibri" w:hAnsi="Calibri"/>
          <w:sz w:val="20"/>
        </w:rPr>
        <w:t xml:space="preserve"> Khi Vin = VDD cố định</w:t>
      </w:r>
    </w:p>
    <w:p>
      <w:pPr>
        <w:keepNext/>
        <w:spacing w:before="20" w:after="20"/>
        <w:ind w:left="360"/>
      </w:pPr>
      <w:r>
        <w:rPr>
          <w:rFonts w:ascii="Calibri" w:hAnsi="Calibri"/>
          <w:b/>
          <w:sz w:val="20"/>
        </w:rPr>
        <w:t>D.</w:t>
      </w:r>
      <w:r>
        <w:rPr>
          <w:rFonts w:ascii="Calibri" w:hAnsi="Calibri"/>
          <w:sz w:val="20"/>
        </w:rPr>
        <w:t xml:space="preserve"> Khi mạch ngắt điện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Vin vọt qua khoảng (Vth_n đến VDD - |Vth_p|), cả NMOS và PMOS đồng thời mở ngắn hạn tạo dòng ngắn mạch I_sc chảy trực tiếp từ VDD xuống GND.</w:t>
      </w:r>
    </w:p>
    <w:p>
      <w:pPr>
        <w:keepNext/>
        <w:spacing w:before="120" w:after="40"/>
      </w:pPr>
      <w:r>
        <w:rPr>
          <w:rFonts w:ascii="Calibri" w:hAnsi="Calibri"/>
          <w:b/>
          <w:color w:val="141414"/>
          <w:sz w:val="21"/>
        </w:rPr>
        <w:t>Câu 317: Mạch logic CMOS NAND hai đầu vào (Y = NOT(A AND B)) gồm có cấu trúc kết nối transistor như thế nào?</w:t>
      </w:r>
    </w:p>
    <w:p>
      <w:pPr>
        <w:keepNext/>
        <w:spacing w:before="20" w:after="20"/>
        <w:ind w:left="360"/>
      </w:pPr>
      <w:r>
        <w:rPr>
          <w:rFonts w:ascii="Calibri" w:hAnsi="Calibri"/>
          <w:b/>
          <w:sz w:val="20"/>
        </w:rPr>
        <w:t>A.</w:t>
      </w:r>
      <w:r>
        <w:rPr>
          <w:rFonts w:ascii="Calibri" w:hAnsi="Calibri"/>
          <w:sz w:val="20"/>
        </w:rPr>
        <w:t xml:space="preserve"> 2 PMOS mắc SONG SONG nối VDD và 2 NMOS mắc NỐI TIẾP nối GND</w:t>
      </w:r>
    </w:p>
    <w:p>
      <w:pPr>
        <w:keepNext/>
        <w:spacing w:before="20" w:after="20"/>
        <w:ind w:left="360"/>
      </w:pPr>
      <w:r>
        <w:rPr>
          <w:rFonts w:ascii="Calibri" w:hAnsi="Calibri"/>
          <w:b/>
          <w:sz w:val="20"/>
        </w:rPr>
        <w:t>B.</w:t>
      </w:r>
      <w:r>
        <w:rPr>
          <w:rFonts w:ascii="Calibri" w:hAnsi="Calibri"/>
          <w:sz w:val="20"/>
        </w:rPr>
        <w:t xml:space="preserve"> 2 PMOS nối tiếp và 2 NMOS song song</w:t>
      </w:r>
    </w:p>
    <w:p>
      <w:pPr>
        <w:keepNext/>
        <w:spacing w:before="20" w:after="20"/>
        <w:ind w:left="360"/>
      </w:pPr>
      <w:r>
        <w:rPr>
          <w:rFonts w:ascii="Calibri" w:hAnsi="Calibri"/>
          <w:b/>
          <w:sz w:val="20"/>
        </w:rPr>
        <w:t>C.</w:t>
      </w:r>
      <w:r>
        <w:rPr>
          <w:rFonts w:ascii="Calibri" w:hAnsi="Calibri"/>
          <w:sz w:val="20"/>
        </w:rPr>
        <w:t xml:space="preserve"> 4 NMOS mắc song song</w:t>
      </w:r>
    </w:p>
    <w:p>
      <w:pPr>
        <w:keepNext/>
        <w:spacing w:before="20" w:after="20"/>
        <w:ind w:left="360"/>
      </w:pPr>
      <w:r>
        <w:rPr>
          <w:rFonts w:ascii="Calibri" w:hAnsi="Calibri"/>
          <w:b/>
          <w:sz w:val="20"/>
        </w:rPr>
        <w:t>D.</w:t>
      </w:r>
      <w:r>
        <w:rPr>
          <w:rFonts w:ascii="Calibri" w:hAnsi="Calibri"/>
          <w:sz w:val="20"/>
        </w:rPr>
        <w:t xml:space="preserve"> 4 PMOS mắc nối tiếp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Luật thiết kế CMOS: Hàm AND/NAND có Pull-Down (NMOS) mắc nối tiếp và Pull-Up (PMOS) mắc song song.</w:t>
      </w:r>
    </w:p>
    <w:p>
      <w:pPr>
        <w:keepNext/>
        <w:spacing w:before="120" w:after="40"/>
      </w:pPr>
      <w:r>
        <w:rPr>
          <w:rFonts w:ascii="Calibri" w:hAnsi="Calibri"/>
          <w:b/>
          <w:color w:val="141414"/>
          <w:sz w:val="21"/>
        </w:rPr>
        <w:t>Câu 318: Mạch logic CMOS NOR hai đầu vào (Y = NOT(A OR B)) gồm có cấu trúc kết nối như thế nào?</w:t>
      </w:r>
    </w:p>
    <w:p>
      <w:pPr>
        <w:keepNext/>
        <w:spacing w:before="20" w:after="20"/>
        <w:ind w:left="360"/>
      </w:pPr>
      <w:r>
        <w:rPr>
          <w:rFonts w:ascii="Calibri" w:hAnsi="Calibri"/>
          <w:b/>
          <w:sz w:val="20"/>
        </w:rPr>
        <w:t>A.</w:t>
      </w:r>
      <w:r>
        <w:rPr>
          <w:rFonts w:ascii="Calibri" w:hAnsi="Calibri"/>
          <w:sz w:val="20"/>
        </w:rPr>
        <w:t xml:space="preserve"> 2 PMOS mắc NỐI TIẾP nối VDD và 2 NMOS mắc SONG SONG nối GND</w:t>
      </w:r>
    </w:p>
    <w:p>
      <w:pPr>
        <w:keepNext/>
        <w:spacing w:before="20" w:after="20"/>
        <w:ind w:left="360"/>
      </w:pPr>
      <w:r>
        <w:rPr>
          <w:rFonts w:ascii="Calibri" w:hAnsi="Calibri"/>
          <w:b/>
          <w:sz w:val="20"/>
        </w:rPr>
        <w:t>B.</w:t>
      </w:r>
      <w:r>
        <w:rPr>
          <w:rFonts w:ascii="Calibri" w:hAnsi="Calibri"/>
          <w:sz w:val="20"/>
        </w:rPr>
        <w:t xml:space="preserve"> 2 PMOS song song và 2 NMOS nối tiếp</w:t>
      </w:r>
    </w:p>
    <w:p>
      <w:pPr>
        <w:keepNext/>
        <w:spacing w:before="20" w:after="20"/>
        <w:ind w:left="360"/>
      </w:pPr>
      <w:r>
        <w:rPr>
          <w:rFonts w:ascii="Calibri" w:hAnsi="Calibri"/>
          <w:b/>
          <w:sz w:val="20"/>
        </w:rPr>
        <w:t>C.</w:t>
      </w:r>
      <w:r>
        <w:rPr>
          <w:rFonts w:ascii="Calibri" w:hAnsi="Calibri"/>
          <w:sz w:val="20"/>
        </w:rPr>
        <w:t xml:space="preserve"> 4 NMOS nối tiếp</w:t>
      </w:r>
    </w:p>
    <w:p>
      <w:pPr>
        <w:keepNext/>
        <w:spacing w:before="20" w:after="20"/>
        <w:ind w:left="360"/>
      </w:pPr>
      <w:r>
        <w:rPr>
          <w:rFonts w:ascii="Calibri" w:hAnsi="Calibri"/>
          <w:b/>
          <w:sz w:val="20"/>
        </w:rPr>
        <w:t>D.</w:t>
      </w:r>
      <w:r>
        <w:rPr>
          <w:rFonts w:ascii="Calibri" w:hAnsi="Calibri"/>
          <w:sz w:val="20"/>
        </w:rPr>
        <w:t xml:space="preserve"> 4 PMOS song song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Cổng NOR: Pull-Down (NMOS) mắc song song (A OR B) và Pull-Up (PMOS) mắc nối tiếp.</w:t>
      </w:r>
    </w:p>
    <w:p>
      <w:pPr>
        <w:keepNext/>
        <w:spacing w:before="120" w:after="40"/>
      </w:pPr>
      <w:r>
        <w:rPr>
          <w:rFonts w:ascii="Calibri" w:hAnsi="Calibri"/>
          <w:b/>
          <w:color w:val="141414"/>
          <w:sz w:val="21"/>
        </w:rPr>
        <w:t>Câu 319: Tại sao cổng logic NAND trong công nghệ CMOS lại có diện tích nhỏ hơn và chạy nhanh hơn cổng NOR cùng số đầu vào?</w:t>
      </w:r>
    </w:p>
    <w:p>
      <w:pPr>
        <w:keepNext/>
        <w:spacing w:before="20" w:after="20"/>
        <w:ind w:left="360"/>
      </w:pPr>
      <w:r>
        <w:rPr>
          <w:rFonts w:ascii="Calibri" w:hAnsi="Calibri"/>
          <w:b/>
          <w:sz w:val="20"/>
        </w:rPr>
        <w:t>A.</w:t>
      </w:r>
      <w:r>
        <w:rPr>
          <w:rFonts w:ascii="Calibri" w:hAnsi="Calibri"/>
          <w:sz w:val="20"/>
        </w:rPr>
        <w:t xml:space="preserve"> Cổng NAND sử dụng NMOS mắc nối tiếp (NMOS mạnh hơn PMOS), còn NOR sử dụng PMOS mắc nối tiếp (PMOS yếu phải mở rộng W)</w:t>
      </w:r>
    </w:p>
    <w:p>
      <w:pPr>
        <w:keepNext/>
        <w:spacing w:before="20" w:after="20"/>
        <w:ind w:left="360"/>
      </w:pPr>
      <w:r>
        <w:rPr>
          <w:rFonts w:ascii="Calibri" w:hAnsi="Calibri"/>
          <w:b/>
          <w:sz w:val="20"/>
        </w:rPr>
        <w:t>B.</w:t>
      </w:r>
      <w:r>
        <w:rPr>
          <w:rFonts w:ascii="Calibri" w:hAnsi="Calibri"/>
          <w:sz w:val="20"/>
        </w:rPr>
        <w:t xml:space="preserve"> Cổng NOR có nhiều transistor hơn</w:t>
      </w:r>
    </w:p>
    <w:p>
      <w:pPr>
        <w:keepNext/>
        <w:spacing w:before="20" w:after="20"/>
        <w:ind w:left="360"/>
      </w:pPr>
      <w:r>
        <w:rPr>
          <w:rFonts w:ascii="Calibri" w:hAnsi="Calibri"/>
          <w:b/>
          <w:sz w:val="20"/>
        </w:rPr>
        <w:t>C.</w:t>
      </w:r>
      <w:r>
        <w:rPr>
          <w:rFonts w:ascii="Calibri" w:hAnsi="Calibri"/>
          <w:sz w:val="20"/>
        </w:rPr>
        <w:t xml:space="preserve"> NAND không dùng PMOS</w:t>
      </w:r>
    </w:p>
    <w:p>
      <w:pPr>
        <w:keepNext/>
        <w:spacing w:before="20" w:after="20"/>
        <w:ind w:left="360"/>
      </w:pPr>
      <w:r>
        <w:rPr>
          <w:rFonts w:ascii="Calibri" w:hAnsi="Calibri"/>
          <w:b/>
          <w:sz w:val="20"/>
        </w:rPr>
        <w:t>D.</w:t>
      </w:r>
      <w:r>
        <w:rPr>
          <w:rFonts w:ascii="Calibri" w:hAnsi="Calibri"/>
          <w:sz w:val="20"/>
        </w:rPr>
        <w:t xml:space="preserve"> NOR bị Latch-up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Vì μn &gt; μp, việc mắc nối tiếp PMOS trong cổng NOR đòi hỏi phình to W_p lên gấp đôi/gấp ba làm tăng diện tích và điện dung ký sinh.</w:t>
      </w:r>
    </w:p>
    <w:p>
      <w:pPr>
        <w:keepNext/>
        <w:spacing w:before="120" w:after="40"/>
      </w:pPr>
      <w:r>
        <w:rPr>
          <w:rFonts w:ascii="Calibri" w:hAnsi="Calibri"/>
          <w:b/>
          <w:color w:val="141414"/>
          <w:sz w:val="21"/>
        </w:rPr>
        <w:t>Câu 320: Chất cảm quang dương (Positive Photoresist) có đặc tính gì sau khi chiếu tia cực tím UV qua mặt nạ (Mask)?</w:t>
      </w:r>
    </w:p>
    <w:p>
      <w:pPr>
        <w:keepNext/>
        <w:spacing w:before="20" w:after="20"/>
        <w:ind w:left="360"/>
      </w:pPr>
      <w:r>
        <w:rPr>
          <w:rFonts w:ascii="Calibri" w:hAnsi="Calibri"/>
          <w:b/>
          <w:sz w:val="20"/>
        </w:rPr>
        <w:t>A.</w:t>
      </w:r>
      <w:r>
        <w:rPr>
          <w:rFonts w:ascii="Calibri" w:hAnsi="Calibri"/>
          <w:sz w:val="20"/>
        </w:rPr>
        <w:t xml:space="preserve"> Vùng bị chiếu sáng UV bị tan rã và bị rửa trôi bởi dung dịch hiện hình (Developer)</w:t>
      </w:r>
    </w:p>
    <w:p>
      <w:pPr>
        <w:keepNext/>
        <w:spacing w:before="20" w:after="20"/>
        <w:ind w:left="360"/>
      </w:pPr>
      <w:r>
        <w:rPr>
          <w:rFonts w:ascii="Calibri" w:hAnsi="Calibri"/>
          <w:b/>
          <w:sz w:val="20"/>
        </w:rPr>
        <w:t>B.</w:t>
      </w:r>
      <w:r>
        <w:rPr>
          <w:rFonts w:ascii="Calibri" w:hAnsi="Calibri"/>
          <w:sz w:val="20"/>
        </w:rPr>
        <w:t xml:space="preserve"> Vùng bị chiếu sáng trở nên cứng lại không tan</w:t>
      </w:r>
    </w:p>
    <w:p>
      <w:pPr>
        <w:keepNext/>
        <w:spacing w:before="20" w:after="20"/>
        <w:ind w:left="360"/>
      </w:pPr>
      <w:r>
        <w:rPr>
          <w:rFonts w:ascii="Calibri" w:hAnsi="Calibri"/>
          <w:b/>
          <w:sz w:val="20"/>
        </w:rPr>
        <w:t>C.</w:t>
      </w:r>
      <w:r>
        <w:rPr>
          <w:rFonts w:ascii="Calibri" w:hAnsi="Calibri"/>
          <w:sz w:val="20"/>
        </w:rPr>
        <w:t xml:space="preserve"> Không thay đổi</w:t>
      </w:r>
    </w:p>
    <w:p>
      <w:pPr>
        <w:keepNext/>
        <w:spacing w:before="20" w:after="20"/>
        <w:ind w:left="360"/>
      </w:pPr>
      <w:r>
        <w:rPr>
          <w:rFonts w:ascii="Calibri" w:hAnsi="Calibri"/>
          <w:b/>
          <w:sz w:val="20"/>
        </w:rPr>
        <w:t>D.</w:t>
      </w:r>
      <w:r>
        <w:rPr>
          <w:rFonts w:ascii="Calibri" w:hAnsi="Calibri"/>
          <w:sz w:val="20"/>
        </w:rPr>
        <w:t xml:space="preserve"> Tự biến mất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Chất cảm quang dương: phần bị chiếu UV bị phá vỡ liên kết polymer và bị rửa trôi, để lại hình ảnh giống hệt Mask.</w:t>
      </w:r>
    </w:p>
    <w:p>
      <w:pPr>
        <w:keepNext/>
        <w:spacing w:before="120" w:after="40"/>
      </w:pPr>
      <w:r>
        <w:rPr>
          <w:rFonts w:ascii="Calibri" w:hAnsi="Calibri"/>
          <w:b/>
          <w:color w:val="141414"/>
          <w:sz w:val="21"/>
        </w:rPr>
        <w:t>Câu 321: Chất cảm quang âm (Negative Photoresist) có đặc tính gì sau khi chiếu UV?</w:t>
      </w:r>
    </w:p>
    <w:p>
      <w:pPr>
        <w:keepNext/>
        <w:spacing w:before="20" w:after="20"/>
        <w:ind w:left="360"/>
      </w:pPr>
      <w:r>
        <w:rPr>
          <w:rFonts w:ascii="Calibri" w:hAnsi="Calibri"/>
          <w:b/>
          <w:sz w:val="20"/>
        </w:rPr>
        <w:t>A.</w:t>
      </w:r>
      <w:r>
        <w:rPr>
          <w:rFonts w:ascii="Calibri" w:hAnsi="Calibri"/>
          <w:sz w:val="20"/>
        </w:rPr>
        <w:t xml:space="preserve"> Vùng bị chiếu sáng UV bị trùng hợp hóa cứng lại, vùng KHÔNG chiếu sáng bị rửa trôi</w:t>
      </w:r>
    </w:p>
    <w:p>
      <w:pPr>
        <w:keepNext/>
        <w:spacing w:before="20" w:after="20"/>
        <w:ind w:left="360"/>
      </w:pPr>
      <w:r>
        <w:rPr>
          <w:rFonts w:ascii="Calibri" w:hAnsi="Calibri"/>
          <w:b/>
          <w:sz w:val="20"/>
        </w:rPr>
        <w:t>B.</w:t>
      </w:r>
      <w:r>
        <w:rPr>
          <w:rFonts w:ascii="Calibri" w:hAnsi="Calibri"/>
          <w:sz w:val="20"/>
        </w:rPr>
        <w:t xml:space="preserve"> Vùng bị chiếu UV bị rửa trôi</w:t>
      </w:r>
    </w:p>
    <w:p>
      <w:pPr>
        <w:keepNext/>
        <w:spacing w:before="20" w:after="20"/>
        <w:ind w:left="360"/>
      </w:pPr>
      <w:r>
        <w:rPr>
          <w:rFonts w:ascii="Calibri" w:hAnsi="Calibri"/>
          <w:b/>
          <w:sz w:val="20"/>
        </w:rPr>
        <w:t>C.</w:t>
      </w:r>
      <w:r>
        <w:rPr>
          <w:rFonts w:ascii="Calibri" w:hAnsi="Calibri"/>
          <w:sz w:val="20"/>
        </w:rPr>
        <w:t xml:space="preserve"> Bị nổ</w:t>
      </w:r>
    </w:p>
    <w:p>
      <w:pPr>
        <w:keepNext/>
        <w:spacing w:before="20" w:after="20"/>
        <w:ind w:left="360"/>
      </w:pPr>
      <w:r>
        <w:rPr>
          <w:rFonts w:ascii="Calibri" w:hAnsi="Calibri"/>
          <w:b/>
          <w:sz w:val="20"/>
        </w:rPr>
        <w:t>D.</w:t>
      </w:r>
      <w:r>
        <w:rPr>
          <w:rFonts w:ascii="Calibri" w:hAnsi="Calibri"/>
          <w:sz w:val="20"/>
        </w:rPr>
        <w:t xml:space="preserve"> Bị tan trong nước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Chất cảm quang âm: ánh sáng UV làm cứng chất cảm quang, vùng bị rửa trôi là vùng không chiếu sáng (tạo hình ảnh ngược vớị Mask).</w:t>
      </w:r>
    </w:p>
    <w:p>
      <w:pPr>
        <w:keepNext/>
        <w:spacing w:before="120" w:after="40"/>
      </w:pPr>
      <w:r>
        <w:rPr>
          <w:rFonts w:ascii="Calibri" w:hAnsi="Calibri"/>
          <w:b/>
          <w:color w:val="141414"/>
          <w:sz w:val="21"/>
        </w:rPr>
        <w:t>Câu 322: Kỹ thuật CMP (Chemical-Mechanical Planarization - Làm phẳng hóa học - cơ học) trong quy trình chế tạo CMOS dùng để làm gì?</w:t>
      </w:r>
    </w:p>
    <w:p>
      <w:pPr>
        <w:keepNext/>
        <w:spacing w:before="20" w:after="20"/>
        <w:ind w:left="360"/>
      </w:pPr>
      <w:r>
        <w:rPr>
          <w:rFonts w:ascii="Calibri" w:hAnsi="Calibri"/>
          <w:b/>
          <w:sz w:val="20"/>
        </w:rPr>
        <w:t>A.</w:t>
      </w:r>
      <w:r>
        <w:rPr>
          <w:rFonts w:ascii="Calibri" w:hAnsi="Calibri"/>
          <w:sz w:val="20"/>
        </w:rPr>
        <w:t xml:space="preserve"> Mài phẳng tuyệt đối bề mặt Wafer sau mỗi lớp kim loại/oxide để chuẩn bị cho bước quang khắc tiếp theo</w:t>
      </w:r>
    </w:p>
    <w:p>
      <w:pPr>
        <w:keepNext/>
        <w:spacing w:before="20" w:after="20"/>
        <w:ind w:left="360"/>
      </w:pPr>
      <w:r>
        <w:rPr>
          <w:rFonts w:ascii="Calibri" w:hAnsi="Calibri"/>
          <w:b/>
          <w:sz w:val="20"/>
        </w:rPr>
        <w:t>B.</w:t>
      </w:r>
      <w:r>
        <w:rPr>
          <w:rFonts w:ascii="Calibri" w:hAnsi="Calibri"/>
          <w:sz w:val="20"/>
        </w:rPr>
        <w:t xml:space="preserve"> Đốt cháy vi mạch</w:t>
      </w:r>
    </w:p>
    <w:p>
      <w:pPr>
        <w:keepNext/>
        <w:spacing w:before="20" w:after="20"/>
        <w:ind w:left="360"/>
      </w:pPr>
      <w:r>
        <w:rPr>
          <w:rFonts w:ascii="Calibri" w:hAnsi="Calibri"/>
          <w:b/>
          <w:sz w:val="20"/>
        </w:rPr>
        <w:t>C.</w:t>
      </w:r>
      <w:r>
        <w:rPr>
          <w:rFonts w:ascii="Calibri" w:hAnsi="Calibri"/>
          <w:sz w:val="20"/>
        </w:rPr>
        <w:t xml:space="preserve"> Tạo hạt dẫn</w:t>
      </w:r>
    </w:p>
    <w:p>
      <w:pPr>
        <w:keepNext/>
        <w:spacing w:before="20" w:after="20"/>
        <w:ind w:left="360"/>
      </w:pPr>
      <w:r>
        <w:rPr>
          <w:rFonts w:ascii="Calibri" w:hAnsi="Calibri"/>
          <w:b/>
          <w:sz w:val="20"/>
        </w:rPr>
        <w:t>D.</w:t>
      </w:r>
      <w:r>
        <w:rPr>
          <w:rFonts w:ascii="Calibri" w:hAnsi="Calibri"/>
          <w:sz w:val="20"/>
        </w:rPr>
        <w:t xml:space="preserve"> Cấy ion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CMP mài siêu phẳng bề mặt Wafer bằng hóa chất và đĩa mài, bắt buộc cho các vi mạch đa lớp kim loại (Multi-layer interconnects).</w:t>
      </w:r>
    </w:p>
    <w:p>
      <w:pPr>
        <w:keepNext/>
        <w:spacing w:before="120" w:after="40"/>
      </w:pPr>
      <w:r>
        <w:rPr>
          <w:rFonts w:ascii="Calibri" w:hAnsi="Calibri"/>
          <w:b/>
          <w:color w:val="141414"/>
          <w:sz w:val="21"/>
        </w:rPr>
        <w:t>Câu 323: Số lớp liên kết dây dẫn kim loại (Metal Interconnect Layers) trong các chip vi xử lý CMOS hiện đại (như CPU/GPU 3nm) lên tới bao nhiêu lớp?</w:t>
      </w:r>
    </w:p>
    <w:p>
      <w:pPr>
        <w:keepNext/>
        <w:spacing w:before="20" w:after="20"/>
        <w:ind w:left="360"/>
      </w:pPr>
      <w:r>
        <w:rPr>
          <w:rFonts w:ascii="Calibri" w:hAnsi="Calibri"/>
          <w:b/>
          <w:sz w:val="20"/>
        </w:rPr>
        <w:t>A.</w:t>
      </w:r>
      <w:r>
        <w:rPr>
          <w:rFonts w:ascii="Calibri" w:hAnsi="Calibri"/>
          <w:sz w:val="20"/>
        </w:rPr>
        <w:t xml:space="preserve"> 10 đến 15+ lớp kim loại (Đồng / Ruthenium / Cobalt)</w:t>
      </w:r>
    </w:p>
    <w:p>
      <w:pPr>
        <w:keepNext/>
        <w:spacing w:before="20" w:after="20"/>
        <w:ind w:left="360"/>
      </w:pPr>
      <w:r>
        <w:rPr>
          <w:rFonts w:ascii="Calibri" w:hAnsi="Calibri"/>
          <w:b/>
          <w:sz w:val="20"/>
        </w:rPr>
        <w:t>B.</w:t>
      </w:r>
      <w:r>
        <w:rPr>
          <w:rFonts w:ascii="Calibri" w:hAnsi="Calibri"/>
          <w:sz w:val="20"/>
        </w:rPr>
        <w:t xml:space="preserve"> Chỉ 1 lớp</w:t>
      </w:r>
    </w:p>
    <w:p>
      <w:pPr>
        <w:keepNext/>
        <w:spacing w:before="20" w:after="20"/>
        <w:ind w:left="360"/>
      </w:pPr>
      <w:r>
        <w:rPr>
          <w:rFonts w:ascii="Calibri" w:hAnsi="Calibri"/>
          <w:b/>
          <w:sz w:val="20"/>
        </w:rPr>
        <w:t>C.</w:t>
      </w:r>
      <w:r>
        <w:rPr>
          <w:rFonts w:ascii="Calibri" w:hAnsi="Calibri"/>
          <w:sz w:val="20"/>
        </w:rPr>
        <w:t xml:space="preserve"> 2 lớp</w:t>
      </w:r>
    </w:p>
    <w:p>
      <w:pPr>
        <w:keepNext/>
        <w:spacing w:before="20" w:after="20"/>
        <w:ind w:left="360"/>
      </w:pPr>
      <w:r>
        <w:rPr>
          <w:rFonts w:ascii="Calibri" w:hAnsi="Calibri"/>
          <w:b/>
          <w:sz w:val="20"/>
        </w:rPr>
        <w:t>D.</w:t>
      </w:r>
      <w:r>
        <w:rPr>
          <w:rFonts w:ascii="Calibri" w:hAnsi="Calibri"/>
          <w:sz w:val="20"/>
        </w:rPr>
        <w:t xml:space="preserve"> 1000 lớp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Các vi chip hiện đại dùng từ 10 đến 17 lớp kim loại chồng lên nhau nối bằng các lỗ Via để định tuyến hàng tỷ transistor.</w:t>
      </w:r>
    </w:p>
    <w:p>
      <w:pPr>
        <w:keepNext/>
        <w:spacing w:before="120" w:after="40"/>
      </w:pPr>
      <w:r>
        <w:rPr>
          <w:rFonts w:ascii="Calibri" w:hAnsi="Calibri"/>
          <w:b/>
          <w:color w:val="141414"/>
          <w:sz w:val="21"/>
        </w:rPr>
        <w:t>Câu 324: Công nghệ SOI (Silicon-On-Insulator) chế tạo CMOS trên lớp đế cách điện SiO2 (Buried Oxide - BOX) mang lại lợi ích gì?</w:t>
      </w:r>
    </w:p>
    <w:p>
      <w:pPr>
        <w:keepNext/>
        <w:spacing w:before="20" w:after="20"/>
        <w:ind w:left="360"/>
      </w:pPr>
      <w:r>
        <w:rPr>
          <w:rFonts w:ascii="Calibri" w:hAnsi="Calibri"/>
          <w:b/>
          <w:sz w:val="20"/>
        </w:rPr>
        <w:t>A.</w:t>
      </w:r>
      <w:r>
        <w:rPr>
          <w:rFonts w:ascii="Calibri" w:hAnsi="Calibri"/>
          <w:sz w:val="20"/>
        </w:rPr>
        <w:t xml:space="preserve"> Triệt tiêu hoàn toàn hiện tượng Latch-up và giảm mạnh điện dung ký sinh mối nối S/D giúp tăng tốc độ chip</w:t>
      </w:r>
    </w:p>
    <w:p>
      <w:pPr>
        <w:keepNext/>
        <w:spacing w:before="20" w:after="20"/>
        <w:ind w:left="360"/>
      </w:pPr>
      <w:r>
        <w:rPr>
          <w:rFonts w:ascii="Calibri" w:hAnsi="Calibri"/>
          <w:b/>
          <w:sz w:val="20"/>
        </w:rPr>
        <w:t>B.</w:t>
      </w:r>
      <w:r>
        <w:rPr>
          <w:rFonts w:ascii="Calibri" w:hAnsi="Calibri"/>
          <w:sz w:val="20"/>
        </w:rPr>
        <w:t xml:space="preserve"> Rẻ tiền hơn</w:t>
      </w:r>
    </w:p>
    <w:p>
      <w:pPr>
        <w:keepNext/>
        <w:spacing w:before="20" w:after="20"/>
        <w:ind w:left="360"/>
      </w:pPr>
      <w:r>
        <w:rPr>
          <w:rFonts w:ascii="Calibri" w:hAnsi="Calibri"/>
          <w:b/>
          <w:sz w:val="20"/>
        </w:rPr>
        <w:t>C.</w:t>
      </w:r>
      <w:r>
        <w:rPr>
          <w:rFonts w:ascii="Calibri" w:hAnsi="Calibri"/>
          <w:sz w:val="20"/>
        </w:rPr>
        <w:t xml:space="preserve"> Dễ hàn hơn</w:t>
      </w:r>
    </w:p>
    <w:p>
      <w:pPr>
        <w:keepNext/>
        <w:spacing w:before="20" w:after="20"/>
        <w:ind w:left="360"/>
      </w:pPr>
      <w:r>
        <w:rPr>
          <w:rFonts w:ascii="Calibri" w:hAnsi="Calibri"/>
          <w:b/>
          <w:sz w:val="20"/>
        </w:rPr>
        <w:t>D.</w:t>
      </w:r>
      <w:r>
        <w:rPr>
          <w:rFonts w:ascii="Calibri" w:hAnsi="Calibri"/>
          <w:sz w:val="20"/>
        </w:rPr>
        <w:t xml:space="preserve"> Tăng dòng rò</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CMOS trên SOI cách ly hoàn toàn transistor khỏi Substrate bằng lớp BOX, triệt tiêu Latch-up và giảm 30-50% điện dung ký sinh.</w:t>
      </w:r>
    </w:p>
    <w:p>
      <w:pPr>
        <w:keepNext/>
        <w:spacing w:before="120" w:after="40"/>
      </w:pPr>
      <w:r>
        <w:rPr>
          <w:rFonts w:ascii="Calibri" w:hAnsi="Calibri"/>
          <w:b/>
          <w:color w:val="141414"/>
          <w:sz w:val="21"/>
        </w:rPr>
        <w:t>Câu 325: Quy tắc đồng dạng (Constant-Field Scaling Rule) khi thu nhỏ kích thước MOSFET theo hệ số k (k &gt; 1) yêu cầu hạ điện áp VDD như thế nào?</w:t>
      </w:r>
    </w:p>
    <w:p>
      <w:pPr>
        <w:keepNext/>
        <w:spacing w:before="20" w:after="20"/>
        <w:ind w:left="360"/>
      </w:pPr>
      <w:r>
        <w:rPr>
          <w:rFonts w:ascii="Calibri" w:hAnsi="Calibri"/>
          <w:b/>
          <w:sz w:val="20"/>
        </w:rPr>
        <w:t>A.</w:t>
      </w:r>
      <w:r>
        <w:rPr>
          <w:rFonts w:ascii="Calibri" w:hAnsi="Calibri"/>
          <w:sz w:val="20"/>
        </w:rPr>
        <w:t xml:space="preserve"> Hạ VDD xuống k lần (VDD' = VDD / k) để giữ điện trường trong lớp cách điện không đổi</w:t>
      </w:r>
    </w:p>
    <w:p>
      <w:pPr>
        <w:keepNext/>
        <w:spacing w:before="20" w:after="20"/>
        <w:ind w:left="360"/>
      </w:pPr>
      <w:r>
        <w:rPr>
          <w:rFonts w:ascii="Calibri" w:hAnsi="Calibri"/>
          <w:b/>
          <w:sz w:val="20"/>
        </w:rPr>
        <w:t>B.</w:t>
      </w:r>
      <w:r>
        <w:rPr>
          <w:rFonts w:ascii="Calibri" w:hAnsi="Calibri"/>
          <w:sz w:val="20"/>
        </w:rPr>
        <w:t xml:space="preserve"> Giữ VDD không đổi</w:t>
      </w:r>
    </w:p>
    <w:p>
      <w:pPr>
        <w:keepNext/>
        <w:spacing w:before="20" w:after="20"/>
        <w:ind w:left="360"/>
      </w:pPr>
      <w:r>
        <w:rPr>
          <w:rFonts w:ascii="Calibri" w:hAnsi="Calibri"/>
          <w:b/>
          <w:sz w:val="20"/>
        </w:rPr>
        <w:t>C.</w:t>
      </w:r>
      <w:r>
        <w:rPr>
          <w:rFonts w:ascii="Calibri" w:hAnsi="Calibri"/>
          <w:sz w:val="20"/>
        </w:rPr>
        <w:t xml:space="preserve"> Tăng VDD lên k lần</w:t>
      </w:r>
    </w:p>
    <w:p>
      <w:pPr>
        <w:keepNext/>
        <w:spacing w:before="20" w:after="20"/>
        <w:ind w:left="360"/>
      </w:pPr>
      <w:r>
        <w:rPr>
          <w:rFonts w:ascii="Calibri" w:hAnsi="Calibri"/>
          <w:b/>
          <w:sz w:val="20"/>
        </w:rPr>
        <w:t>D.</w:t>
      </w:r>
      <w:r>
        <w:rPr>
          <w:rFonts w:ascii="Calibri" w:hAnsi="Calibri"/>
          <w:sz w:val="20"/>
        </w:rPr>
        <w:t xml:space="preserve"> Tăng VDD bình phương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Constant-Field Scaling giảm tất cả kích thước (W, L, tox) và điện áp VDD đi k lần để đảm bảo điện trường không vượt ngưỡng đánh thủng.</w:t>
      </w:r>
    </w:p>
    <w:p>
      <w:pPr>
        <w:keepNext/>
        <w:spacing w:before="120" w:after="40"/>
      </w:pPr>
      <w:r>
        <w:rPr>
          <w:rFonts w:ascii="Calibri" w:hAnsi="Calibri"/>
          <w:b/>
          <w:color w:val="141414"/>
          <w:sz w:val="21"/>
        </w:rPr>
        <w:t>Câu 326: Giả sử một chip CMOS có C_L = 10 nF, VDD = 1.0 V, hoạt động ở tần số f = 2 GHz với hệ số α = 0.1. Tính công suất tiêu tán động P_dynamic.</w:t>
      </w:r>
    </w:p>
    <w:p>
      <w:pPr>
        <w:keepNext/>
        <w:spacing w:before="20" w:after="20"/>
        <w:ind w:left="360"/>
      </w:pPr>
      <w:r>
        <w:rPr>
          <w:rFonts w:ascii="Calibri" w:hAnsi="Calibri"/>
          <w:b/>
          <w:sz w:val="20"/>
        </w:rPr>
        <w:t>A.</w:t>
      </w:r>
      <w:r>
        <w:rPr>
          <w:rFonts w:ascii="Calibri" w:hAnsi="Calibri"/>
          <w:sz w:val="20"/>
        </w:rPr>
        <w:t xml:space="preserve"> 2.0 W</w:t>
      </w:r>
    </w:p>
    <w:p>
      <w:pPr>
        <w:keepNext/>
        <w:spacing w:before="20" w:after="20"/>
        <w:ind w:left="360"/>
      </w:pPr>
      <w:r>
        <w:rPr>
          <w:rFonts w:ascii="Calibri" w:hAnsi="Calibri"/>
          <w:b/>
          <w:sz w:val="20"/>
        </w:rPr>
        <w:t>B.</w:t>
      </w:r>
      <w:r>
        <w:rPr>
          <w:rFonts w:ascii="Calibri" w:hAnsi="Calibri"/>
          <w:sz w:val="20"/>
        </w:rPr>
        <w:t xml:space="preserve"> 20 W</w:t>
      </w:r>
    </w:p>
    <w:p>
      <w:pPr>
        <w:keepNext/>
        <w:spacing w:before="20" w:after="20"/>
        <w:ind w:left="360"/>
      </w:pPr>
      <w:r>
        <w:rPr>
          <w:rFonts w:ascii="Calibri" w:hAnsi="Calibri"/>
          <w:b/>
          <w:sz w:val="20"/>
        </w:rPr>
        <w:t>C.</w:t>
      </w:r>
      <w:r>
        <w:rPr>
          <w:rFonts w:ascii="Calibri" w:hAnsi="Calibri"/>
          <w:sz w:val="20"/>
        </w:rPr>
        <w:t xml:space="preserve"> 0.2 W</w:t>
      </w:r>
    </w:p>
    <w:p>
      <w:pPr>
        <w:keepNext/>
        <w:spacing w:before="20" w:after="20"/>
        <w:ind w:left="360"/>
      </w:pPr>
      <w:r>
        <w:rPr>
          <w:rFonts w:ascii="Calibri" w:hAnsi="Calibri"/>
          <w:b/>
          <w:sz w:val="20"/>
        </w:rPr>
        <w:t>D.</w:t>
      </w:r>
      <w:r>
        <w:rPr>
          <w:rFonts w:ascii="Calibri" w:hAnsi="Calibri"/>
          <w:sz w:val="20"/>
        </w:rPr>
        <w:t xml:space="preserve"> 200 W</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 = 0.1 * (10 x 10^-9 F) * (1.0 V)^2 * (2 x 10^9 Hz) = 0.1 * 10^-8 * 1 * 2 x 10^9 = 2.0 W.</w:t>
      </w:r>
    </w:p>
    <w:p>
      <w:pPr>
        <w:keepNext/>
        <w:spacing w:before="120" w:after="40"/>
      </w:pPr>
      <w:r>
        <w:rPr>
          <w:rFonts w:ascii="Calibri" w:hAnsi="Calibri"/>
          <w:b/>
          <w:color w:val="141414"/>
          <w:sz w:val="21"/>
        </w:rPr>
        <w:t>Câu 327: Đường cong truyền đạt VTC (Voltage Transfer Characteristic) của CMOS Inverter có mấy vùng hoạt động chính?</w:t>
      </w:r>
    </w:p>
    <w:p>
      <w:pPr>
        <w:keepNext/>
        <w:spacing w:before="20" w:after="20"/>
        <w:ind w:left="360"/>
      </w:pPr>
      <w:r>
        <w:rPr>
          <w:rFonts w:ascii="Calibri" w:hAnsi="Calibri"/>
          <w:b/>
          <w:sz w:val="20"/>
        </w:rPr>
        <w:t>A.</w:t>
      </w:r>
      <w:r>
        <w:rPr>
          <w:rFonts w:ascii="Calibri" w:hAnsi="Calibri"/>
          <w:sz w:val="20"/>
        </w:rPr>
        <w:t xml:space="preserve"> 5 vùng hoạt động (Vùng I đến V tương ứng với các trạng thái TẮT/MỞ của PMOS và NMOS)</w:t>
      </w:r>
    </w:p>
    <w:p>
      <w:pPr>
        <w:keepNext/>
        <w:spacing w:before="20" w:after="20"/>
        <w:ind w:left="360"/>
      </w:pPr>
      <w:r>
        <w:rPr>
          <w:rFonts w:ascii="Calibri" w:hAnsi="Calibri"/>
          <w:b/>
          <w:sz w:val="20"/>
        </w:rPr>
        <w:t>B.</w:t>
      </w:r>
      <w:r>
        <w:rPr>
          <w:rFonts w:ascii="Calibri" w:hAnsi="Calibri"/>
          <w:sz w:val="20"/>
        </w:rPr>
        <w:t xml:space="preserve"> 2 vùng</w:t>
      </w:r>
    </w:p>
    <w:p>
      <w:pPr>
        <w:keepNext/>
        <w:spacing w:before="20" w:after="20"/>
        <w:ind w:left="360"/>
      </w:pPr>
      <w:r>
        <w:rPr>
          <w:rFonts w:ascii="Calibri" w:hAnsi="Calibri"/>
          <w:b/>
          <w:sz w:val="20"/>
        </w:rPr>
        <w:t>C.</w:t>
      </w:r>
      <w:r>
        <w:rPr>
          <w:rFonts w:ascii="Calibri" w:hAnsi="Calibri"/>
          <w:sz w:val="20"/>
        </w:rPr>
        <w:t xml:space="preserve"> 10 vùng</w:t>
      </w:r>
    </w:p>
    <w:p>
      <w:pPr>
        <w:keepNext/>
        <w:spacing w:before="20" w:after="20"/>
        <w:ind w:left="360"/>
      </w:pPr>
      <w:r>
        <w:rPr>
          <w:rFonts w:ascii="Calibri" w:hAnsi="Calibri"/>
          <w:b/>
          <w:sz w:val="20"/>
        </w:rPr>
        <w:t>D.</w:t>
      </w:r>
      <w:r>
        <w:rPr>
          <w:rFonts w:ascii="Calibri" w:hAnsi="Calibri"/>
          <w:sz w:val="20"/>
        </w:rPr>
        <w:t xml:space="preserve"> 1 vùng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Đường VTC chuẩn của Inverter có 5 vùng: Vùng I (Vin thấp, NMOS off, PMOS ohmm), Vùng II, III (chuyển mạch), Vùng IV, V (Vin cao, NMOS ohm, PMOS off).</w:t>
      </w:r>
    </w:p>
    <w:p>
      <w:pPr>
        <w:keepNext/>
        <w:spacing w:before="120" w:after="40"/>
      </w:pPr>
      <w:r>
        <w:rPr>
          <w:rFonts w:ascii="Calibri" w:hAnsi="Calibri"/>
          <w:b/>
          <w:color w:val="141414"/>
          <w:sz w:val="21"/>
        </w:rPr>
        <w:t>Câu 328: Dụng cụ kiểm tra quy trình (Process Control Monitoring - PCM) trên thanh Wafer chứa mạch Vòng dao động (Ring Oscillator). Số cổng Inverter trong Ring Oscillator phải là:</w:t>
      </w:r>
    </w:p>
    <w:p>
      <w:pPr>
        <w:keepNext/>
        <w:spacing w:before="20" w:after="20"/>
        <w:ind w:left="360"/>
      </w:pPr>
      <w:r>
        <w:rPr>
          <w:rFonts w:ascii="Calibri" w:hAnsi="Calibri"/>
          <w:b/>
          <w:sz w:val="20"/>
        </w:rPr>
        <w:t>A.</w:t>
      </w:r>
      <w:r>
        <w:rPr>
          <w:rFonts w:ascii="Calibri" w:hAnsi="Calibri"/>
          <w:sz w:val="20"/>
        </w:rPr>
        <w:t xml:space="preserve"> Một số LẺ các cổng Inverter nối thành vòng khép kín (như 31, 101 cổng)</w:t>
      </w:r>
    </w:p>
    <w:p>
      <w:pPr>
        <w:keepNext/>
        <w:spacing w:before="20" w:after="20"/>
        <w:ind w:left="360"/>
      </w:pPr>
      <w:r>
        <w:rPr>
          <w:rFonts w:ascii="Calibri" w:hAnsi="Calibri"/>
          <w:b/>
          <w:sz w:val="20"/>
        </w:rPr>
        <w:t>B.</w:t>
      </w:r>
      <w:r>
        <w:rPr>
          <w:rFonts w:ascii="Calibri" w:hAnsi="Calibri"/>
          <w:sz w:val="20"/>
        </w:rPr>
        <w:t xml:space="preserve"> Số CHẴN cổng Inverter</w:t>
      </w:r>
    </w:p>
    <w:p>
      <w:pPr>
        <w:keepNext/>
        <w:spacing w:before="20" w:after="20"/>
        <w:ind w:left="360"/>
      </w:pPr>
      <w:r>
        <w:rPr>
          <w:rFonts w:ascii="Calibri" w:hAnsi="Calibri"/>
          <w:b/>
          <w:sz w:val="20"/>
        </w:rPr>
        <w:t>C.</w:t>
      </w:r>
      <w:r>
        <w:rPr>
          <w:rFonts w:ascii="Calibri" w:hAnsi="Calibri"/>
          <w:sz w:val="20"/>
        </w:rPr>
        <w:t xml:space="preserve"> 2 cổng</w:t>
      </w:r>
    </w:p>
    <w:p>
      <w:pPr>
        <w:keepNext/>
        <w:spacing w:before="20" w:after="20"/>
        <w:ind w:left="360"/>
      </w:pPr>
      <w:r>
        <w:rPr>
          <w:rFonts w:ascii="Calibri" w:hAnsi="Calibri"/>
          <w:b/>
          <w:sz w:val="20"/>
        </w:rPr>
        <w:t>D.</w:t>
      </w:r>
      <w:r>
        <w:rPr>
          <w:rFonts w:ascii="Calibri" w:hAnsi="Calibri"/>
          <w:sz w:val="20"/>
        </w:rPr>
        <w:t xml:space="preserve"> 10 cổng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Số LẺ các cổng đảo nối vòng tạo ra phản hồi âm mất ổn định gây ra tự dao động, tần số dao động dùng để đo tốc độ trễ trung bình của cổng logic.</w:t>
      </w:r>
    </w:p>
    <w:p>
      <w:pPr>
        <w:keepNext/>
        <w:spacing w:before="120" w:after="40"/>
      </w:pPr>
      <w:r>
        <w:rPr>
          <w:rFonts w:ascii="Calibri" w:hAnsi="Calibri"/>
          <w:b/>
          <w:color w:val="141414"/>
          <w:sz w:val="21"/>
        </w:rPr>
        <w:t>Câu 329: Bộ nhớ SRAM (Static RAM) trong công nghệ CMOS sử dụng mấy transistor cho một ô nhớ (Cell)?</w:t>
      </w:r>
    </w:p>
    <w:p>
      <w:pPr>
        <w:keepNext/>
        <w:spacing w:before="20" w:after="20"/>
        <w:ind w:left="360"/>
      </w:pPr>
      <w:r>
        <w:rPr>
          <w:rFonts w:ascii="Calibri" w:hAnsi="Calibri"/>
          <w:b/>
          <w:sz w:val="20"/>
        </w:rPr>
        <w:t>A.</w:t>
      </w:r>
      <w:r>
        <w:rPr>
          <w:rFonts w:ascii="Calibri" w:hAnsi="Calibri"/>
          <w:sz w:val="20"/>
        </w:rPr>
        <w:t xml:space="preserve"> 6 Transistor (6T cell bao gồm 2 Inverter chéo nhau và 2 Access Transistor)</w:t>
      </w:r>
    </w:p>
    <w:p>
      <w:pPr>
        <w:keepNext/>
        <w:spacing w:before="20" w:after="20"/>
        <w:ind w:left="360"/>
      </w:pPr>
      <w:r>
        <w:rPr>
          <w:rFonts w:ascii="Calibri" w:hAnsi="Calibri"/>
          <w:b/>
          <w:sz w:val="20"/>
        </w:rPr>
        <w:t>B.</w:t>
      </w:r>
      <w:r>
        <w:rPr>
          <w:rFonts w:ascii="Calibri" w:hAnsi="Calibri"/>
          <w:sz w:val="20"/>
        </w:rPr>
        <w:t xml:space="preserve"> 1 Transistor + 1 Tụ điện (1T1C)</w:t>
      </w:r>
    </w:p>
    <w:p>
      <w:pPr>
        <w:keepNext/>
        <w:spacing w:before="20" w:after="20"/>
        <w:ind w:left="360"/>
      </w:pPr>
      <w:r>
        <w:rPr>
          <w:rFonts w:ascii="Calibri" w:hAnsi="Calibri"/>
          <w:b/>
          <w:sz w:val="20"/>
        </w:rPr>
        <w:t>C.</w:t>
      </w:r>
      <w:r>
        <w:rPr>
          <w:rFonts w:ascii="Calibri" w:hAnsi="Calibri"/>
          <w:sz w:val="20"/>
        </w:rPr>
        <w:t xml:space="preserve"> 2 Transistor</w:t>
      </w:r>
    </w:p>
    <w:p>
      <w:pPr>
        <w:keepNext/>
        <w:spacing w:before="20" w:after="20"/>
        <w:ind w:left="360"/>
      </w:pPr>
      <w:r>
        <w:rPr>
          <w:rFonts w:ascii="Calibri" w:hAnsi="Calibri"/>
          <w:b/>
          <w:sz w:val="20"/>
        </w:rPr>
        <w:t>D.</w:t>
      </w:r>
      <w:r>
        <w:rPr>
          <w:rFonts w:ascii="Calibri" w:hAnsi="Calibri"/>
          <w:sz w:val="20"/>
        </w:rPr>
        <w:t xml:space="preserve"> 10 Transistor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Mỗi cell SRAM 6T tiêu chuẩn gồm 4 transistor tạo thành 2 cổng đảo chốt chéo (latch) và 2 transistor điều khiển truy xuất.</w:t>
      </w:r>
    </w:p>
    <w:p>
      <w:pPr>
        <w:keepNext/>
        <w:spacing w:before="120" w:after="40"/>
      </w:pPr>
      <w:r>
        <w:rPr>
          <w:rFonts w:ascii="Calibri" w:hAnsi="Calibri"/>
          <w:b/>
          <w:color w:val="141414"/>
          <w:sz w:val="21"/>
        </w:rPr>
        <w:t>Câu 330: Lý do chính khiến công nghệ CMOS trở thành vua của ngành công nghiệp bán dẫn vi mô (chiếm &gt; 95% thị phần vi chip) là:</w:t>
      </w:r>
    </w:p>
    <w:p>
      <w:pPr>
        <w:keepNext/>
        <w:spacing w:before="20" w:after="20"/>
        <w:ind w:left="360"/>
      </w:pPr>
      <w:r>
        <w:rPr>
          <w:rFonts w:ascii="Calibri" w:hAnsi="Calibri"/>
          <w:b/>
          <w:sz w:val="20"/>
        </w:rPr>
        <w:t>A.</w:t>
      </w:r>
      <w:r>
        <w:rPr>
          <w:rFonts w:ascii="Calibri" w:hAnsi="Calibri"/>
          <w:sz w:val="20"/>
        </w:rPr>
        <w:t xml:space="preserve"> Khả năng tích hợp mật độ hàng chục tỷ transistor trên một chip nhỏ với tiêu tốn năng lượng tĩnh cực thấp</w:t>
      </w:r>
    </w:p>
    <w:p>
      <w:pPr>
        <w:keepNext/>
        <w:spacing w:before="20" w:after="20"/>
        <w:ind w:left="360"/>
      </w:pPr>
      <w:r>
        <w:rPr>
          <w:rFonts w:ascii="Calibri" w:hAnsi="Calibri"/>
          <w:b/>
          <w:sz w:val="20"/>
        </w:rPr>
        <w:t>B.</w:t>
      </w:r>
      <w:r>
        <w:rPr>
          <w:rFonts w:ascii="Calibri" w:hAnsi="Calibri"/>
          <w:sz w:val="20"/>
        </w:rPr>
        <w:t xml:space="preserve"> Tốc độ chậm nhất</w:t>
      </w:r>
    </w:p>
    <w:p>
      <w:pPr>
        <w:keepNext/>
        <w:spacing w:before="20" w:after="20"/>
        <w:ind w:left="360"/>
      </w:pPr>
      <w:r>
        <w:rPr>
          <w:rFonts w:ascii="Calibri" w:hAnsi="Calibri"/>
          <w:b/>
          <w:sz w:val="20"/>
        </w:rPr>
        <w:t>C.</w:t>
      </w:r>
      <w:r>
        <w:rPr>
          <w:rFonts w:ascii="Calibri" w:hAnsi="Calibri"/>
          <w:sz w:val="20"/>
        </w:rPr>
        <w:t xml:space="preserve"> Dễ hỏng nhiệt</w:t>
      </w:r>
    </w:p>
    <w:p>
      <w:pPr>
        <w:keepNext/>
        <w:spacing w:before="20" w:after="20"/>
        <w:ind w:left="360"/>
      </w:pPr>
      <w:r>
        <w:rPr>
          <w:rFonts w:ascii="Calibri" w:hAnsi="Calibri"/>
          <w:b/>
          <w:sz w:val="20"/>
        </w:rPr>
        <w:t>D.</w:t>
      </w:r>
      <w:r>
        <w:rPr>
          <w:rFonts w:ascii="Calibri" w:hAnsi="Calibri"/>
          <w:sz w:val="20"/>
        </w:rPr>
        <w:t xml:space="preserve"> Không cần quang khắc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Mật độ tích hợp khổng lồ, công suất tĩnh bằng 0 và lề nhiễu cao giúp CMOS thống trị tuyệt đối toàn bộ ngành công nghiệp vi mạch toàn cầu.</w:t>
      </w:r>
    </w:p>
    <w:p>
      <w:pPr>
        <w:pStyle w:val="Heading1"/>
        <w:keepNext/>
        <w:spacing w:before="360" w:after="160"/>
      </w:pPr>
      <w:r>
        <w:rPr>
          <w:rFonts w:ascii="Calibri" w:hAnsi="Calibri"/>
          <w:b/>
          <w:color w:val="1F4E79"/>
          <w:sz w:val="28"/>
        </w:rPr>
        <w:t>📌 Chương 27: Mạch tích hợp và Bộ nhớ Bán dẫn (Integrated Circuit &amp; Memory)</w:t>
      </w:r>
    </w:p>
    <w:p>
      <w:pPr>
        <w:keepNext/>
        <w:spacing w:before="120" w:after="40"/>
      </w:pPr>
      <w:r>
        <w:rPr>
          <w:rFonts w:ascii="Calibri" w:hAnsi="Calibri"/>
          <w:b/>
          <w:color w:val="141414"/>
          <w:sz w:val="21"/>
        </w:rPr>
        <w:t>Câu 331: Định luật Moore (Moore's Law) do Gordon Moore xướng xuất năm 1965 dự đoán xu hướng phát triển công nghệ IC là:</w:t>
      </w:r>
    </w:p>
    <w:p>
      <w:pPr>
        <w:keepNext/>
        <w:spacing w:before="20" w:after="20"/>
        <w:ind w:left="360"/>
      </w:pPr>
      <w:r>
        <w:rPr>
          <w:rFonts w:ascii="Calibri" w:hAnsi="Calibri"/>
          <w:b/>
          <w:sz w:val="20"/>
        </w:rPr>
        <w:t>A.</w:t>
      </w:r>
      <w:r>
        <w:rPr>
          <w:rFonts w:ascii="Calibri" w:hAnsi="Calibri"/>
          <w:sz w:val="20"/>
        </w:rPr>
        <w:t xml:space="preserve"> Số lượng transistor tích hợp trên một vi chip sẽ tăng gấp đôi xấp xỉ sau mỗi 18 - 24 tháng</w:t>
      </w:r>
    </w:p>
    <w:p>
      <w:pPr>
        <w:keepNext/>
        <w:spacing w:before="20" w:after="20"/>
        <w:ind w:left="360"/>
      </w:pPr>
      <w:r>
        <w:rPr>
          <w:rFonts w:ascii="Calibri" w:hAnsi="Calibri"/>
          <w:b/>
          <w:sz w:val="20"/>
        </w:rPr>
        <w:t>B.</w:t>
      </w:r>
      <w:r>
        <w:rPr>
          <w:rFonts w:ascii="Calibri" w:hAnsi="Calibri"/>
          <w:sz w:val="20"/>
        </w:rPr>
        <w:t xml:space="preserve"> Tốc độ chip tăng gấp đôi mỗi năm</w:t>
      </w:r>
    </w:p>
    <w:p>
      <w:pPr>
        <w:keepNext/>
        <w:spacing w:before="20" w:after="20"/>
        <w:ind w:left="360"/>
      </w:pPr>
      <w:r>
        <w:rPr>
          <w:rFonts w:ascii="Calibri" w:hAnsi="Calibri"/>
          <w:b/>
          <w:sz w:val="20"/>
        </w:rPr>
        <w:t>C.</w:t>
      </w:r>
      <w:r>
        <w:rPr>
          <w:rFonts w:ascii="Calibri" w:hAnsi="Calibri"/>
          <w:sz w:val="20"/>
        </w:rPr>
        <w:t xml:space="preserve"> Giá chip tăng gấp đôi mỗi 2 năm</w:t>
      </w:r>
    </w:p>
    <w:p>
      <w:pPr>
        <w:keepNext/>
        <w:spacing w:before="20" w:after="20"/>
        <w:ind w:left="360"/>
      </w:pPr>
      <w:r>
        <w:rPr>
          <w:rFonts w:ascii="Calibri" w:hAnsi="Calibri"/>
          <w:b/>
          <w:sz w:val="20"/>
        </w:rPr>
        <w:t>D.</w:t>
      </w:r>
      <w:r>
        <w:rPr>
          <w:rFonts w:ascii="Calibri" w:hAnsi="Calibri"/>
          <w:sz w:val="20"/>
        </w:rPr>
        <w:t xml:space="preserve"> Kích thước chip tăng gấp đôi mỗi năm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Định luật Moore định hướng ngành công nghiệp bán dẫn suốt 6 thập kỷ: số lượng transistor tích hợp tăng gấp đôi sau mỗi 1.5 - 2 năm.</w:t>
      </w:r>
    </w:p>
    <w:p>
      <w:pPr>
        <w:keepNext/>
        <w:spacing w:before="120" w:after="40"/>
      </w:pPr>
      <w:r>
        <w:rPr>
          <w:rFonts w:ascii="Calibri" w:hAnsi="Calibri"/>
          <w:b/>
          <w:color w:val="141414"/>
          <w:sz w:val="21"/>
        </w:rPr>
        <w:t>Câu 332: Sự khác biệt cốt lõi về cấu trúc ô nhớ giữa SRAM (Static RAM) và DRAM (Dynamic RAM) là gì?</w:t>
      </w:r>
    </w:p>
    <w:p>
      <w:pPr>
        <w:keepNext/>
        <w:spacing w:before="20" w:after="20"/>
        <w:ind w:left="360"/>
      </w:pPr>
      <w:r>
        <w:rPr>
          <w:rFonts w:ascii="Calibri" w:hAnsi="Calibri"/>
          <w:b/>
          <w:sz w:val="20"/>
        </w:rPr>
        <w:t>A.</w:t>
      </w:r>
      <w:r>
        <w:rPr>
          <w:rFonts w:ascii="Calibri" w:hAnsi="Calibri"/>
          <w:sz w:val="20"/>
        </w:rPr>
        <w:t xml:space="preserve"> SRAM dùng ô nhớ 6 Transistor (6T) lưu dữ liệu bằng Latch; DRAM dùng 1 Transistor + 1 Tụ điện (1T1C) lưu bằng điện tích trên tụ</w:t>
      </w:r>
    </w:p>
    <w:p>
      <w:pPr>
        <w:keepNext/>
        <w:spacing w:before="20" w:after="20"/>
        <w:ind w:left="360"/>
      </w:pPr>
      <w:r>
        <w:rPr>
          <w:rFonts w:ascii="Calibri" w:hAnsi="Calibri"/>
          <w:b/>
          <w:sz w:val="20"/>
        </w:rPr>
        <w:t>B.</w:t>
      </w:r>
      <w:r>
        <w:rPr>
          <w:rFonts w:ascii="Calibri" w:hAnsi="Calibri"/>
          <w:sz w:val="20"/>
        </w:rPr>
        <w:t xml:space="preserve"> SRAM dùng tụ điện, DRAM dùng transistor</w:t>
      </w:r>
    </w:p>
    <w:p>
      <w:pPr>
        <w:keepNext/>
        <w:spacing w:before="20" w:after="20"/>
        <w:ind w:left="360"/>
      </w:pPr>
      <w:r>
        <w:rPr>
          <w:rFonts w:ascii="Calibri" w:hAnsi="Calibri"/>
          <w:b/>
          <w:sz w:val="20"/>
        </w:rPr>
        <w:t>C.</w:t>
      </w:r>
      <w:r>
        <w:rPr>
          <w:rFonts w:ascii="Calibri" w:hAnsi="Calibri"/>
          <w:sz w:val="20"/>
        </w:rPr>
        <w:t xml:space="preserve"> DRAM nhanh hơn SRAM</w:t>
      </w:r>
    </w:p>
    <w:p>
      <w:pPr>
        <w:keepNext/>
        <w:spacing w:before="20" w:after="20"/>
        <w:ind w:left="360"/>
      </w:pPr>
      <w:r>
        <w:rPr>
          <w:rFonts w:ascii="Calibri" w:hAnsi="Calibri"/>
          <w:b/>
          <w:sz w:val="20"/>
        </w:rPr>
        <w:t>D.</w:t>
      </w:r>
      <w:r>
        <w:rPr>
          <w:rFonts w:ascii="Calibri" w:hAnsi="Calibri"/>
          <w:sz w:val="20"/>
        </w:rPr>
        <w:t xml:space="preserve"> SRAM cần làm tươi (Refresh)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SRAM (6T) tốc độ cực nhanh nhưng tốn diện tích (làm bộ nhớ đệm Cache); DRAM (1T1C) mật độ siêu cao nhưng phải nạp điện tích tụ điện.</w:t>
      </w:r>
    </w:p>
    <w:p>
      <w:pPr>
        <w:keepNext/>
        <w:spacing w:before="120" w:after="40"/>
      </w:pPr>
      <w:r>
        <w:rPr>
          <w:rFonts w:ascii="Calibri" w:hAnsi="Calibri"/>
          <w:b/>
          <w:color w:val="141414"/>
          <w:sz w:val="21"/>
        </w:rPr>
        <w:t>Câu 333: Tại sao ô nhớ DRAM bắt buộc phải có chu kỳ Làm tươi (Refresh Cycle) định kỳ hàng millisecond?</w:t>
      </w:r>
    </w:p>
    <w:p>
      <w:pPr>
        <w:keepNext/>
        <w:spacing w:before="20" w:after="20"/>
        <w:ind w:left="360"/>
      </w:pPr>
      <w:r>
        <w:rPr>
          <w:rFonts w:ascii="Calibri" w:hAnsi="Calibri"/>
          <w:b/>
          <w:sz w:val="20"/>
        </w:rPr>
        <w:t>A.</w:t>
      </w:r>
      <w:r>
        <w:rPr>
          <w:rFonts w:ascii="Calibri" w:hAnsi="Calibri"/>
          <w:sz w:val="20"/>
        </w:rPr>
        <w:t xml:space="preserve"> Điện tích lưu trữ trên tụ điện C_cell bị rò rỉ dần theo thời gian qua diode ký sinh</w:t>
      </w:r>
    </w:p>
    <w:p>
      <w:pPr>
        <w:keepNext/>
        <w:spacing w:before="20" w:after="20"/>
        <w:ind w:left="360"/>
      </w:pPr>
      <w:r>
        <w:rPr>
          <w:rFonts w:ascii="Calibri" w:hAnsi="Calibri"/>
          <w:b/>
          <w:sz w:val="20"/>
        </w:rPr>
        <w:t>B.</w:t>
      </w:r>
      <w:r>
        <w:rPr>
          <w:rFonts w:ascii="Calibri" w:hAnsi="Calibri"/>
          <w:sz w:val="20"/>
        </w:rPr>
        <w:t xml:space="preserve"> Do DRAM bị nóng lên</w:t>
      </w:r>
    </w:p>
    <w:p>
      <w:pPr>
        <w:keepNext/>
        <w:spacing w:before="20" w:after="20"/>
        <w:ind w:left="360"/>
      </w:pPr>
      <w:r>
        <w:rPr>
          <w:rFonts w:ascii="Calibri" w:hAnsi="Calibri"/>
          <w:b/>
          <w:sz w:val="20"/>
        </w:rPr>
        <w:t>C.</w:t>
      </w:r>
      <w:r>
        <w:rPr>
          <w:rFonts w:ascii="Calibri" w:hAnsi="Calibri"/>
          <w:sz w:val="20"/>
        </w:rPr>
        <w:t xml:space="preserve"> Do tụ điện bị chập</w:t>
      </w:r>
    </w:p>
    <w:p>
      <w:pPr>
        <w:keepNext/>
        <w:spacing w:before="20" w:after="20"/>
        <w:ind w:left="360"/>
      </w:pPr>
      <w:r>
        <w:rPr>
          <w:rFonts w:ascii="Calibri" w:hAnsi="Calibri"/>
          <w:b/>
          <w:sz w:val="20"/>
        </w:rPr>
        <w:t>D.</w:t>
      </w:r>
      <w:r>
        <w:rPr>
          <w:rFonts w:ascii="Calibri" w:hAnsi="Calibri"/>
          <w:sz w:val="20"/>
        </w:rPr>
        <w:t xml:space="preserve"> Do mất nguồn điện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Điện tích đại diện cho bit 1 trên tụ nhỏ C_cell (~25 fF) bị rò rỉ qua mối nối bán dẫn, bắt buộc phải đọc và ghi lại (Refresh) mỗi 64 ms.</w:t>
      </w:r>
    </w:p>
    <w:p>
      <w:pPr>
        <w:keepNext/>
        <w:spacing w:before="120" w:after="40"/>
      </w:pPr>
      <w:r>
        <w:rPr>
          <w:rFonts w:ascii="Calibri" w:hAnsi="Calibri"/>
          <w:b/>
          <w:color w:val="141414"/>
          <w:sz w:val="21"/>
        </w:rPr>
        <w:t>Câu 334: So sánh tốc độ truy xuất và mật độ tích hợp giữa SRAM và DRAM:</w:t>
      </w:r>
    </w:p>
    <w:p>
      <w:pPr>
        <w:keepNext/>
        <w:spacing w:before="20" w:after="20"/>
        <w:ind w:left="360"/>
      </w:pPr>
      <w:r>
        <w:rPr>
          <w:rFonts w:ascii="Calibri" w:hAnsi="Calibri"/>
          <w:b/>
          <w:sz w:val="20"/>
        </w:rPr>
        <w:t>A.</w:t>
      </w:r>
      <w:r>
        <w:rPr>
          <w:rFonts w:ascii="Calibri" w:hAnsi="Calibri"/>
          <w:sz w:val="20"/>
        </w:rPr>
        <w:t xml:space="preserve"> SRAM nhanh hơn nhiều nhưng mật độ thấp hơn; DRAM mật độ cực cao nhưng tốc độ chậm hơn</w:t>
      </w:r>
    </w:p>
    <w:p>
      <w:pPr>
        <w:keepNext/>
        <w:spacing w:before="20" w:after="20"/>
        <w:ind w:left="360"/>
      </w:pPr>
      <w:r>
        <w:rPr>
          <w:rFonts w:ascii="Calibri" w:hAnsi="Calibri"/>
          <w:b/>
          <w:sz w:val="20"/>
        </w:rPr>
        <w:t>B.</w:t>
      </w:r>
      <w:r>
        <w:rPr>
          <w:rFonts w:ascii="Calibri" w:hAnsi="Calibri"/>
          <w:sz w:val="20"/>
        </w:rPr>
        <w:t xml:space="preserve"> DRAM nhanh hơn SRAM</w:t>
      </w:r>
    </w:p>
    <w:p>
      <w:pPr>
        <w:keepNext/>
        <w:spacing w:before="20" w:after="20"/>
        <w:ind w:left="360"/>
      </w:pPr>
      <w:r>
        <w:rPr>
          <w:rFonts w:ascii="Calibri" w:hAnsi="Calibri"/>
          <w:b/>
          <w:sz w:val="20"/>
        </w:rPr>
        <w:t>C.</w:t>
      </w:r>
      <w:r>
        <w:rPr>
          <w:rFonts w:ascii="Calibri" w:hAnsi="Calibri"/>
          <w:sz w:val="20"/>
        </w:rPr>
        <w:t xml:space="preserve"> SRAM mật độ cao hơn DRAM</w:t>
      </w:r>
    </w:p>
    <w:p>
      <w:pPr>
        <w:keepNext/>
        <w:spacing w:before="20" w:after="20"/>
        <w:ind w:left="360"/>
      </w:pPr>
      <w:r>
        <w:rPr>
          <w:rFonts w:ascii="Calibri" w:hAnsi="Calibri"/>
          <w:b/>
          <w:sz w:val="20"/>
        </w:rPr>
        <w:t>D.</w:t>
      </w:r>
      <w:r>
        <w:rPr>
          <w:rFonts w:ascii="Calibri" w:hAnsi="Calibri"/>
          <w:sz w:val="20"/>
        </w:rPr>
        <w:t xml:space="preserve"> Cả hai có tốc độ và mật độ bằng nhau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SRAM (6T) có tốc độ truy xuất cực nhanh (&lt; 1 ns) dùng làm L1/L2 Cache; DRAM (1T1C) diện tích nhỏ cho dung lượng bộ nhớ trong RAM cực lớn (GB).</w:t>
      </w:r>
    </w:p>
    <w:p>
      <w:pPr>
        <w:keepNext/>
        <w:spacing w:before="120" w:after="40"/>
      </w:pPr>
      <w:r>
        <w:rPr>
          <w:rFonts w:ascii="Calibri" w:hAnsi="Calibri"/>
          <w:b/>
          <w:color w:val="141414"/>
          <w:sz w:val="21"/>
        </w:rPr>
        <w:t>Câu 335: Bộ nhớ Flash Memory hoạt động dựa trên linh kiện Transistor Cổng lơ lửng (Floating Gate Transistor) lưu trữ bit dữ liệu bằng cách nào?</w:t>
      </w:r>
    </w:p>
    <w:p>
      <w:pPr>
        <w:keepNext/>
        <w:spacing w:before="20" w:after="20"/>
        <w:ind w:left="360"/>
      </w:pPr>
      <w:r>
        <w:rPr>
          <w:rFonts w:ascii="Calibri" w:hAnsi="Calibri"/>
          <w:b/>
          <w:sz w:val="20"/>
        </w:rPr>
        <w:t>A.</w:t>
      </w:r>
      <w:r>
        <w:rPr>
          <w:rFonts w:ascii="Calibri" w:hAnsi="Calibri"/>
          <w:sz w:val="20"/>
        </w:rPr>
        <w:t xml:space="preserve"> Giam giữ các electron bên trong Cổng lơ lửng cách điện hoàn toàn (Floating Gate) làm thay đổi điện áp ngưỡng Vth của transistor</w:t>
      </w:r>
    </w:p>
    <w:p>
      <w:pPr>
        <w:keepNext/>
        <w:spacing w:before="20" w:after="20"/>
        <w:ind w:left="360"/>
      </w:pPr>
      <w:r>
        <w:rPr>
          <w:rFonts w:ascii="Calibri" w:hAnsi="Calibri"/>
          <w:b/>
          <w:sz w:val="20"/>
        </w:rPr>
        <w:t>B.</w:t>
      </w:r>
      <w:r>
        <w:rPr>
          <w:rFonts w:ascii="Calibri" w:hAnsi="Calibri"/>
          <w:sz w:val="20"/>
        </w:rPr>
        <w:t xml:space="preserve"> Đóng ngắt công tắc kim loại</w:t>
      </w:r>
    </w:p>
    <w:p>
      <w:pPr>
        <w:keepNext/>
        <w:spacing w:before="20" w:after="20"/>
        <w:ind w:left="360"/>
      </w:pPr>
      <w:r>
        <w:rPr>
          <w:rFonts w:ascii="Calibri" w:hAnsi="Calibri"/>
          <w:b/>
          <w:sz w:val="20"/>
        </w:rPr>
        <w:t>C.</w:t>
      </w:r>
      <w:r>
        <w:rPr>
          <w:rFonts w:ascii="Calibri" w:hAnsi="Calibri"/>
          <w:sz w:val="20"/>
        </w:rPr>
        <w:t xml:space="preserve"> Đốt đứt cầu chì</w:t>
      </w:r>
    </w:p>
    <w:p>
      <w:pPr>
        <w:keepNext/>
        <w:spacing w:before="20" w:after="20"/>
        <w:ind w:left="360"/>
      </w:pPr>
      <w:r>
        <w:rPr>
          <w:rFonts w:ascii="Calibri" w:hAnsi="Calibri"/>
          <w:b/>
          <w:sz w:val="20"/>
        </w:rPr>
        <w:t>D.</w:t>
      </w:r>
      <w:r>
        <w:rPr>
          <w:rFonts w:ascii="Calibri" w:hAnsi="Calibri"/>
          <w:sz w:val="20"/>
        </w:rPr>
        <w:t xml:space="preserve"> Tích điện cho tụ điện bên ngoài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Electron bị bắn vào Floating Gate qua hiệu ứng chui hầm Fowler-Nordheim hoặc Hot-Carrier Injection. Điện tích giam ở FG làm tăng Vth đại diện cho trạng thái lưu bit 0/1 không mất dữ liệu.</w:t>
      </w:r>
    </w:p>
    <w:p>
      <w:pPr>
        <w:keepNext/>
        <w:spacing w:before="120" w:after="40"/>
      </w:pPr>
      <w:r>
        <w:rPr>
          <w:rFonts w:ascii="Calibri" w:hAnsi="Calibri"/>
          <w:b/>
          <w:color w:val="141414"/>
          <w:sz w:val="21"/>
        </w:rPr>
        <w:t>Câu 336: Hai kiến trúc thiết kế bộ nhớ Flash phổ biến nhất hiện nay là NOR Flash và NAND Flash. Khác biệt ứng dụng giữa chúng là gì?</w:t>
      </w:r>
    </w:p>
    <w:p>
      <w:pPr>
        <w:keepNext/>
        <w:spacing w:before="20" w:after="20"/>
        <w:ind w:left="360"/>
      </w:pPr>
      <w:r>
        <w:rPr>
          <w:rFonts w:ascii="Calibri" w:hAnsi="Calibri"/>
          <w:b/>
          <w:sz w:val="20"/>
        </w:rPr>
        <w:t>A.</w:t>
      </w:r>
      <w:r>
        <w:rPr>
          <w:rFonts w:ascii="Calibri" w:hAnsi="Calibri"/>
          <w:sz w:val="20"/>
        </w:rPr>
        <w:t xml:space="preserve"> NOR Flash cho phép truy xuất ngẫu nhiên byte nhanh (dùng lưu Mã lệnh Boot ROM); NAND Flash truy xuất theo Trang/Khối mật độ siêu cao (dùng cho ổ cứng SSD, USB)</w:t>
      </w:r>
    </w:p>
    <w:p>
      <w:pPr>
        <w:keepNext/>
        <w:spacing w:before="20" w:after="20"/>
        <w:ind w:left="360"/>
      </w:pPr>
      <w:r>
        <w:rPr>
          <w:rFonts w:ascii="Calibri" w:hAnsi="Calibri"/>
          <w:b/>
          <w:sz w:val="20"/>
        </w:rPr>
        <w:t>B.</w:t>
      </w:r>
      <w:r>
        <w:rPr>
          <w:rFonts w:ascii="Calibri" w:hAnsi="Calibri"/>
          <w:sz w:val="20"/>
        </w:rPr>
        <w:t xml:space="preserve"> NAND Flash dùng lưu Boot ROM</w:t>
      </w:r>
    </w:p>
    <w:p>
      <w:pPr>
        <w:keepNext/>
        <w:spacing w:before="20" w:after="20"/>
        <w:ind w:left="360"/>
      </w:pPr>
      <w:r>
        <w:rPr>
          <w:rFonts w:ascii="Calibri" w:hAnsi="Calibri"/>
          <w:b/>
          <w:sz w:val="20"/>
        </w:rPr>
        <w:t>C.</w:t>
      </w:r>
      <w:r>
        <w:rPr>
          <w:rFonts w:ascii="Calibri" w:hAnsi="Calibri"/>
          <w:sz w:val="20"/>
        </w:rPr>
        <w:t xml:space="preserve"> NOR Flash có dung lượng lớn hơn NAND</w:t>
      </w:r>
    </w:p>
    <w:p>
      <w:pPr>
        <w:keepNext/>
        <w:spacing w:before="20" w:after="20"/>
        <w:ind w:left="360"/>
      </w:pPr>
      <w:r>
        <w:rPr>
          <w:rFonts w:ascii="Calibri" w:hAnsi="Calibri"/>
          <w:b/>
          <w:sz w:val="20"/>
        </w:rPr>
        <w:t>D.</w:t>
      </w:r>
      <w:r>
        <w:rPr>
          <w:rFonts w:ascii="Calibri" w:hAnsi="Calibri"/>
          <w:sz w:val="20"/>
        </w:rPr>
        <w:t xml:space="preserve"> NAND không ghi xóa được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NOR Flash có đường bus địa chỉ ngẫu nhiên thích hợp lưu code thực thi ngay (Execute-in-Place); NAND Flash kết nối chuỗi mật độ siêu cao thống trị ổ SSD và thẻ nhớ.</w:t>
      </w:r>
    </w:p>
    <w:p>
      <w:pPr>
        <w:keepNext/>
        <w:spacing w:before="120" w:after="40"/>
      </w:pPr>
      <w:r>
        <w:rPr>
          <w:rFonts w:ascii="Calibri" w:hAnsi="Calibri"/>
          <w:b/>
          <w:color w:val="141414"/>
          <w:sz w:val="21"/>
        </w:rPr>
        <w:t>Câu 337: Quá trình Ghi (Program) và Xóa (Erase) dữ liệu trong bộ nhớ Flash NAND sử dụng cơ chế vật lý nào để đưa electron qua lớp oxide cách điện?</w:t>
      </w:r>
    </w:p>
    <w:p>
      <w:pPr>
        <w:keepNext/>
        <w:spacing w:before="20" w:after="20"/>
        <w:ind w:left="360"/>
      </w:pPr>
      <w:r>
        <w:rPr>
          <w:rFonts w:ascii="Calibri" w:hAnsi="Calibri"/>
          <w:b/>
          <w:sz w:val="20"/>
        </w:rPr>
        <w:t>A.</w:t>
      </w:r>
      <w:r>
        <w:rPr>
          <w:rFonts w:ascii="Calibri" w:hAnsi="Calibri"/>
          <w:sz w:val="20"/>
        </w:rPr>
        <w:t xml:space="preserve"> Cơ chế Chui hầm Fowler-Nordheim (Fowler-Nordheim Tunneling)</w:t>
      </w:r>
    </w:p>
    <w:p>
      <w:pPr>
        <w:keepNext/>
        <w:spacing w:before="20" w:after="20"/>
        <w:ind w:left="360"/>
      </w:pPr>
      <w:r>
        <w:rPr>
          <w:rFonts w:ascii="Calibri" w:hAnsi="Calibri"/>
          <w:b/>
          <w:sz w:val="20"/>
        </w:rPr>
        <w:t>B.</w:t>
      </w:r>
      <w:r>
        <w:rPr>
          <w:rFonts w:ascii="Calibri" w:hAnsi="Calibri"/>
          <w:sz w:val="20"/>
        </w:rPr>
        <w:t xml:space="preserve"> Phát xạ quang</w:t>
      </w:r>
    </w:p>
    <w:p>
      <w:pPr>
        <w:keepNext/>
        <w:spacing w:before="20" w:after="20"/>
        <w:ind w:left="360"/>
      </w:pPr>
      <w:r>
        <w:rPr>
          <w:rFonts w:ascii="Calibri" w:hAnsi="Calibri"/>
          <w:b/>
          <w:sz w:val="20"/>
        </w:rPr>
        <w:t>C.</w:t>
      </w:r>
      <w:r>
        <w:rPr>
          <w:rFonts w:ascii="Calibri" w:hAnsi="Calibri"/>
          <w:sz w:val="20"/>
        </w:rPr>
        <w:t xml:space="preserve"> Tán xạ Phonon</w:t>
      </w:r>
    </w:p>
    <w:p>
      <w:pPr>
        <w:keepNext/>
        <w:spacing w:before="20" w:after="20"/>
        <w:ind w:left="360"/>
      </w:pPr>
      <w:r>
        <w:rPr>
          <w:rFonts w:ascii="Calibri" w:hAnsi="Calibri"/>
          <w:b/>
          <w:sz w:val="20"/>
        </w:rPr>
        <w:t>D.</w:t>
      </w:r>
      <w:r>
        <w:rPr>
          <w:rFonts w:ascii="Calibri" w:hAnsi="Calibri"/>
          <w:sz w:val="20"/>
        </w:rPr>
        <w:t xml:space="preserve"> Khai thác hiệu ứng Hall</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Điện trường cực mạnh áp lên Cổng điều khiển thu hút electron chui hầm qua lớp oxide siêu mỏng (FN Tunneling) đi vào hoặc đi ra khỏi Floating Gate/Charge Trap.</w:t>
      </w:r>
    </w:p>
    <w:p>
      <w:pPr>
        <w:keepNext/>
        <w:spacing w:before="120" w:after="40"/>
      </w:pPr>
      <w:r>
        <w:rPr>
          <w:rFonts w:ascii="Calibri" w:hAnsi="Calibri"/>
          <w:b/>
          <w:color w:val="141414"/>
          <w:sz w:val="21"/>
        </w:rPr>
        <w:t>Câu 338: Bộ nhớ EEPROM (Electrically Erasable Programmable Read-Only Memory) khác với EPROM cũ ở điểm nào?</w:t>
      </w:r>
    </w:p>
    <w:p>
      <w:pPr>
        <w:keepNext/>
        <w:spacing w:before="20" w:after="20"/>
        <w:ind w:left="360"/>
      </w:pPr>
      <w:r>
        <w:rPr>
          <w:rFonts w:ascii="Calibri" w:hAnsi="Calibri"/>
          <w:b/>
          <w:sz w:val="20"/>
        </w:rPr>
        <w:t>A.</w:t>
      </w:r>
      <w:r>
        <w:rPr>
          <w:rFonts w:ascii="Calibri" w:hAnsi="Calibri"/>
          <w:sz w:val="20"/>
        </w:rPr>
        <w:t xml:space="preserve"> EEPROM cho phép xóa và ghi lại dữ liệu từng byte bằng ĐIỆN, còn EPROM phải xóa toàn bộ bằng chiếu tia TỬ NGOẠI (UV)</w:t>
      </w:r>
    </w:p>
    <w:p>
      <w:pPr>
        <w:keepNext/>
        <w:spacing w:before="20" w:after="20"/>
        <w:ind w:left="360"/>
      </w:pPr>
      <w:r>
        <w:rPr>
          <w:rFonts w:ascii="Calibri" w:hAnsi="Calibri"/>
          <w:b/>
          <w:sz w:val="20"/>
        </w:rPr>
        <w:t>B.</w:t>
      </w:r>
      <w:r>
        <w:rPr>
          <w:rFonts w:ascii="Calibri" w:hAnsi="Calibri"/>
          <w:sz w:val="20"/>
        </w:rPr>
        <w:t xml:space="preserve"> EPROM xóa bằng điện</w:t>
      </w:r>
    </w:p>
    <w:p>
      <w:pPr>
        <w:keepNext/>
        <w:spacing w:before="20" w:after="20"/>
        <w:ind w:left="360"/>
      </w:pPr>
      <w:r>
        <w:rPr>
          <w:rFonts w:ascii="Calibri" w:hAnsi="Calibri"/>
          <w:b/>
          <w:sz w:val="20"/>
        </w:rPr>
        <w:t>C.</w:t>
      </w:r>
      <w:r>
        <w:rPr>
          <w:rFonts w:ascii="Calibri" w:hAnsi="Calibri"/>
          <w:sz w:val="20"/>
        </w:rPr>
        <w:t xml:space="preserve"> EEPROM không thể xóa</w:t>
      </w:r>
    </w:p>
    <w:p>
      <w:pPr>
        <w:keepNext/>
        <w:spacing w:before="20" w:after="20"/>
        <w:ind w:left="360"/>
      </w:pPr>
      <w:r>
        <w:rPr>
          <w:rFonts w:ascii="Calibri" w:hAnsi="Calibri"/>
          <w:b/>
          <w:sz w:val="20"/>
        </w:rPr>
        <w:t>D.</w:t>
      </w:r>
      <w:r>
        <w:rPr>
          <w:rFonts w:ascii="Calibri" w:hAnsi="Calibri"/>
          <w:sz w:val="20"/>
        </w:rPr>
        <w:t xml:space="preserve"> EPROM nhanh hơn EEPROM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EPROM cổ điển có cửa sổ thạch anh phải chiếu tia UV 20 phút để xóa; EEPROM cho phép ghi xóa điện tử linh hoạt từng byte.</w:t>
      </w:r>
    </w:p>
    <w:p>
      <w:pPr>
        <w:keepNext/>
        <w:spacing w:before="120" w:after="40"/>
      </w:pPr>
      <w:r>
        <w:rPr>
          <w:rFonts w:ascii="Calibri" w:hAnsi="Calibri"/>
          <w:b/>
          <w:color w:val="141414"/>
          <w:sz w:val="21"/>
        </w:rPr>
        <w:t>Câu 339: Công nghệ lưu trữ Charge Trap Flash (CTF) và NAND 3D (3D V-NAND) khắc phục giới hạn thu nhỏ bằng cách nào?</w:t>
      </w:r>
    </w:p>
    <w:p>
      <w:pPr>
        <w:keepNext/>
        <w:spacing w:before="20" w:after="20"/>
        <w:ind w:left="360"/>
      </w:pPr>
      <w:r>
        <w:rPr>
          <w:rFonts w:ascii="Calibri" w:hAnsi="Calibri"/>
          <w:b/>
          <w:sz w:val="20"/>
        </w:rPr>
        <w:t>A.</w:t>
      </w:r>
      <w:r>
        <w:rPr>
          <w:rFonts w:ascii="Calibri" w:hAnsi="Calibri"/>
          <w:sz w:val="20"/>
        </w:rPr>
        <w:t xml:space="preserve"> Thay Floating Gate kim loại bằng lớp cách điện Silicon Nitride (SiN) bẫy điện tích và xếp chồng hàng trăm lớp ô nhớ theo chiều DỰNG ĐỨNG (Vertical)</w:t>
      </w:r>
    </w:p>
    <w:p>
      <w:pPr>
        <w:keepNext/>
        <w:spacing w:before="20" w:after="20"/>
        <w:ind w:left="360"/>
      </w:pPr>
      <w:r>
        <w:rPr>
          <w:rFonts w:ascii="Calibri" w:hAnsi="Calibri"/>
          <w:b/>
          <w:sz w:val="20"/>
        </w:rPr>
        <w:t>B.</w:t>
      </w:r>
      <w:r>
        <w:rPr>
          <w:rFonts w:ascii="Calibri" w:hAnsi="Calibri"/>
          <w:sz w:val="20"/>
        </w:rPr>
        <w:t xml:space="preserve"> Mở rộng chiều ngang vi chip</w:t>
      </w:r>
    </w:p>
    <w:p>
      <w:pPr>
        <w:keepNext/>
        <w:spacing w:before="20" w:after="20"/>
        <w:ind w:left="360"/>
      </w:pPr>
      <w:r>
        <w:rPr>
          <w:rFonts w:ascii="Calibri" w:hAnsi="Calibri"/>
          <w:b/>
          <w:sz w:val="20"/>
        </w:rPr>
        <w:t>C.</w:t>
      </w:r>
      <w:r>
        <w:rPr>
          <w:rFonts w:ascii="Calibri" w:hAnsi="Calibri"/>
          <w:sz w:val="20"/>
        </w:rPr>
        <w:t xml:space="preserve"> Dùng tụ điện to hơn</w:t>
      </w:r>
    </w:p>
    <w:p>
      <w:pPr>
        <w:keepNext/>
        <w:spacing w:before="20" w:after="20"/>
        <w:ind w:left="360"/>
      </w:pPr>
      <w:r>
        <w:rPr>
          <w:rFonts w:ascii="Calibri" w:hAnsi="Calibri"/>
          <w:b/>
          <w:sz w:val="20"/>
        </w:rPr>
        <w:t>D.</w:t>
      </w:r>
      <w:r>
        <w:rPr>
          <w:rFonts w:ascii="Calibri" w:hAnsi="Calibri"/>
          <w:sz w:val="20"/>
        </w:rPr>
        <w:t xml:space="preserve"> Giảm số bit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3D NAND dựng đứng các chuỗi ô nhớ theo không gian 3 chiều (hiện đã đạt &gt; 200-300 lớp), phá vỡ rào cản thu nhỏ mặt phẳng 2D.</w:t>
      </w:r>
    </w:p>
    <w:p>
      <w:pPr>
        <w:keepNext/>
        <w:spacing w:before="120" w:after="40"/>
      </w:pPr>
      <w:r>
        <w:rPr>
          <w:rFonts w:ascii="Calibri" w:hAnsi="Calibri"/>
          <w:b/>
          <w:color w:val="141414"/>
          <w:sz w:val="21"/>
        </w:rPr>
        <w:t>Câu 340: Trạng thái lưu trữ đa mức MLC, TLC, QLC trong bộ nhớ Flash NAND có nghĩa là gì?</w:t>
      </w:r>
    </w:p>
    <w:p>
      <w:pPr>
        <w:keepNext/>
        <w:spacing w:before="20" w:after="20"/>
        <w:ind w:left="360"/>
      </w:pPr>
      <w:r>
        <w:rPr>
          <w:rFonts w:ascii="Calibri" w:hAnsi="Calibri"/>
          <w:b/>
          <w:sz w:val="20"/>
        </w:rPr>
        <w:t>A.</w:t>
      </w:r>
      <w:r>
        <w:rPr>
          <w:rFonts w:ascii="Calibri" w:hAnsi="Calibri"/>
          <w:sz w:val="20"/>
        </w:rPr>
        <w:t xml:space="preserve"> Lưu trữ tương ứng 2 bit (MLC), 3 bit (TLC), 4 bit (QLC) dữ liệu trên CÙNG MỘT ô nhớ transistor bằng cách chia nhỏ mức Vth</w:t>
      </w:r>
    </w:p>
    <w:p>
      <w:pPr>
        <w:keepNext/>
        <w:spacing w:before="20" w:after="20"/>
        <w:ind w:left="360"/>
      </w:pPr>
      <w:r>
        <w:rPr>
          <w:rFonts w:ascii="Calibri" w:hAnsi="Calibri"/>
          <w:b/>
          <w:sz w:val="20"/>
        </w:rPr>
        <w:t>B.</w:t>
      </w:r>
      <w:r>
        <w:rPr>
          <w:rFonts w:ascii="Calibri" w:hAnsi="Calibri"/>
          <w:sz w:val="20"/>
        </w:rPr>
        <w:t xml:space="preserve"> Dùng 4 transistor cho 1 bit</w:t>
      </w:r>
    </w:p>
    <w:p>
      <w:pPr>
        <w:keepNext/>
        <w:spacing w:before="20" w:after="20"/>
        <w:ind w:left="360"/>
      </w:pPr>
      <w:r>
        <w:rPr>
          <w:rFonts w:ascii="Calibri" w:hAnsi="Calibri"/>
          <w:b/>
          <w:sz w:val="20"/>
        </w:rPr>
        <w:t>C.</w:t>
      </w:r>
      <w:r>
        <w:rPr>
          <w:rFonts w:ascii="Calibri" w:hAnsi="Calibri"/>
          <w:sz w:val="20"/>
        </w:rPr>
        <w:t xml:space="preserve"> Dùng 3 chip ghép lại</w:t>
      </w:r>
    </w:p>
    <w:p>
      <w:pPr>
        <w:keepNext/>
        <w:spacing w:before="20" w:after="20"/>
        <w:ind w:left="360"/>
      </w:pPr>
      <w:r>
        <w:rPr>
          <w:rFonts w:ascii="Calibri" w:hAnsi="Calibri"/>
          <w:b/>
          <w:sz w:val="20"/>
        </w:rPr>
        <w:t>D.</w:t>
      </w:r>
      <w:r>
        <w:rPr>
          <w:rFonts w:ascii="Calibri" w:hAnsi="Calibri"/>
          <w:sz w:val="20"/>
        </w:rPr>
        <w:t xml:space="preserve"> Lưu 1 bit trên 4 cell</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TLC/QLC điều khiển chính xác số lượng electron giam giữ để tạo ra 8 (TLC) hoặc 16 (QLC) mức điện áp ngưỡng Vth khác nhau, lưu 3 hoặc 4 bit/cell tăng vọt dung lượng.</w:t>
      </w:r>
    </w:p>
    <w:p>
      <w:pPr>
        <w:keepNext/>
        <w:spacing w:before="120" w:after="40"/>
      </w:pPr>
      <w:r>
        <w:rPr>
          <w:rFonts w:ascii="Calibri" w:hAnsi="Calibri"/>
          <w:b/>
          <w:color w:val="141414"/>
          <w:sz w:val="21"/>
        </w:rPr>
        <w:t>Câu 341: Bộ nhớ không mất dữ liệu thế hệ mới MRAM (Magnetoresistive RAM) lưu trữ dữ liệu dựa trên hiệu ứng vật lý nào?</w:t>
      </w:r>
    </w:p>
    <w:p>
      <w:pPr>
        <w:keepNext/>
        <w:spacing w:before="20" w:after="20"/>
        <w:ind w:left="360"/>
      </w:pPr>
      <w:r>
        <w:rPr>
          <w:rFonts w:ascii="Calibri" w:hAnsi="Calibri"/>
          <w:b/>
          <w:sz w:val="20"/>
        </w:rPr>
        <w:t>A.</w:t>
      </w:r>
      <w:r>
        <w:rPr>
          <w:rFonts w:ascii="Calibri" w:hAnsi="Calibri"/>
          <w:sz w:val="20"/>
        </w:rPr>
        <w:t xml:space="preserve"> Hiệu ứng Từ điện trở chui hầm (Tunnel Magnetoresistance - TMR) trong mối nối chui hầm từ (MTJ)</w:t>
      </w:r>
    </w:p>
    <w:p>
      <w:pPr>
        <w:keepNext/>
        <w:spacing w:before="20" w:after="20"/>
        <w:ind w:left="360"/>
      </w:pPr>
      <w:r>
        <w:rPr>
          <w:rFonts w:ascii="Calibri" w:hAnsi="Calibri"/>
          <w:b/>
          <w:sz w:val="20"/>
        </w:rPr>
        <w:t>B.</w:t>
      </w:r>
      <w:r>
        <w:rPr>
          <w:rFonts w:ascii="Calibri" w:hAnsi="Calibri"/>
          <w:sz w:val="20"/>
        </w:rPr>
        <w:t xml:space="preserve"> Tụ điện ferro-electric</w:t>
      </w:r>
    </w:p>
    <w:p>
      <w:pPr>
        <w:keepNext/>
        <w:spacing w:before="20" w:after="20"/>
        <w:ind w:left="360"/>
      </w:pPr>
      <w:r>
        <w:rPr>
          <w:rFonts w:ascii="Calibri" w:hAnsi="Calibri"/>
          <w:b/>
          <w:sz w:val="20"/>
        </w:rPr>
        <w:t>C.</w:t>
      </w:r>
      <w:r>
        <w:rPr>
          <w:rFonts w:ascii="Calibri" w:hAnsi="Calibri"/>
          <w:sz w:val="20"/>
        </w:rPr>
        <w:t xml:space="preserve"> Thay đổi pha vật liệu</w:t>
      </w:r>
    </w:p>
    <w:p>
      <w:pPr>
        <w:keepNext/>
        <w:spacing w:before="20" w:after="20"/>
        <w:ind w:left="360"/>
      </w:pPr>
      <w:r>
        <w:rPr>
          <w:rFonts w:ascii="Calibri" w:hAnsi="Calibri"/>
          <w:b/>
          <w:sz w:val="20"/>
        </w:rPr>
        <w:t>D.</w:t>
      </w:r>
      <w:r>
        <w:rPr>
          <w:rFonts w:ascii="Calibri" w:hAnsi="Calibri"/>
          <w:sz w:val="20"/>
        </w:rPr>
        <w:t xml:space="preserve"> Bẫy electron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MRAM lưu bit bằng hướng từ hóa song song (điện trở thấp - bit 0) hoặc phản song song (điện trở cao - bit 1) của lớp từ tính MTJ, tốc độ nhanh như SRAM.</w:t>
      </w:r>
    </w:p>
    <w:p>
      <w:pPr>
        <w:keepNext/>
        <w:spacing w:before="120" w:after="40"/>
      </w:pPr>
      <w:r>
        <w:rPr>
          <w:rFonts w:ascii="Calibri" w:hAnsi="Calibri"/>
          <w:b/>
          <w:color w:val="141414"/>
          <w:sz w:val="21"/>
        </w:rPr>
        <w:t>Câu 342: Bộ nhớ ReRAM (Resistive RAM) lưu dữ liệu bằng cơ chế vật lý nào?</w:t>
      </w:r>
    </w:p>
    <w:p>
      <w:pPr>
        <w:keepNext/>
        <w:spacing w:before="20" w:after="20"/>
        <w:ind w:left="360"/>
      </w:pPr>
      <w:r>
        <w:rPr>
          <w:rFonts w:ascii="Calibri" w:hAnsi="Calibri"/>
          <w:b/>
          <w:sz w:val="20"/>
        </w:rPr>
        <w:t>A.</w:t>
      </w:r>
      <w:r>
        <w:rPr>
          <w:rFonts w:ascii="Calibri" w:hAnsi="Calibri"/>
          <w:sz w:val="20"/>
        </w:rPr>
        <w:t xml:space="preserve"> Sự hình thành và phá hủy dây dẫn kim loại vi mô (Conductive Filament) làm thay đổi điện trở lớp oxide giữa 2 cực</w:t>
      </w:r>
    </w:p>
    <w:p>
      <w:pPr>
        <w:keepNext/>
        <w:spacing w:before="20" w:after="20"/>
        <w:ind w:left="360"/>
      </w:pPr>
      <w:r>
        <w:rPr>
          <w:rFonts w:ascii="Calibri" w:hAnsi="Calibri"/>
          <w:b/>
          <w:sz w:val="20"/>
        </w:rPr>
        <w:t>B.</w:t>
      </w:r>
      <w:r>
        <w:rPr>
          <w:rFonts w:ascii="Calibri" w:hAnsi="Calibri"/>
          <w:sz w:val="20"/>
        </w:rPr>
        <w:t xml:space="preserve"> Xoay hướng spin electron</w:t>
      </w:r>
    </w:p>
    <w:p>
      <w:pPr>
        <w:keepNext/>
        <w:spacing w:before="20" w:after="20"/>
        <w:ind w:left="360"/>
      </w:pPr>
      <w:r>
        <w:rPr>
          <w:rFonts w:ascii="Calibri" w:hAnsi="Calibri"/>
          <w:b/>
          <w:sz w:val="20"/>
        </w:rPr>
        <w:t>C.</w:t>
      </w:r>
      <w:r>
        <w:rPr>
          <w:rFonts w:ascii="Calibri" w:hAnsi="Calibri"/>
          <w:sz w:val="20"/>
        </w:rPr>
        <w:t xml:space="preserve"> Nạp điện tụ điện</w:t>
      </w:r>
    </w:p>
    <w:p>
      <w:pPr>
        <w:keepNext/>
        <w:spacing w:before="20" w:after="20"/>
        <w:ind w:left="360"/>
      </w:pPr>
      <w:r>
        <w:rPr>
          <w:rFonts w:ascii="Calibri" w:hAnsi="Calibri"/>
          <w:b/>
          <w:sz w:val="20"/>
        </w:rPr>
        <w:t>D.</w:t>
      </w:r>
      <w:r>
        <w:rPr>
          <w:rFonts w:ascii="Calibri" w:hAnsi="Calibri"/>
          <w:sz w:val="20"/>
        </w:rPr>
        <w:t xml:space="preserve"> Đốt đứt dây dẫn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ReRAM tạo hoặc phá hủy màng dây dẫn ion vi mô (Filament) trong màng mỏng oxide bán dẫn để chuyển đổi giữa trạng thái điện trở cao HRS và thấp LRS.</w:t>
      </w:r>
    </w:p>
    <w:p>
      <w:pPr>
        <w:keepNext/>
        <w:spacing w:before="120" w:after="40"/>
      </w:pPr>
      <w:r>
        <w:rPr>
          <w:rFonts w:ascii="Calibri" w:hAnsi="Calibri"/>
          <w:b/>
          <w:color w:val="141414"/>
          <w:sz w:val="21"/>
        </w:rPr>
        <w:t>Câu 343: Bộ nhớ PCM (Phase-Change Memory) sử dụng sự chuyển pha của vật liệu Chalcogenide (như GST) giữa hai trạng thái nào?</w:t>
      </w:r>
    </w:p>
    <w:p>
      <w:pPr>
        <w:keepNext/>
        <w:spacing w:before="20" w:after="20"/>
        <w:ind w:left="360"/>
      </w:pPr>
      <w:r>
        <w:rPr>
          <w:rFonts w:ascii="Calibri" w:hAnsi="Calibri"/>
          <w:b/>
          <w:sz w:val="20"/>
        </w:rPr>
        <w:t>A.</w:t>
      </w:r>
      <w:r>
        <w:rPr>
          <w:rFonts w:ascii="Calibri" w:hAnsi="Calibri"/>
          <w:sz w:val="20"/>
        </w:rPr>
        <w:t xml:space="preserve"> Trạng thái Vô định hình (Amorphous - điện trở cao) và Tinh thể (Crystalline - điện trở thấp)</w:t>
      </w:r>
    </w:p>
    <w:p>
      <w:pPr>
        <w:keepNext/>
        <w:spacing w:before="20" w:after="20"/>
        <w:ind w:left="360"/>
      </w:pPr>
      <w:r>
        <w:rPr>
          <w:rFonts w:ascii="Calibri" w:hAnsi="Calibri"/>
          <w:b/>
          <w:sz w:val="20"/>
        </w:rPr>
        <w:t>B.</w:t>
      </w:r>
      <w:r>
        <w:rPr>
          <w:rFonts w:ascii="Calibri" w:hAnsi="Calibri"/>
          <w:sz w:val="20"/>
        </w:rPr>
        <w:t xml:space="preserve"> Rắn và Lỏng</w:t>
      </w:r>
    </w:p>
    <w:p>
      <w:pPr>
        <w:keepNext/>
        <w:spacing w:before="20" w:after="20"/>
        <w:ind w:left="360"/>
      </w:pPr>
      <w:r>
        <w:rPr>
          <w:rFonts w:ascii="Calibri" w:hAnsi="Calibri"/>
          <w:b/>
          <w:sz w:val="20"/>
        </w:rPr>
        <w:t>C.</w:t>
      </w:r>
      <w:r>
        <w:rPr>
          <w:rFonts w:ascii="Calibri" w:hAnsi="Calibri"/>
          <w:sz w:val="20"/>
        </w:rPr>
        <w:t xml:space="preserve"> Dẫn điện và Siêu dẫn</w:t>
      </w:r>
    </w:p>
    <w:p>
      <w:pPr>
        <w:keepNext/>
        <w:spacing w:before="20" w:after="20"/>
        <w:ind w:left="360"/>
      </w:pPr>
      <w:r>
        <w:rPr>
          <w:rFonts w:ascii="Calibri" w:hAnsi="Calibri"/>
          <w:b/>
          <w:sz w:val="20"/>
        </w:rPr>
        <w:t>D.</w:t>
      </w:r>
      <w:r>
        <w:rPr>
          <w:rFonts w:ascii="Calibri" w:hAnsi="Calibri"/>
          <w:sz w:val="20"/>
        </w:rPr>
        <w:t xml:space="preserve"> Từ tính và Phi từ tính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PCM dùng xung nhiệt dòng điện để làm nóng chảy và làm nguội nhanh vật liệu Chalcogenide GST giữa dạng tinh thể (LRS) và vô định hình (HRS).</w:t>
      </w:r>
    </w:p>
    <w:p>
      <w:pPr>
        <w:keepNext/>
        <w:spacing w:before="120" w:after="40"/>
      </w:pPr>
      <w:r>
        <w:rPr>
          <w:rFonts w:ascii="Calibri" w:hAnsi="Calibri"/>
          <w:b/>
          <w:color w:val="141414"/>
          <w:sz w:val="21"/>
        </w:rPr>
        <w:t>Câu 344: Bộ nhớ ROM ghim mặt nạ (Mask ROM) có đặc điểm dữ liệu là:</w:t>
      </w:r>
    </w:p>
    <w:p>
      <w:pPr>
        <w:keepNext/>
        <w:spacing w:before="20" w:after="20"/>
        <w:ind w:left="360"/>
      </w:pPr>
      <w:r>
        <w:rPr>
          <w:rFonts w:ascii="Calibri" w:hAnsi="Calibri"/>
          <w:b/>
          <w:sz w:val="20"/>
        </w:rPr>
        <w:t>A.</w:t>
      </w:r>
      <w:r>
        <w:rPr>
          <w:rFonts w:ascii="Calibri" w:hAnsi="Calibri"/>
          <w:sz w:val="20"/>
        </w:rPr>
        <w:t xml:space="preserve"> Dữ liệu được ghi CỐ ĐỊNH vĩnh viễn ngay trong quá trình sản xuất chip bằng mặt nạ quang khắc, không thể thay đổi</w:t>
      </w:r>
    </w:p>
    <w:p>
      <w:pPr>
        <w:keepNext/>
        <w:spacing w:before="20" w:after="20"/>
        <w:ind w:left="360"/>
      </w:pPr>
      <w:r>
        <w:rPr>
          <w:rFonts w:ascii="Calibri" w:hAnsi="Calibri"/>
          <w:b/>
          <w:sz w:val="20"/>
        </w:rPr>
        <w:t>B.</w:t>
      </w:r>
      <w:r>
        <w:rPr>
          <w:rFonts w:ascii="Calibri" w:hAnsi="Calibri"/>
          <w:sz w:val="20"/>
        </w:rPr>
        <w:t xml:space="preserve"> Có thể ghi lại bằng điện</w:t>
      </w:r>
    </w:p>
    <w:p>
      <w:pPr>
        <w:keepNext/>
        <w:spacing w:before="20" w:after="20"/>
        <w:ind w:left="360"/>
      </w:pPr>
      <w:r>
        <w:rPr>
          <w:rFonts w:ascii="Calibri" w:hAnsi="Calibri"/>
          <w:b/>
          <w:sz w:val="20"/>
        </w:rPr>
        <w:t>C.</w:t>
      </w:r>
      <w:r>
        <w:rPr>
          <w:rFonts w:ascii="Calibri" w:hAnsi="Calibri"/>
          <w:sz w:val="20"/>
        </w:rPr>
        <w:t xml:space="preserve"> Mất dữ liệu khi ngắt điện</w:t>
      </w:r>
    </w:p>
    <w:p>
      <w:pPr>
        <w:keepNext/>
        <w:spacing w:before="20" w:after="20"/>
        <w:ind w:left="360"/>
      </w:pPr>
      <w:r>
        <w:rPr>
          <w:rFonts w:ascii="Calibri" w:hAnsi="Calibri"/>
          <w:b/>
          <w:sz w:val="20"/>
        </w:rPr>
        <w:t>D.</w:t>
      </w:r>
      <w:r>
        <w:rPr>
          <w:rFonts w:ascii="Calibri" w:hAnsi="Calibri"/>
          <w:sz w:val="20"/>
        </w:rPr>
        <w:t xml:space="preserve"> Xóa bằng tia UV</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Mask ROM được nạp dữ liệu cứng từ khâu chế tạo vi mạch thông qua lớp kết nối quang khắc, không thể sửa đổi.</w:t>
      </w:r>
    </w:p>
    <w:p>
      <w:pPr>
        <w:keepNext/>
        <w:spacing w:before="120" w:after="40"/>
      </w:pPr>
      <w:r>
        <w:rPr>
          <w:rFonts w:ascii="Calibri" w:hAnsi="Calibri"/>
          <w:b/>
          <w:color w:val="141414"/>
          <w:sz w:val="21"/>
        </w:rPr>
        <w:t>Câu 345: Thời gian truy xuất ngẫu nhiên (Latency) của bộ nhớ SRAM so với DRAM và ổ cứng SSD NAND Flash xấp xỉ khoảng:</w:t>
      </w:r>
    </w:p>
    <w:p>
      <w:pPr>
        <w:keepNext/>
        <w:spacing w:before="20" w:after="20"/>
        <w:ind w:left="360"/>
      </w:pPr>
      <w:r>
        <w:rPr>
          <w:rFonts w:ascii="Calibri" w:hAnsi="Calibri"/>
          <w:b/>
          <w:sz w:val="20"/>
        </w:rPr>
        <w:t>A.</w:t>
      </w:r>
      <w:r>
        <w:rPr>
          <w:rFonts w:ascii="Calibri" w:hAnsi="Calibri"/>
          <w:sz w:val="20"/>
        </w:rPr>
        <w:t xml:space="preserve"> SRAM (~0.5-2 ns) &lt; DRAM (~10-50 ns) &lt; SSD Flash (~10-100 μs)</w:t>
      </w:r>
    </w:p>
    <w:p>
      <w:pPr>
        <w:keepNext/>
        <w:spacing w:before="20" w:after="20"/>
        <w:ind w:left="360"/>
      </w:pPr>
      <w:r>
        <w:rPr>
          <w:rFonts w:ascii="Calibri" w:hAnsi="Calibri"/>
          <w:b/>
          <w:sz w:val="20"/>
        </w:rPr>
        <w:t>B.</w:t>
      </w:r>
      <w:r>
        <w:rPr>
          <w:rFonts w:ascii="Calibri" w:hAnsi="Calibri"/>
          <w:sz w:val="20"/>
        </w:rPr>
        <w:t xml:space="preserve"> SSD &lt; DRAM &lt; SRAM</w:t>
      </w:r>
    </w:p>
    <w:p>
      <w:pPr>
        <w:keepNext/>
        <w:spacing w:before="20" w:after="20"/>
        <w:ind w:left="360"/>
      </w:pPr>
      <w:r>
        <w:rPr>
          <w:rFonts w:ascii="Calibri" w:hAnsi="Calibri"/>
          <w:b/>
          <w:sz w:val="20"/>
        </w:rPr>
        <w:t>C.</w:t>
      </w:r>
      <w:r>
        <w:rPr>
          <w:rFonts w:ascii="Calibri" w:hAnsi="Calibri"/>
          <w:sz w:val="20"/>
        </w:rPr>
        <w:t xml:space="preserve"> DRAM &lt; SRAM &lt; SSD</w:t>
      </w:r>
    </w:p>
    <w:p>
      <w:pPr>
        <w:keepNext/>
        <w:spacing w:before="20" w:after="20"/>
        <w:ind w:left="360"/>
      </w:pPr>
      <w:r>
        <w:rPr>
          <w:rFonts w:ascii="Calibri" w:hAnsi="Calibri"/>
          <w:b/>
          <w:sz w:val="20"/>
        </w:rPr>
        <w:t>D.</w:t>
      </w:r>
      <w:r>
        <w:rPr>
          <w:rFonts w:ascii="Calibri" w:hAnsi="Calibri"/>
          <w:sz w:val="20"/>
        </w:rPr>
        <w:t xml:space="preserve"> Tất cả bằng nhau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SRAM nhanh nhất (ns) ở sát nhân CPU, tiếp theo là DRAM (vài chục ns) làm RAM chính, và SSD (hàng chục μs) lưu trữ khối.</w:t>
      </w:r>
    </w:p>
    <w:p>
      <w:pPr>
        <w:keepNext/>
        <w:spacing w:before="120" w:after="40"/>
      </w:pPr>
      <w:r>
        <w:rPr>
          <w:rFonts w:ascii="Calibri" w:hAnsi="Calibri"/>
          <w:b/>
          <w:color w:val="141414"/>
          <w:sz w:val="21"/>
        </w:rPr>
        <w:t>Câu 346: Tỷ lệ phân cấp bộ nhớ (Memory Hierarchy) trong máy tính hiện đại được thiết kế nhằm mục đích:</w:t>
      </w:r>
    </w:p>
    <w:p>
      <w:pPr>
        <w:keepNext/>
        <w:spacing w:before="20" w:after="20"/>
        <w:ind w:left="360"/>
      </w:pPr>
      <w:r>
        <w:rPr>
          <w:rFonts w:ascii="Calibri" w:hAnsi="Calibri"/>
          <w:b/>
          <w:sz w:val="20"/>
        </w:rPr>
        <w:t>A.</w:t>
      </w:r>
      <w:r>
        <w:rPr>
          <w:rFonts w:ascii="Calibri" w:hAnsi="Calibri"/>
          <w:sz w:val="20"/>
        </w:rPr>
        <w:t xml:space="preserve"> Tối ưu hóa dung lượng lưu trữ khổng lồ với chi phí rẻ nhất mà vẫn duy trì tốc độ truy xuất trung bình tiệm cận tốc độ CPU</w:t>
      </w:r>
    </w:p>
    <w:p>
      <w:pPr>
        <w:keepNext/>
        <w:spacing w:before="20" w:after="20"/>
        <w:ind w:left="360"/>
      </w:pPr>
      <w:r>
        <w:rPr>
          <w:rFonts w:ascii="Calibri" w:hAnsi="Calibri"/>
          <w:b/>
          <w:sz w:val="20"/>
        </w:rPr>
        <w:t>B.</w:t>
      </w:r>
      <w:r>
        <w:rPr>
          <w:rFonts w:ascii="Calibri" w:hAnsi="Calibri"/>
          <w:sz w:val="20"/>
        </w:rPr>
        <w:t xml:space="preserve"> Làm máy tính phức tạp hơn</w:t>
      </w:r>
    </w:p>
    <w:p>
      <w:pPr>
        <w:keepNext/>
        <w:spacing w:before="20" w:after="20"/>
        <w:ind w:left="360"/>
      </w:pPr>
      <w:r>
        <w:rPr>
          <w:rFonts w:ascii="Calibri" w:hAnsi="Calibri"/>
          <w:b/>
          <w:sz w:val="20"/>
        </w:rPr>
        <w:t>C.</w:t>
      </w:r>
      <w:r>
        <w:rPr>
          <w:rFonts w:ascii="Calibri" w:hAnsi="Calibri"/>
          <w:sz w:val="20"/>
        </w:rPr>
        <w:t xml:space="preserve"> Tăng lượng điện tiêu thụ</w:t>
      </w:r>
    </w:p>
    <w:p>
      <w:pPr>
        <w:keepNext/>
        <w:spacing w:before="20" w:after="20"/>
        <w:ind w:left="360"/>
      </w:pPr>
      <w:r>
        <w:rPr>
          <w:rFonts w:ascii="Calibri" w:hAnsi="Calibri"/>
          <w:b/>
          <w:sz w:val="20"/>
        </w:rPr>
        <w:t>D.</w:t>
      </w:r>
      <w:r>
        <w:rPr>
          <w:rFonts w:ascii="Calibri" w:hAnsi="Calibri"/>
          <w:sz w:val="20"/>
        </w:rPr>
        <w:t xml:space="preserve"> Giảm dung lượng RAM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Phân cấp bộ nhớ (Register -&gt; L1/L2/L3 SRAM Cache -&gt; DRAM -&gt; NVMe SSD) kết hợp tốc độ của SRAM và dung lượng/chi phí rẻ của DRAM/NAND.</w:t>
      </w:r>
    </w:p>
    <w:p>
      <w:pPr>
        <w:keepNext/>
        <w:spacing w:before="120" w:after="40"/>
      </w:pPr>
      <w:r>
        <w:rPr>
          <w:rFonts w:ascii="Calibri" w:hAnsi="Calibri"/>
          <w:b/>
          <w:color w:val="141414"/>
          <w:sz w:val="21"/>
        </w:rPr>
        <w:t>Câu 347: Khái niệm Băng thông bộ nhớ (Memory Bandwidth) được tính bằng:</w:t>
      </w:r>
    </w:p>
    <w:p>
      <w:pPr>
        <w:keepNext/>
        <w:spacing w:before="20" w:after="20"/>
        <w:ind w:left="360"/>
      </w:pPr>
      <w:r>
        <w:rPr>
          <w:rFonts w:ascii="Calibri" w:hAnsi="Calibri"/>
          <w:b/>
          <w:sz w:val="20"/>
        </w:rPr>
        <w:t>A.</w:t>
      </w:r>
      <w:r>
        <w:rPr>
          <w:rFonts w:ascii="Calibri" w:hAnsi="Calibri"/>
          <w:sz w:val="20"/>
        </w:rPr>
        <w:t xml:space="preserve"> Bandwidth = Độ rộng bus dữ liệu (bits) * Tần số xung nhịp (Hz) * Số phép chuyển/chu kỳ / 8 (Bytes/s)</w:t>
      </w:r>
    </w:p>
    <w:p>
      <w:pPr>
        <w:keepNext/>
        <w:spacing w:before="20" w:after="20"/>
        <w:ind w:left="360"/>
      </w:pPr>
      <w:r>
        <w:rPr>
          <w:rFonts w:ascii="Calibri" w:hAnsi="Calibri"/>
          <w:b/>
          <w:sz w:val="20"/>
        </w:rPr>
        <w:t>B.</w:t>
      </w:r>
      <w:r>
        <w:rPr>
          <w:rFonts w:ascii="Calibri" w:hAnsi="Calibri"/>
          <w:sz w:val="20"/>
        </w:rPr>
        <w:t xml:space="preserve"> Bandwidth = Dung lượng / Thời gian</w:t>
      </w:r>
    </w:p>
    <w:p>
      <w:pPr>
        <w:keepNext/>
        <w:spacing w:before="20" w:after="20"/>
        <w:ind w:left="360"/>
      </w:pPr>
      <w:r>
        <w:rPr>
          <w:rFonts w:ascii="Calibri" w:hAnsi="Calibri"/>
          <w:b/>
          <w:sz w:val="20"/>
        </w:rPr>
        <w:t>C.</w:t>
      </w:r>
      <w:r>
        <w:rPr>
          <w:rFonts w:ascii="Calibri" w:hAnsi="Calibri"/>
          <w:sz w:val="20"/>
        </w:rPr>
        <w:t xml:space="preserve"> Bandwidth = Điện áp * Dòng điện</w:t>
      </w:r>
    </w:p>
    <w:p>
      <w:pPr>
        <w:keepNext/>
        <w:spacing w:before="20" w:after="20"/>
        <w:ind w:left="360"/>
      </w:pPr>
      <w:r>
        <w:rPr>
          <w:rFonts w:ascii="Calibri" w:hAnsi="Calibri"/>
          <w:b/>
          <w:sz w:val="20"/>
        </w:rPr>
        <w:t>D.</w:t>
      </w:r>
      <w:r>
        <w:rPr>
          <w:rFonts w:ascii="Calibri" w:hAnsi="Calibri"/>
          <w:sz w:val="20"/>
        </w:rPr>
        <w:t xml:space="preserve"> Bandwidth = Số transistor</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Memory Bandwidth đo tốc độ truyền dữ liệu tối đa giữa bộ nhớ và CPU/GPU (tính bằng GB/s hoặc TB/s).</w:t>
      </w:r>
    </w:p>
    <w:p>
      <w:pPr>
        <w:keepNext/>
        <w:spacing w:before="120" w:after="40"/>
      </w:pPr>
      <w:r>
        <w:rPr>
          <w:rFonts w:ascii="Calibri" w:hAnsi="Calibri"/>
          <w:b/>
          <w:color w:val="141414"/>
          <w:sz w:val="21"/>
        </w:rPr>
        <w:t>Câu 348: Bộ nhớ DDR SDRAM (Double Data Rate) tăng gấp đôi tốc độ truyền dữ liệu bằng cách nào?</w:t>
      </w:r>
    </w:p>
    <w:p>
      <w:pPr>
        <w:keepNext/>
        <w:spacing w:before="20" w:after="20"/>
        <w:ind w:left="360"/>
      </w:pPr>
      <w:r>
        <w:rPr>
          <w:rFonts w:ascii="Calibri" w:hAnsi="Calibri"/>
          <w:b/>
          <w:sz w:val="20"/>
        </w:rPr>
        <w:t>A.</w:t>
      </w:r>
      <w:r>
        <w:rPr>
          <w:rFonts w:ascii="Calibri" w:hAnsi="Calibri"/>
          <w:sz w:val="20"/>
        </w:rPr>
        <w:t xml:space="preserve"> Truyền dữ liệu trên CẢ HAI sườn xung nhịp (Sườn lên Rise và Sườn xuống Fall) của tín hiệu Clock</w:t>
      </w:r>
    </w:p>
    <w:p>
      <w:pPr>
        <w:keepNext/>
        <w:spacing w:before="20" w:after="20"/>
        <w:ind w:left="360"/>
      </w:pPr>
      <w:r>
        <w:rPr>
          <w:rFonts w:ascii="Calibri" w:hAnsi="Calibri"/>
          <w:b/>
          <w:sz w:val="20"/>
        </w:rPr>
        <w:t>B.</w:t>
      </w:r>
      <w:r>
        <w:rPr>
          <w:rFonts w:ascii="Calibri" w:hAnsi="Calibri"/>
          <w:sz w:val="20"/>
        </w:rPr>
        <w:t xml:space="preserve"> Tăng gấp đôi điện áp</w:t>
      </w:r>
    </w:p>
    <w:p>
      <w:pPr>
        <w:keepNext/>
        <w:spacing w:before="20" w:after="20"/>
        <w:ind w:left="360"/>
      </w:pPr>
      <w:r>
        <w:rPr>
          <w:rFonts w:ascii="Calibri" w:hAnsi="Calibri"/>
          <w:b/>
          <w:sz w:val="20"/>
        </w:rPr>
        <w:t>C.</w:t>
      </w:r>
      <w:r>
        <w:rPr>
          <w:rFonts w:ascii="Calibri" w:hAnsi="Calibri"/>
          <w:sz w:val="20"/>
        </w:rPr>
        <w:t xml:space="preserve"> Nhân đôi số chân</w:t>
      </w:r>
    </w:p>
    <w:p>
      <w:pPr>
        <w:keepNext/>
        <w:spacing w:before="20" w:after="20"/>
        <w:ind w:left="360"/>
      </w:pPr>
      <w:r>
        <w:rPr>
          <w:rFonts w:ascii="Calibri" w:hAnsi="Calibri"/>
          <w:b/>
          <w:sz w:val="20"/>
        </w:rPr>
        <w:t>D.</w:t>
      </w:r>
      <w:r>
        <w:rPr>
          <w:rFonts w:ascii="Calibri" w:hAnsi="Calibri"/>
          <w:sz w:val="20"/>
        </w:rPr>
        <w:t xml:space="preserve"> Dùng 2 xung clock</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DDR truyền thông tin ở cả 2 sườn (rising &amp; falling edge) của xung clock, tăng gấp 2 lần throughput so với SDR SDRAM truyền thống.</w:t>
      </w:r>
    </w:p>
    <w:p>
      <w:pPr>
        <w:keepNext/>
        <w:spacing w:before="120" w:after="40"/>
      </w:pPr>
      <w:r>
        <w:rPr>
          <w:rFonts w:ascii="Calibri" w:hAnsi="Calibri"/>
          <w:b/>
          <w:color w:val="141414"/>
          <w:sz w:val="21"/>
        </w:rPr>
        <w:t>Câu 349: Công nghệ đóng gói bộ nhớ HBM (High Bandwidth Memory) đạt băng thông cực lớn (&gt; 1 TB/s) nhờ kỹ thuật nào?</w:t>
      </w:r>
    </w:p>
    <w:p>
      <w:pPr>
        <w:keepNext/>
        <w:spacing w:before="20" w:after="20"/>
        <w:ind w:left="360"/>
      </w:pPr>
      <w:r>
        <w:rPr>
          <w:rFonts w:ascii="Calibri" w:hAnsi="Calibri"/>
          <w:b/>
          <w:sz w:val="20"/>
        </w:rPr>
        <w:t>A.</w:t>
      </w:r>
      <w:r>
        <w:rPr>
          <w:rFonts w:ascii="Calibri" w:hAnsi="Calibri"/>
          <w:sz w:val="20"/>
        </w:rPr>
        <w:t xml:space="preserve"> Xếp chồng 3D các chip DRAM nối với nhau qua lỗ xuyên Silicon (TSV - Through-Silicon Via) đặt trên một tấm đệm silicon (Interposer) bus rộng 1024-bit</w:t>
      </w:r>
    </w:p>
    <w:p>
      <w:pPr>
        <w:keepNext/>
        <w:spacing w:before="20" w:after="20"/>
        <w:ind w:left="360"/>
      </w:pPr>
      <w:r>
        <w:rPr>
          <w:rFonts w:ascii="Calibri" w:hAnsi="Calibri"/>
          <w:b/>
          <w:sz w:val="20"/>
        </w:rPr>
        <w:t>B.</w:t>
      </w:r>
      <w:r>
        <w:rPr>
          <w:rFonts w:ascii="Calibri" w:hAnsi="Calibri"/>
          <w:sz w:val="20"/>
        </w:rPr>
        <w:t xml:space="preserve"> Dùng dây hàn dài</w:t>
      </w:r>
    </w:p>
    <w:p>
      <w:pPr>
        <w:keepNext/>
        <w:spacing w:before="20" w:after="20"/>
        <w:ind w:left="360"/>
      </w:pPr>
      <w:r>
        <w:rPr>
          <w:rFonts w:ascii="Calibri" w:hAnsi="Calibri"/>
          <w:b/>
          <w:sz w:val="20"/>
        </w:rPr>
        <w:t>C.</w:t>
      </w:r>
      <w:r>
        <w:rPr>
          <w:rFonts w:ascii="Calibri" w:hAnsi="Calibri"/>
          <w:sz w:val="20"/>
        </w:rPr>
        <w:t xml:space="preserve"> Tăng tần số lên 100 GHz</w:t>
      </w:r>
    </w:p>
    <w:p>
      <w:pPr>
        <w:keepNext/>
        <w:spacing w:before="20" w:after="20"/>
        <w:ind w:left="360"/>
      </w:pPr>
      <w:r>
        <w:rPr>
          <w:rFonts w:ascii="Calibri" w:hAnsi="Calibri"/>
          <w:b/>
          <w:sz w:val="20"/>
        </w:rPr>
        <w:t>D.</w:t>
      </w:r>
      <w:r>
        <w:rPr>
          <w:rFonts w:ascii="Calibri" w:hAnsi="Calibri"/>
          <w:sz w:val="20"/>
        </w:rPr>
        <w:t xml:space="preserve"> Dùng cổng USB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HBM dùng TSV nối chồng 4-12 lớp DRAM thẳng đứng trên đệm Si Interposer với bus 1024-bit cực rộng kết nối trực tiếp với GPU AI.</w:t>
      </w:r>
    </w:p>
    <w:p>
      <w:pPr>
        <w:keepNext/>
        <w:spacing w:before="120" w:after="40"/>
      </w:pPr>
      <w:r>
        <w:rPr>
          <w:rFonts w:ascii="Calibri" w:hAnsi="Calibri"/>
          <w:b/>
          <w:color w:val="141414"/>
          <w:sz w:val="21"/>
        </w:rPr>
        <w:t>Câu 350: Mạch đọc trích xuất dữ liệu trong DRAM (Sense Amplifier) hoạt động dựa trên nguyên lý nào?</w:t>
      </w:r>
    </w:p>
    <w:p>
      <w:pPr>
        <w:keepNext/>
        <w:spacing w:before="20" w:after="20"/>
        <w:ind w:left="360"/>
      </w:pPr>
      <w:r>
        <w:rPr>
          <w:rFonts w:ascii="Calibri" w:hAnsi="Calibri"/>
          <w:b/>
          <w:sz w:val="20"/>
        </w:rPr>
        <w:t>A.</w:t>
      </w:r>
      <w:r>
        <w:rPr>
          <w:rFonts w:ascii="Calibri" w:hAnsi="Calibri"/>
          <w:sz w:val="20"/>
        </w:rPr>
        <w:t xml:space="preserve"> So sánh và khuếch đại độ chênh lệch điện áp cực nhỏ trên đường dây bit (Bitline) khi tụ C_cell xả điện</w:t>
      </w:r>
    </w:p>
    <w:p>
      <w:pPr>
        <w:keepNext/>
        <w:spacing w:before="20" w:after="20"/>
        <w:ind w:left="360"/>
      </w:pPr>
      <w:r>
        <w:rPr>
          <w:rFonts w:ascii="Calibri" w:hAnsi="Calibri"/>
          <w:b/>
          <w:sz w:val="20"/>
        </w:rPr>
        <w:t>B.</w:t>
      </w:r>
      <w:r>
        <w:rPr>
          <w:rFonts w:ascii="Calibri" w:hAnsi="Calibri"/>
          <w:sz w:val="20"/>
        </w:rPr>
        <w:t xml:space="preserve"> Đo dòng điện lớn</w:t>
      </w:r>
    </w:p>
    <w:p>
      <w:pPr>
        <w:keepNext/>
        <w:spacing w:before="20" w:after="20"/>
        <w:ind w:left="360"/>
      </w:pPr>
      <w:r>
        <w:rPr>
          <w:rFonts w:ascii="Calibri" w:hAnsi="Calibri"/>
          <w:b/>
          <w:sz w:val="20"/>
        </w:rPr>
        <w:t>C.</w:t>
      </w:r>
      <w:r>
        <w:rPr>
          <w:rFonts w:ascii="Calibri" w:hAnsi="Calibri"/>
          <w:sz w:val="20"/>
        </w:rPr>
        <w:t xml:space="preserve"> Đo tần số</w:t>
      </w:r>
    </w:p>
    <w:p>
      <w:pPr>
        <w:keepNext/>
        <w:spacing w:before="20" w:after="20"/>
        <w:ind w:left="360"/>
      </w:pPr>
      <w:r>
        <w:rPr>
          <w:rFonts w:ascii="Calibri" w:hAnsi="Calibri"/>
          <w:b/>
          <w:sz w:val="20"/>
        </w:rPr>
        <w:t>D.</w:t>
      </w:r>
      <w:r>
        <w:rPr>
          <w:rFonts w:ascii="Calibri" w:hAnsi="Calibri"/>
          <w:sz w:val="20"/>
        </w:rPr>
        <w:t xml:space="preserve"> Bốc cháy tụ điện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Sense Amplifier đo sự biến đổi điện áp rất nhỏ ΔV = VDD/2 * (C_cell / (C_cell + C_bitline)) trên Bitline và khuếch đại lên chuẩn mức logic 0/1.</w:t>
      </w:r>
    </w:p>
    <w:p>
      <w:pPr>
        <w:keepNext/>
        <w:spacing w:before="120" w:after="40"/>
      </w:pPr>
      <w:r>
        <w:rPr>
          <w:rFonts w:ascii="Calibri" w:hAnsi="Calibri"/>
          <w:b/>
          <w:color w:val="141414"/>
          <w:sz w:val="21"/>
        </w:rPr>
        <w:t>Câu 351: Hiện tượng trôi rò điện tích (Charge Leakage) trong DRAM xảy ra chủ yếu qua con đường nào?</w:t>
      </w:r>
    </w:p>
    <w:p>
      <w:pPr>
        <w:keepNext/>
        <w:spacing w:before="20" w:after="20"/>
        <w:ind w:left="360"/>
      </w:pPr>
      <w:r>
        <w:rPr>
          <w:rFonts w:ascii="Calibri" w:hAnsi="Calibri"/>
          <w:b/>
          <w:sz w:val="20"/>
        </w:rPr>
        <w:t>A.</w:t>
      </w:r>
      <w:r>
        <w:rPr>
          <w:rFonts w:ascii="Calibri" w:hAnsi="Calibri"/>
          <w:sz w:val="20"/>
        </w:rPr>
        <w:t xml:space="preserve"> Dòng rò qua mối nối p-n của transistor truy xuất và dòng rò chui hầm qua lớp điện môi tụ điện C_cell</w:t>
      </w:r>
    </w:p>
    <w:p>
      <w:pPr>
        <w:keepNext/>
        <w:spacing w:before="20" w:after="20"/>
        <w:ind w:left="360"/>
      </w:pPr>
      <w:r>
        <w:rPr>
          <w:rFonts w:ascii="Calibri" w:hAnsi="Calibri"/>
          <w:b/>
          <w:sz w:val="20"/>
        </w:rPr>
        <w:t>B.</w:t>
      </w:r>
      <w:r>
        <w:rPr>
          <w:rFonts w:ascii="Calibri" w:hAnsi="Calibri"/>
          <w:sz w:val="20"/>
        </w:rPr>
        <w:t xml:space="preserve"> Rò qua không khí</w:t>
      </w:r>
    </w:p>
    <w:p>
      <w:pPr>
        <w:keepNext/>
        <w:spacing w:before="20" w:after="20"/>
        <w:ind w:left="360"/>
      </w:pPr>
      <w:r>
        <w:rPr>
          <w:rFonts w:ascii="Calibri" w:hAnsi="Calibri"/>
          <w:b/>
          <w:sz w:val="20"/>
        </w:rPr>
        <w:t>C.</w:t>
      </w:r>
      <w:r>
        <w:rPr>
          <w:rFonts w:ascii="Calibri" w:hAnsi="Calibri"/>
          <w:sz w:val="20"/>
        </w:rPr>
        <w:t xml:space="preserve"> Rò qua cực Gate</w:t>
      </w:r>
    </w:p>
    <w:p>
      <w:pPr>
        <w:keepNext/>
        <w:spacing w:before="20" w:after="20"/>
        <w:ind w:left="360"/>
      </w:pPr>
      <w:r>
        <w:rPr>
          <w:rFonts w:ascii="Calibri" w:hAnsi="Calibri"/>
          <w:b/>
          <w:sz w:val="20"/>
        </w:rPr>
        <w:t>D.</w:t>
      </w:r>
      <w:r>
        <w:rPr>
          <w:rFonts w:ascii="Calibri" w:hAnsi="Calibri"/>
          <w:sz w:val="20"/>
        </w:rPr>
        <w:t xml:space="preserve"> Rò qua lớp vỏ nhựa</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Điện tích tụ rò rỉ qua mối nối p-n tiếp xúc S/D của NMOS và rò chui hầm qua lớp cách điện siêu mỏng của tụ điện.</w:t>
      </w:r>
    </w:p>
    <w:p>
      <w:pPr>
        <w:keepNext/>
        <w:spacing w:before="120" w:after="40"/>
      </w:pPr>
      <w:r>
        <w:rPr>
          <w:rFonts w:ascii="Calibri" w:hAnsi="Calibri"/>
          <w:b/>
          <w:color w:val="141414"/>
          <w:sz w:val="21"/>
        </w:rPr>
        <w:t>Câu 352: Cấu trúc tụ điện hình trụ đứng (Trench / Crown Capacitor) trong DRAM hiện đại được thiết kế để:</w:t>
      </w:r>
    </w:p>
    <w:p>
      <w:pPr>
        <w:keepNext/>
        <w:spacing w:before="20" w:after="20"/>
        <w:ind w:left="360"/>
      </w:pPr>
      <w:r>
        <w:rPr>
          <w:rFonts w:ascii="Calibri" w:hAnsi="Calibri"/>
          <w:b/>
          <w:sz w:val="20"/>
        </w:rPr>
        <w:t>A.</w:t>
      </w:r>
      <w:r>
        <w:rPr>
          <w:rFonts w:ascii="Calibri" w:hAnsi="Calibri"/>
          <w:sz w:val="20"/>
        </w:rPr>
        <w:t xml:space="preserve"> Mở rộng tối đa diện tích bề mặt 3D của tụ điện nhằm duy trì điện dung C_cell đủ lớn (≈ 25 fF) trên diện tích mặt bằng siêu nhỏ</w:t>
      </w:r>
    </w:p>
    <w:p>
      <w:pPr>
        <w:keepNext/>
        <w:spacing w:before="20" w:after="20"/>
        <w:ind w:left="360"/>
      </w:pPr>
      <w:r>
        <w:rPr>
          <w:rFonts w:ascii="Calibri" w:hAnsi="Calibri"/>
          <w:b/>
          <w:sz w:val="20"/>
        </w:rPr>
        <w:t>B.</w:t>
      </w:r>
      <w:r>
        <w:rPr>
          <w:rFonts w:ascii="Calibri" w:hAnsi="Calibri"/>
          <w:sz w:val="20"/>
        </w:rPr>
        <w:t xml:space="preserve"> Làm phẳng chip</w:t>
      </w:r>
    </w:p>
    <w:p>
      <w:pPr>
        <w:keepNext/>
        <w:spacing w:before="20" w:after="20"/>
        <w:ind w:left="360"/>
      </w:pPr>
      <w:r>
        <w:rPr>
          <w:rFonts w:ascii="Calibri" w:hAnsi="Calibri"/>
          <w:b/>
          <w:sz w:val="20"/>
        </w:rPr>
        <w:t>C.</w:t>
      </w:r>
      <w:r>
        <w:rPr>
          <w:rFonts w:ascii="Calibri" w:hAnsi="Calibri"/>
          <w:sz w:val="20"/>
        </w:rPr>
        <w:t xml:space="preserve"> Tăng điện trở</w:t>
      </w:r>
    </w:p>
    <w:p>
      <w:pPr>
        <w:keepNext/>
        <w:spacing w:before="20" w:after="20"/>
        <w:ind w:left="360"/>
      </w:pPr>
      <w:r>
        <w:rPr>
          <w:rFonts w:ascii="Calibri" w:hAnsi="Calibri"/>
          <w:b/>
          <w:sz w:val="20"/>
        </w:rPr>
        <w:t>D.</w:t>
      </w:r>
      <w:r>
        <w:rPr>
          <w:rFonts w:ascii="Calibri" w:hAnsi="Calibri"/>
          <w:sz w:val="20"/>
        </w:rPr>
        <w:t xml:space="preserve"> Giảm điện dung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Tụ điện Crown/Trench dựng sâu hoặc nhô cao 3D để giữ diện tích tụ điện đủ lớn cho điện dung ~25 fF dù footprint trên bề mặt silicon bị thu nhỏ nano.</w:t>
      </w:r>
    </w:p>
    <w:p>
      <w:pPr>
        <w:keepNext/>
        <w:spacing w:before="120" w:after="40"/>
      </w:pPr>
      <w:r>
        <w:rPr>
          <w:rFonts w:ascii="Calibri" w:hAnsi="Calibri"/>
          <w:b/>
          <w:color w:val="141414"/>
          <w:sz w:val="21"/>
        </w:rPr>
        <w:t>Câu 353: Lỗi lật bit ngẫu nhiên do tia vũ trụ hoặc hạt alpha (Soft Error Rate - SER) trong bộ nhớ được phòng chống bằng cơ chế nào?</w:t>
      </w:r>
    </w:p>
    <w:p>
      <w:pPr>
        <w:keepNext/>
        <w:spacing w:before="20" w:after="20"/>
        <w:ind w:left="360"/>
      </w:pPr>
      <w:r>
        <w:rPr>
          <w:rFonts w:ascii="Calibri" w:hAnsi="Calibri"/>
          <w:b/>
          <w:sz w:val="20"/>
        </w:rPr>
        <w:t>A.</w:t>
      </w:r>
      <w:r>
        <w:rPr>
          <w:rFonts w:ascii="Calibri" w:hAnsi="Calibri"/>
          <w:sz w:val="20"/>
        </w:rPr>
        <w:t xml:space="preserve"> Mã sửa lỗi ECC (Error-Correcting Code như mã Hamming)</w:t>
      </w:r>
    </w:p>
    <w:p>
      <w:pPr>
        <w:keepNext/>
        <w:spacing w:before="20" w:after="20"/>
        <w:ind w:left="360"/>
      </w:pPr>
      <w:r>
        <w:rPr>
          <w:rFonts w:ascii="Calibri" w:hAnsi="Calibri"/>
          <w:b/>
          <w:sz w:val="20"/>
        </w:rPr>
        <w:t>B.</w:t>
      </w:r>
      <w:r>
        <w:rPr>
          <w:rFonts w:ascii="Calibri" w:hAnsi="Calibri"/>
          <w:sz w:val="20"/>
        </w:rPr>
        <w:t xml:space="preserve"> Tăng gấp đôi điện áp</w:t>
      </w:r>
    </w:p>
    <w:p>
      <w:pPr>
        <w:keepNext/>
        <w:spacing w:before="20" w:after="20"/>
        <w:ind w:left="360"/>
      </w:pPr>
      <w:r>
        <w:rPr>
          <w:rFonts w:ascii="Calibri" w:hAnsi="Calibri"/>
          <w:b/>
          <w:sz w:val="20"/>
        </w:rPr>
        <w:t>C.</w:t>
      </w:r>
      <w:r>
        <w:rPr>
          <w:rFonts w:ascii="Calibri" w:hAnsi="Calibri"/>
          <w:sz w:val="20"/>
        </w:rPr>
        <w:t xml:space="preserve"> Dùng vỏ chì</w:t>
      </w:r>
    </w:p>
    <w:p>
      <w:pPr>
        <w:keepNext/>
        <w:spacing w:before="20" w:after="20"/>
        <w:ind w:left="360"/>
      </w:pPr>
      <w:r>
        <w:rPr>
          <w:rFonts w:ascii="Calibri" w:hAnsi="Calibri"/>
          <w:b/>
          <w:sz w:val="20"/>
        </w:rPr>
        <w:t>D.</w:t>
      </w:r>
      <w:r>
        <w:rPr>
          <w:rFonts w:ascii="Calibri" w:hAnsi="Calibri"/>
          <w:sz w:val="20"/>
        </w:rPr>
        <w:t xml:space="preserve"> Bọc đồng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Mạch ECC (Single-Error Correction, Double-Error Detection - SECDED) tự động phát hiện và sửa các lỗi lật bit vô tình do bức xạ hạt alpha.</w:t>
      </w:r>
    </w:p>
    <w:p>
      <w:pPr>
        <w:keepNext/>
        <w:spacing w:before="120" w:after="40"/>
      </w:pPr>
      <w:r>
        <w:rPr>
          <w:rFonts w:ascii="Calibri" w:hAnsi="Calibri"/>
          <w:b/>
          <w:color w:val="141414"/>
          <w:sz w:val="21"/>
        </w:rPr>
        <w:t>Câu 354: Mạch chốt dữ liệu D-Flip-Flop trong hệ thống số dùng làm ô nhớ tĩnh cơ bản được cấu tạo từ:</w:t>
      </w:r>
    </w:p>
    <w:p>
      <w:pPr>
        <w:keepNext/>
        <w:spacing w:before="20" w:after="20"/>
        <w:ind w:left="360"/>
      </w:pPr>
      <w:r>
        <w:rPr>
          <w:rFonts w:ascii="Calibri" w:hAnsi="Calibri"/>
          <w:b/>
          <w:sz w:val="20"/>
        </w:rPr>
        <w:t>A.</w:t>
      </w:r>
      <w:r>
        <w:rPr>
          <w:rFonts w:ascii="Calibri" w:hAnsi="Calibri"/>
          <w:sz w:val="20"/>
        </w:rPr>
        <w:t xml:space="preserve"> Hai chốt D-Latch nối nối tiếp theo cấu hình Master-Slave điều khiển bởi xung clock</w:t>
      </w:r>
    </w:p>
    <w:p>
      <w:pPr>
        <w:keepNext/>
        <w:spacing w:before="20" w:after="20"/>
        <w:ind w:left="360"/>
      </w:pPr>
      <w:r>
        <w:rPr>
          <w:rFonts w:ascii="Calibri" w:hAnsi="Calibri"/>
          <w:b/>
          <w:sz w:val="20"/>
        </w:rPr>
        <w:t>B.</w:t>
      </w:r>
      <w:r>
        <w:rPr>
          <w:rFonts w:ascii="Calibri" w:hAnsi="Calibri"/>
          <w:sz w:val="20"/>
        </w:rPr>
        <w:t xml:space="preserve"> 1 tụ điện</w:t>
      </w:r>
    </w:p>
    <w:p>
      <w:pPr>
        <w:keepNext/>
        <w:spacing w:before="20" w:after="20"/>
        <w:ind w:left="360"/>
      </w:pPr>
      <w:r>
        <w:rPr>
          <w:rFonts w:ascii="Calibri" w:hAnsi="Calibri"/>
          <w:b/>
          <w:sz w:val="20"/>
        </w:rPr>
        <w:t>C.</w:t>
      </w:r>
      <w:r>
        <w:rPr>
          <w:rFonts w:ascii="Calibri" w:hAnsi="Calibri"/>
          <w:sz w:val="20"/>
        </w:rPr>
        <w:t xml:space="preserve"> 1 diode</w:t>
      </w:r>
    </w:p>
    <w:p>
      <w:pPr>
        <w:keepNext/>
        <w:spacing w:before="20" w:after="20"/>
        <w:ind w:left="360"/>
      </w:pPr>
      <w:r>
        <w:rPr>
          <w:rFonts w:ascii="Calibri" w:hAnsi="Calibri"/>
          <w:b/>
          <w:sz w:val="20"/>
        </w:rPr>
        <w:t>D.</w:t>
      </w:r>
      <w:r>
        <w:rPr>
          <w:rFonts w:ascii="Calibri" w:hAnsi="Calibri"/>
          <w:sz w:val="20"/>
        </w:rPr>
        <w:t xml:space="preserve"> 2 điện trở</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D-Flip-Flop chuẩn Master-Slave chốt dữ liệu ổn định tại đúng sườn xung clock.</w:t>
      </w:r>
    </w:p>
    <w:p>
      <w:pPr>
        <w:keepNext/>
        <w:spacing w:before="120" w:after="40"/>
      </w:pPr>
      <w:r>
        <w:rPr>
          <w:rFonts w:ascii="Calibri" w:hAnsi="Calibri"/>
          <w:b/>
          <w:color w:val="141414"/>
          <w:sz w:val="21"/>
        </w:rPr>
        <w:t>Câu 355: Hiện tượng mài mòn ô nhớ (Wear-out) trong bộ nhớ Flash NAND do nguyên nhân nào?</w:t>
      </w:r>
    </w:p>
    <w:p>
      <w:pPr>
        <w:keepNext/>
        <w:spacing w:before="20" w:after="20"/>
        <w:ind w:left="360"/>
      </w:pPr>
      <w:r>
        <w:rPr>
          <w:rFonts w:ascii="Calibri" w:hAnsi="Calibri"/>
          <w:b/>
          <w:sz w:val="20"/>
        </w:rPr>
        <w:t>A.</w:t>
      </w:r>
      <w:r>
        <w:rPr>
          <w:rFonts w:ascii="Calibri" w:hAnsi="Calibri"/>
          <w:sz w:val="20"/>
        </w:rPr>
        <w:t xml:space="preserve"> Lớp oxide chui hầm bị bẫy electron và hỏng dần sau khoảng 10.000 - 100.000 chu kỳ Ghi/Xóa (P/E Cycles)</w:t>
      </w:r>
    </w:p>
    <w:p>
      <w:pPr>
        <w:keepNext/>
        <w:spacing w:before="20" w:after="20"/>
        <w:ind w:left="360"/>
      </w:pPr>
      <w:r>
        <w:rPr>
          <w:rFonts w:ascii="Calibri" w:hAnsi="Calibri"/>
          <w:b/>
          <w:sz w:val="20"/>
        </w:rPr>
        <w:t>B.</w:t>
      </w:r>
      <w:r>
        <w:rPr>
          <w:rFonts w:ascii="Calibri" w:hAnsi="Calibri"/>
          <w:sz w:val="20"/>
        </w:rPr>
        <w:t xml:space="preserve"> Chip bị hết pin</w:t>
      </w:r>
    </w:p>
    <w:p>
      <w:pPr>
        <w:keepNext/>
        <w:spacing w:before="20" w:after="20"/>
        <w:ind w:left="360"/>
      </w:pPr>
      <w:r>
        <w:rPr>
          <w:rFonts w:ascii="Calibri" w:hAnsi="Calibri"/>
          <w:b/>
          <w:sz w:val="20"/>
        </w:rPr>
        <w:t>C.</w:t>
      </w:r>
      <w:r>
        <w:rPr>
          <w:rFonts w:ascii="Calibri" w:hAnsi="Calibri"/>
          <w:sz w:val="20"/>
        </w:rPr>
        <w:t xml:space="preserve"> Transistor bị rỉ sét</w:t>
      </w:r>
    </w:p>
    <w:p>
      <w:pPr>
        <w:keepNext/>
        <w:spacing w:before="20" w:after="20"/>
        <w:ind w:left="360"/>
      </w:pPr>
      <w:r>
        <w:rPr>
          <w:rFonts w:ascii="Calibri" w:hAnsi="Calibri"/>
          <w:b/>
          <w:sz w:val="20"/>
        </w:rPr>
        <w:t>D.</w:t>
      </w:r>
      <w:r>
        <w:rPr>
          <w:rFonts w:ascii="Calibri" w:hAnsi="Calibri"/>
          <w:sz w:val="20"/>
        </w:rPr>
        <w:t xml:space="preserve"> Tụ điện bị nổ</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Cơ chế FN Tunneling điện trường cao phá hủy dần mạng tinh thể của lớp Gate Oxide, tích tụ bẫy làm hỏng ô nhớ sau số chu kỳ P/E nhất định.</w:t>
      </w:r>
    </w:p>
    <w:p>
      <w:pPr>
        <w:keepNext/>
        <w:spacing w:before="120" w:after="40"/>
      </w:pPr>
      <w:r>
        <w:rPr>
          <w:rFonts w:ascii="Calibri" w:hAnsi="Calibri"/>
          <w:b/>
          <w:color w:val="141414"/>
          <w:sz w:val="21"/>
        </w:rPr>
        <w:t>Câu 356: Thuật toán Cân bằng mòn (Wear Leveling) trong bộ điều khiển SSD (SSD Controller) có chức năng gì?</w:t>
      </w:r>
    </w:p>
    <w:p>
      <w:pPr>
        <w:keepNext/>
        <w:spacing w:before="20" w:after="20"/>
        <w:ind w:left="360"/>
      </w:pPr>
      <w:r>
        <w:rPr>
          <w:rFonts w:ascii="Calibri" w:hAnsi="Calibri"/>
          <w:b/>
          <w:sz w:val="20"/>
        </w:rPr>
        <w:t>A.</w:t>
      </w:r>
      <w:r>
        <w:rPr>
          <w:rFonts w:ascii="Calibri" w:hAnsi="Calibri"/>
          <w:sz w:val="20"/>
        </w:rPr>
        <w:t xml:space="preserve"> Phân phối đều các lượt ghi/xóa dữ liệu trên toàn bộ các khối ô nhớ Flash để kéo dài tuổi thọ SSD</w:t>
      </w:r>
    </w:p>
    <w:p>
      <w:pPr>
        <w:keepNext/>
        <w:spacing w:before="20" w:after="20"/>
        <w:ind w:left="360"/>
      </w:pPr>
      <w:r>
        <w:rPr>
          <w:rFonts w:ascii="Calibri" w:hAnsi="Calibri"/>
          <w:b/>
          <w:sz w:val="20"/>
        </w:rPr>
        <w:t>B.</w:t>
      </w:r>
      <w:r>
        <w:rPr>
          <w:rFonts w:ascii="Calibri" w:hAnsi="Calibri"/>
          <w:sz w:val="20"/>
        </w:rPr>
        <w:t xml:space="preserve"> Tăng tốc độ đọc</w:t>
      </w:r>
    </w:p>
    <w:p>
      <w:pPr>
        <w:keepNext/>
        <w:spacing w:before="20" w:after="20"/>
        <w:ind w:left="360"/>
      </w:pPr>
      <w:r>
        <w:rPr>
          <w:rFonts w:ascii="Calibri" w:hAnsi="Calibri"/>
          <w:b/>
          <w:sz w:val="20"/>
        </w:rPr>
        <w:t>C.</w:t>
      </w:r>
      <w:r>
        <w:rPr>
          <w:rFonts w:ascii="Calibri" w:hAnsi="Calibri"/>
          <w:sz w:val="20"/>
        </w:rPr>
        <w:t xml:space="preserve"> Nén dữ liệu</w:t>
      </w:r>
    </w:p>
    <w:p>
      <w:pPr>
        <w:keepNext/>
        <w:spacing w:before="20" w:after="20"/>
        <w:ind w:left="360"/>
      </w:pPr>
      <w:r>
        <w:rPr>
          <w:rFonts w:ascii="Calibri" w:hAnsi="Calibri"/>
          <w:b/>
          <w:sz w:val="20"/>
        </w:rPr>
        <w:t>D.</w:t>
      </w:r>
      <w:r>
        <w:rPr>
          <w:rFonts w:ascii="Calibri" w:hAnsi="Calibri"/>
          <w:sz w:val="20"/>
        </w:rPr>
        <w:t xml:space="preserve"> Xóa sạch dữ liệu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Wear Leveling dàn đều các thao tác ghi dữ liệu ra toàn bộ các block ô nhớ, tránh việc một vài block bị ghi đứt đoạn liên tục gây hỏng sớm.</w:t>
      </w:r>
    </w:p>
    <w:p>
      <w:pPr>
        <w:keepNext/>
        <w:spacing w:before="120" w:after="40"/>
      </w:pPr>
      <w:r>
        <w:rPr>
          <w:rFonts w:ascii="Calibri" w:hAnsi="Calibri"/>
          <w:b/>
          <w:color w:val="141414"/>
          <w:sz w:val="21"/>
        </w:rPr>
        <w:t>Câu 357: Trong ô nhớ SRAM 6T, hai đường dây Bitline (BL và BL_bar) được vận hành theo chế độ nào khi ĐỌC dữ liệu?</w:t>
      </w:r>
    </w:p>
    <w:p>
      <w:pPr>
        <w:keepNext/>
        <w:spacing w:before="20" w:after="20"/>
        <w:ind w:left="360"/>
      </w:pPr>
      <w:r>
        <w:rPr>
          <w:rFonts w:ascii="Calibri" w:hAnsi="Calibri"/>
          <w:b/>
          <w:sz w:val="20"/>
        </w:rPr>
        <w:t>A.</w:t>
      </w:r>
      <w:r>
        <w:rPr>
          <w:rFonts w:ascii="Calibri" w:hAnsi="Calibri"/>
          <w:sz w:val="20"/>
        </w:rPr>
        <w:t xml:space="preserve"> Nạp trước điện áp VDD (Precharge) và đọc vi sai (Differential Sensing)</w:t>
      </w:r>
    </w:p>
    <w:p>
      <w:pPr>
        <w:keepNext/>
        <w:spacing w:before="20" w:after="20"/>
        <w:ind w:left="360"/>
      </w:pPr>
      <w:r>
        <w:rPr>
          <w:rFonts w:ascii="Calibri" w:hAnsi="Calibri"/>
          <w:b/>
          <w:sz w:val="20"/>
        </w:rPr>
        <w:t>B.</w:t>
      </w:r>
      <w:r>
        <w:rPr>
          <w:rFonts w:ascii="Calibri" w:hAnsi="Calibri"/>
          <w:sz w:val="20"/>
        </w:rPr>
        <w:t xml:space="preserve"> Nối đất cả 2 dây</w:t>
      </w:r>
    </w:p>
    <w:p>
      <w:pPr>
        <w:keepNext/>
        <w:spacing w:before="20" w:after="20"/>
        <w:ind w:left="360"/>
      </w:pPr>
      <w:r>
        <w:rPr>
          <w:rFonts w:ascii="Calibri" w:hAnsi="Calibri"/>
          <w:b/>
          <w:sz w:val="20"/>
        </w:rPr>
        <w:t>C.</w:t>
      </w:r>
      <w:r>
        <w:rPr>
          <w:rFonts w:ascii="Calibri" w:hAnsi="Calibri"/>
          <w:sz w:val="20"/>
        </w:rPr>
        <w:t xml:space="preserve"> Áp điện áp 100V</w:t>
      </w:r>
    </w:p>
    <w:p>
      <w:pPr>
        <w:keepNext/>
        <w:spacing w:before="20" w:after="20"/>
        <w:ind w:left="360"/>
      </w:pPr>
      <w:r>
        <w:rPr>
          <w:rFonts w:ascii="Calibri" w:hAnsi="Calibri"/>
          <w:b/>
          <w:sz w:val="20"/>
        </w:rPr>
        <w:t>D.</w:t>
      </w:r>
      <w:r>
        <w:rPr>
          <w:rFonts w:ascii="Calibri" w:hAnsi="Calibri"/>
          <w:sz w:val="20"/>
        </w:rPr>
        <w:t xml:space="preserve"> Ngắt kết nối</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Hai dây BL và BL_bar được precharge lên VDD, khi ô nhớ mở, 1 trong 2 dây sẽ bị kéo xuống nhẹ tạo ra tín hiệu vi sai cực kỳ nhanh.</w:t>
      </w:r>
    </w:p>
    <w:p>
      <w:pPr>
        <w:keepNext/>
        <w:spacing w:before="120" w:after="40"/>
      </w:pPr>
      <w:r>
        <w:rPr>
          <w:rFonts w:ascii="Calibri" w:hAnsi="Calibri"/>
          <w:b/>
          <w:color w:val="141414"/>
          <w:sz w:val="21"/>
        </w:rPr>
        <w:t>Câu 358: Hệ thống bộ nhớ đệm Cache CPU (L1, L2, L3) được tổ chức theo các khối (Cache Lines). Kích thước một Cache Line tiêu chuẩn hiện nay là:</w:t>
      </w:r>
    </w:p>
    <w:p>
      <w:pPr>
        <w:keepNext/>
        <w:spacing w:before="20" w:after="20"/>
        <w:ind w:left="360"/>
      </w:pPr>
      <w:r>
        <w:rPr>
          <w:rFonts w:ascii="Calibri" w:hAnsi="Calibri"/>
          <w:b/>
          <w:sz w:val="20"/>
        </w:rPr>
        <w:t>A.</w:t>
      </w:r>
      <w:r>
        <w:rPr>
          <w:rFonts w:ascii="Calibri" w:hAnsi="Calibri"/>
          <w:sz w:val="20"/>
        </w:rPr>
        <w:t xml:space="preserve"> 64 Bytes</w:t>
      </w:r>
    </w:p>
    <w:p>
      <w:pPr>
        <w:keepNext/>
        <w:spacing w:before="20" w:after="20"/>
        <w:ind w:left="360"/>
      </w:pPr>
      <w:r>
        <w:rPr>
          <w:rFonts w:ascii="Calibri" w:hAnsi="Calibri"/>
          <w:b/>
          <w:sz w:val="20"/>
        </w:rPr>
        <w:t>B.</w:t>
      </w:r>
      <w:r>
        <w:rPr>
          <w:rFonts w:ascii="Calibri" w:hAnsi="Calibri"/>
          <w:sz w:val="20"/>
        </w:rPr>
        <w:t xml:space="preserve"> 1 Byte</w:t>
      </w:r>
    </w:p>
    <w:p>
      <w:pPr>
        <w:keepNext/>
        <w:spacing w:before="20" w:after="20"/>
        <w:ind w:left="360"/>
      </w:pPr>
      <w:r>
        <w:rPr>
          <w:rFonts w:ascii="Calibri" w:hAnsi="Calibri"/>
          <w:b/>
          <w:sz w:val="20"/>
        </w:rPr>
        <w:t>C.</w:t>
      </w:r>
      <w:r>
        <w:rPr>
          <w:rFonts w:ascii="Calibri" w:hAnsi="Calibri"/>
          <w:sz w:val="20"/>
        </w:rPr>
        <w:t xml:space="preserve"> 1 KB</w:t>
      </w:r>
    </w:p>
    <w:p>
      <w:pPr>
        <w:keepNext/>
        <w:spacing w:before="20" w:after="20"/>
        <w:ind w:left="360"/>
      </w:pPr>
      <w:r>
        <w:rPr>
          <w:rFonts w:ascii="Calibri" w:hAnsi="Calibri"/>
          <w:b/>
          <w:sz w:val="20"/>
        </w:rPr>
        <w:t>D.</w:t>
      </w:r>
      <w:r>
        <w:rPr>
          <w:rFonts w:ascii="Calibri" w:hAnsi="Calibri"/>
          <w:sz w:val="20"/>
        </w:rPr>
        <w:t xml:space="preserve"> 1 MB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Kích thước Cache Line chuẩn trên hầu hết các kiến trúc x86 và ARM hiện đại là 64 Bytes.</w:t>
      </w:r>
    </w:p>
    <w:p>
      <w:pPr>
        <w:keepNext/>
        <w:spacing w:before="120" w:after="40"/>
      </w:pPr>
      <w:r>
        <w:rPr>
          <w:rFonts w:ascii="Calibri" w:hAnsi="Calibri"/>
          <w:b/>
          <w:color w:val="141414"/>
          <w:sz w:val="21"/>
        </w:rPr>
        <w:t>Câu 359: Bộ nhớ FRAM (Ferroelectric RAM) lưu trữ dữ liệu bằng cách nào?</w:t>
      </w:r>
    </w:p>
    <w:p>
      <w:pPr>
        <w:keepNext/>
        <w:spacing w:before="20" w:after="20"/>
        <w:ind w:left="360"/>
      </w:pPr>
      <w:r>
        <w:rPr>
          <w:rFonts w:ascii="Calibri" w:hAnsi="Calibri"/>
          <w:b/>
          <w:sz w:val="20"/>
        </w:rPr>
        <w:t>A.</w:t>
      </w:r>
      <w:r>
        <w:rPr>
          <w:rFonts w:ascii="Calibri" w:hAnsi="Calibri"/>
          <w:sz w:val="20"/>
        </w:rPr>
        <w:t xml:space="preserve"> Khai thác sự định hướng phân cực điện tích bền vững của màng vật liệu Sắt điện (Ferroelectric như PZT)</w:t>
      </w:r>
    </w:p>
    <w:p>
      <w:pPr>
        <w:keepNext/>
        <w:spacing w:before="20" w:after="20"/>
        <w:ind w:left="360"/>
      </w:pPr>
      <w:r>
        <w:rPr>
          <w:rFonts w:ascii="Calibri" w:hAnsi="Calibri"/>
          <w:b/>
          <w:sz w:val="20"/>
        </w:rPr>
        <w:t>B.</w:t>
      </w:r>
      <w:r>
        <w:rPr>
          <w:rFonts w:ascii="Calibri" w:hAnsi="Calibri"/>
          <w:sz w:val="20"/>
        </w:rPr>
        <w:t xml:space="preserve"> Nạp tụ điện thường</w:t>
      </w:r>
    </w:p>
    <w:p>
      <w:pPr>
        <w:keepNext/>
        <w:spacing w:before="20" w:after="20"/>
        <w:ind w:left="360"/>
      </w:pPr>
      <w:r>
        <w:rPr>
          <w:rFonts w:ascii="Calibri" w:hAnsi="Calibri"/>
          <w:b/>
          <w:sz w:val="20"/>
        </w:rPr>
        <w:t>C.</w:t>
      </w:r>
      <w:r>
        <w:rPr>
          <w:rFonts w:ascii="Calibri" w:hAnsi="Calibri"/>
          <w:sz w:val="20"/>
        </w:rPr>
        <w:t xml:space="preserve"> Xoay đĩa từ</w:t>
      </w:r>
    </w:p>
    <w:p>
      <w:pPr>
        <w:keepNext/>
        <w:spacing w:before="20" w:after="20"/>
        <w:ind w:left="360"/>
      </w:pPr>
      <w:r>
        <w:rPr>
          <w:rFonts w:ascii="Calibri" w:hAnsi="Calibri"/>
          <w:b/>
          <w:sz w:val="20"/>
        </w:rPr>
        <w:t>D.</w:t>
      </w:r>
      <w:r>
        <w:rPr>
          <w:rFonts w:ascii="Calibri" w:hAnsi="Calibri"/>
          <w:sz w:val="20"/>
        </w:rPr>
        <w:t xml:space="preserve"> Dùng dòng điện chạy liên tục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FRAM dùng màng sắt điện PZT lưu bit bằng hai trạng thái phân cực điện tĩnh không mất dữ liệu, tốc độ nhanh và tiêu thụ điện siêu thấp.</w:t>
      </w:r>
    </w:p>
    <w:p>
      <w:pPr>
        <w:keepNext/>
        <w:spacing w:before="120" w:after="40"/>
      </w:pPr>
      <w:r>
        <w:rPr>
          <w:rFonts w:ascii="Calibri" w:hAnsi="Calibri"/>
          <w:b/>
          <w:color w:val="141414"/>
          <w:sz w:val="21"/>
        </w:rPr>
        <w:t>Câu 360: Đơn vị đo mật độ lưu trữ của vi chip bộ nhớ Flash 3D hiện đại nhất hiện nay đã đạt tới cấp độ nào?</w:t>
      </w:r>
    </w:p>
    <w:p>
      <w:pPr>
        <w:keepNext/>
        <w:spacing w:before="20" w:after="20"/>
        <w:ind w:left="360"/>
      </w:pPr>
      <w:r>
        <w:rPr>
          <w:rFonts w:ascii="Calibri" w:hAnsi="Calibri"/>
          <w:b/>
          <w:sz w:val="20"/>
        </w:rPr>
        <w:t>A.</w:t>
      </w:r>
      <w:r>
        <w:rPr>
          <w:rFonts w:ascii="Calibri" w:hAnsi="Calibri"/>
          <w:sz w:val="20"/>
        </w:rPr>
        <w:t xml:space="preserve"> Terabit (Tb) trên một chip silicon đơn duy nhất</w:t>
      </w:r>
    </w:p>
    <w:p>
      <w:pPr>
        <w:keepNext/>
        <w:spacing w:before="20" w:after="20"/>
        <w:ind w:left="360"/>
      </w:pPr>
      <w:r>
        <w:rPr>
          <w:rFonts w:ascii="Calibri" w:hAnsi="Calibri"/>
          <w:b/>
          <w:sz w:val="20"/>
        </w:rPr>
        <w:t>B.</w:t>
      </w:r>
      <w:r>
        <w:rPr>
          <w:rFonts w:ascii="Calibri" w:hAnsi="Calibri"/>
          <w:sz w:val="20"/>
        </w:rPr>
        <w:t xml:space="preserve"> Megabit (Mb)</w:t>
      </w:r>
    </w:p>
    <w:p>
      <w:pPr>
        <w:keepNext/>
        <w:spacing w:before="20" w:after="20"/>
        <w:ind w:left="360"/>
      </w:pPr>
      <w:r>
        <w:rPr>
          <w:rFonts w:ascii="Calibri" w:hAnsi="Calibri"/>
          <w:b/>
          <w:sz w:val="20"/>
        </w:rPr>
        <w:t>C.</w:t>
      </w:r>
      <w:r>
        <w:rPr>
          <w:rFonts w:ascii="Calibri" w:hAnsi="Calibri"/>
          <w:sz w:val="20"/>
        </w:rPr>
        <w:t xml:space="preserve"> Kilobit (Kb)</w:t>
      </w:r>
    </w:p>
    <w:p>
      <w:pPr>
        <w:keepNext/>
        <w:spacing w:before="20" w:after="20"/>
        <w:ind w:left="360"/>
      </w:pPr>
      <w:r>
        <w:rPr>
          <w:rFonts w:ascii="Calibri" w:hAnsi="Calibri"/>
          <w:b/>
          <w:sz w:val="20"/>
        </w:rPr>
        <w:t>D.</w:t>
      </w:r>
      <w:r>
        <w:rPr>
          <w:rFonts w:ascii="Calibri" w:hAnsi="Calibri"/>
          <w:sz w:val="20"/>
        </w:rPr>
        <w:t xml:space="preserve"> Byte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Nhờ công nghệ 3D NAND hàng trăm lớp, một vi chip silicon kích thước bằng móng tay đã lưu trữ tới 1 - 2 Terabits (128 - 256 GB) dữ liệu.</w:t>
      </w:r>
    </w:p>
    <w:p>
      <w:pPr>
        <w:pStyle w:val="Heading1"/>
        <w:keepNext/>
        <w:spacing w:before="360" w:after="160"/>
      </w:pPr>
      <w:r>
        <w:rPr>
          <w:rFonts w:ascii="Calibri" w:hAnsi="Calibri"/>
          <w:b/>
          <w:color w:val="1F4E79"/>
          <w:sz w:val="28"/>
        </w:rPr>
        <w:t>📌 Chương 28: Giới thiệu Kiến trúc Chip AI (Introduction of AI Chip)</w:t>
      </w:r>
    </w:p>
    <w:p>
      <w:pPr>
        <w:keepNext/>
        <w:spacing w:before="120" w:after="40"/>
      </w:pPr>
      <w:r>
        <w:rPr>
          <w:rFonts w:ascii="Calibri" w:hAnsi="Calibri"/>
          <w:b/>
          <w:color w:val="141414"/>
          <w:sz w:val="21"/>
        </w:rPr>
        <w:t>Câu 361: Chip AI (AI Accelerator / NPU / TPU) khác biệt cốt lõi so với CPU truyền thống ở điểm nào?</w:t>
      </w:r>
    </w:p>
    <w:p>
      <w:pPr>
        <w:keepNext/>
        <w:spacing w:before="20" w:after="20"/>
        <w:ind w:left="360"/>
      </w:pPr>
      <w:r>
        <w:rPr>
          <w:rFonts w:ascii="Calibri" w:hAnsi="Calibri"/>
          <w:b/>
          <w:sz w:val="20"/>
        </w:rPr>
        <w:t>A.</w:t>
      </w:r>
      <w:r>
        <w:rPr>
          <w:rFonts w:ascii="Calibri" w:hAnsi="Calibri"/>
          <w:sz w:val="20"/>
        </w:rPr>
        <w:t xml:space="preserve"> Tối ưu hóa cho tính toán song song khối lượng lớn các phép nhân-Cộng tích lũy Ma trận (MAC - Multiply-Accumulate)</w:t>
      </w:r>
    </w:p>
    <w:p>
      <w:pPr>
        <w:keepNext/>
        <w:spacing w:before="20" w:after="20"/>
        <w:ind w:left="360"/>
      </w:pPr>
      <w:r>
        <w:rPr>
          <w:rFonts w:ascii="Calibri" w:hAnsi="Calibri"/>
          <w:b/>
          <w:sz w:val="20"/>
        </w:rPr>
        <w:t>B.</w:t>
      </w:r>
      <w:r>
        <w:rPr>
          <w:rFonts w:ascii="Calibri" w:hAnsi="Calibri"/>
          <w:sz w:val="20"/>
        </w:rPr>
        <w:t xml:space="preserve"> Xử lý các câu lệnh rẽ nhánh tuần tự</w:t>
      </w:r>
    </w:p>
    <w:p>
      <w:pPr>
        <w:keepNext/>
        <w:spacing w:before="20" w:after="20"/>
        <w:ind w:left="360"/>
      </w:pPr>
      <w:r>
        <w:rPr>
          <w:rFonts w:ascii="Calibri" w:hAnsi="Calibri"/>
          <w:b/>
          <w:sz w:val="20"/>
        </w:rPr>
        <w:t>C.</w:t>
      </w:r>
      <w:r>
        <w:rPr>
          <w:rFonts w:ascii="Calibri" w:hAnsi="Calibri"/>
          <w:sz w:val="20"/>
        </w:rPr>
        <w:t xml:space="preserve"> Tăng dung lượng ổ cứng</w:t>
      </w:r>
    </w:p>
    <w:p>
      <w:pPr>
        <w:keepNext/>
        <w:spacing w:before="20" w:after="20"/>
        <w:ind w:left="360"/>
      </w:pPr>
      <w:r>
        <w:rPr>
          <w:rFonts w:ascii="Calibri" w:hAnsi="Calibri"/>
          <w:b/>
          <w:sz w:val="20"/>
        </w:rPr>
        <w:t>D.</w:t>
      </w:r>
      <w:r>
        <w:rPr>
          <w:rFonts w:ascii="Calibri" w:hAnsi="Calibri"/>
          <w:sz w:val="20"/>
        </w:rPr>
        <w:t xml:space="preserve"> Giảm tần số xung nhịp về 1 Hz</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Kiến trúc chip AI tập trung hàng nghìn đơn vị xử lý song song tối ưu cho các phép toán Ma trận (GEMM / MAC) trong mạng thần kinh nhân tạo.</w:t>
      </w:r>
    </w:p>
    <w:p>
      <w:pPr>
        <w:keepNext/>
        <w:spacing w:before="120" w:after="40"/>
      </w:pPr>
      <w:r>
        <w:rPr>
          <w:rFonts w:ascii="Calibri" w:hAnsi="Calibri"/>
          <w:b/>
          <w:color w:val="141414"/>
          <w:sz w:val="21"/>
        </w:rPr>
        <w:t>Câu 362: Phép toán cơ bản chiếm hơn 80-90% tổng thời lượng tính toán trong các mô hình Deep Learning (như CNN, Transformer) là phép toán nào?</w:t>
      </w:r>
    </w:p>
    <w:p>
      <w:pPr>
        <w:keepNext/>
        <w:spacing w:before="20" w:after="20"/>
        <w:ind w:left="360"/>
      </w:pPr>
      <w:r>
        <w:rPr>
          <w:rFonts w:ascii="Calibri" w:hAnsi="Calibri"/>
          <w:b/>
          <w:sz w:val="20"/>
        </w:rPr>
        <w:t>A.</w:t>
      </w:r>
      <w:r>
        <w:rPr>
          <w:rFonts w:ascii="Calibri" w:hAnsi="Calibri"/>
          <w:sz w:val="20"/>
        </w:rPr>
        <w:t xml:space="preserve"> Nhân Ma trận (General Matrix Multiplication - GEMM) và Tích nhân tích lũy (MAC)</w:t>
      </w:r>
    </w:p>
    <w:p>
      <w:pPr>
        <w:keepNext/>
        <w:spacing w:before="20" w:after="20"/>
        <w:ind w:left="360"/>
      </w:pPr>
      <w:r>
        <w:rPr>
          <w:rFonts w:ascii="Calibri" w:hAnsi="Calibri"/>
          <w:b/>
          <w:sz w:val="20"/>
        </w:rPr>
        <w:t>B.</w:t>
      </w:r>
      <w:r>
        <w:rPr>
          <w:rFonts w:ascii="Calibri" w:hAnsi="Calibri"/>
          <w:sz w:val="20"/>
        </w:rPr>
        <w:t xml:space="preserve"> Chia số nguyên</w:t>
      </w:r>
    </w:p>
    <w:p>
      <w:pPr>
        <w:keepNext/>
        <w:spacing w:before="20" w:after="20"/>
        <w:ind w:left="360"/>
      </w:pPr>
      <w:r>
        <w:rPr>
          <w:rFonts w:ascii="Calibri" w:hAnsi="Calibri"/>
          <w:b/>
          <w:sz w:val="20"/>
        </w:rPr>
        <w:t>C.</w:t>
      </w:r>
      <w:r>
        <w:rPr>
          <w:rFonts w:ascii="Calibri" w:hAnsi="Calibri"/>
          <w:sz w:val="20"/>
        </w:rPr>
        <w:t xml:space="preserve"> Phép tính căn bậc hai</w:t>
      </w:r>
    </w:p>
    <w:p>
      <w:pPr>
        <w:keepNext/>
        <w:spacing w:before="20" w:after="20"/>
        <w:ind w:left="360"/>
      </w:pPr>
      <w:r>
        <w:rPr>
          <w:rFonts w:ascii="Calibri" w:hAnsi="Calibri"/>
          <w:b/>
          <w:sz w:val="20"/>
        </w:rPr>
        <w:t>D.</w:t>
      </w:r>
      <w:r>
        <w:rPr>
          <w:rFonts w:ascii="Calibri" w:hAnsi="Calibri"/>
          <w:sz w:val="20"/>
        </w:rPr>
        <w:t xml:space="preserve"> Sắp xếp chuỗi ký tự</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Tính toán lan truyền tiến (Forward) và lan truyền ngược (Backward) trong Deep Learning chủ yếu gồm các phép nhân ma trận trọng số GEMM/MAC.</w:t>
      </w:r>
    </w:p>
    <w:p>
      <w:pPr>
        <w:keepNext/>
        <w:spacing w:before="120" w:after="40"/>
      </w:pPr>
      <w:r>
        <w:rPr>
          <w:rFonts w:ascii="Calibri" w:hAnsi="Calibri"/>
          <w:b/>
          <w:color w:val="141414"/>
          <w:sz w:val="21"/>
        </w:rPr>
        <w:t>Câu 363: Kiến trúc Mảng Mạch đập (Systolic Array) dùng trong chip Google TPU (Tensor Processing Unit) hoạt động theo nguyên lý nào?</w:t>
      </w:r>
    </w:p>
    <w:p>
      <w:pPr>
        <w:keepNext/>
        <w:spacing w:before="20" w:after="20"/>
        <w:ind w:left="360"/>
      </w:pPr>
      <w:r>
        <w:rPr>
          <w:rFonts w:ascii="Calibri" w:hAnsi="Calibri"/>
          <w:b/>
          <w:sz w:val="20"/>
        </w:rPr>
        <w:t>A.</w:t>
      </w:r>
      <w:r>
        <w:rPr>
          <w:rFonts w:ascii="Calibri" w:hAnsi="Calibri"/>
          <w:sz w:val="20"/>
        </w:rPr>
        <w:t xml:space="preserve"> Dữ liệu luân chuyển "đập" nhịp nhàng qua mảng các ô xử lý (PE) 2D mà không cần ghi/đọc lại bộ nhớ đệm trung gian, giảm tối đa băng thông bộ nhớ</w:t>
      </w:r>
    </w:p>
    <w:p>
      <w:pPr>
        <w:keepNext/>
        <w:spacing w:before="20" w:after="20"/>
        <w:ind w:left="360"/>
      </w:pPr>
      <w:r>
        <w:rPr>
          <w:rFonts w:ascii="Calibri" w:hAnsi="Calibri"/>
          <w:b/>
          <w:sz w:val="20"/>
        </w:rPr>
        <w:t>B.</w:t>
      </w:r>
      <w:r>
        <w:rPr>
          <w:rFonts w:ascii="Calibri" w:hAnsi="Calibri"/>
          <w:sz w:val="20"/>
        </w:rPr>
        <w:t xml:space="preserve"> Đọc lại SRAM sau mỗi phép nhân</w:t>
      </w:r>
    </w:p>
    <w:p>
      <w:pPr>
        <w:keepNext/>
        <w:spacing w:before="20" w:after="20"/>
        <w:ind w:left="360"/>
      </w:pPr>
      <w:r>
        <w:rPr>
          <w:rFonts w:ascii="Calibri" w:hAnsi="Calibri"/>
          <w:b/>
          <w:sz w:val="20"/>
        </w:rPr>
        <w:t>C.</w:t>
      </w:r>
      <w:r>
        <w:rPr>
          <w:rFonts w:ascii="Calibri" w:hAnsi="Calibri"/>
          <w:sz w:val="20"/>
        </w:rPr>
        <w:t xml:space="preserve"> Dùng 1 ALU duy nhất</w:t>
      </w:r>
    </w:p>
    <w:p>
      <w:pPr>
        <w:keepNext/>
        <w:spacing w:before="20" w:after="20"/>
        <w:ind w:left="360"/>
      </w:pPr>
      <w:r>
        <w:rPr>
          <w:rFonts w:ascii="Calibri" w:hAnsi="Calibri"/>
          <w:b/>
          <w:sz w:val="20"/>
        </w:rPr>
        <w:t>D.</w:t>
      </w:r>
      <w:r>
        <w:rPr>
          <w:rFonts w:ascii="Calibri" w:hAnsi="Calibri"/>
          <w:sz w:val="20"/>
        </w:rPr>
        <w:t xml:space="preserve"> Tính toán bằng tín hiệu âm thanh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Systolic Array cho dữ liệu dòng chảy nhịp nhàng qua mảng ô xử lý 2D, tái sử dụng dữ liệu trực tiếp giữa các PE giúp đạt hiệu suất tính toán ma trận siêu cao.</w:t>
      </w:r>
    </w:p>
    <w:p>
      <w:pPr>
        <w:keepNext/>
        <w:spacing w:before="120" w:after="40"/>
      </w:pPr>
      <w:r>
        <w:rPr>
          <w:rFonts w:ascii="Calibri" w:hAnsi="Calibri"/>
          <w:b/>
          <w:color w:val="141414"/>
          <w:sz w:val="21"/>
        </w:rPr>
        <w:t>Câu 364: Nút thắt Von Neumann (Von Neumann Bottleneck) trong tính toán AI xảy ra do nguyên nhân nào?</w:t>
      </w:r>
    </w:p>
    <w:p>
      <w:pPr>
        <w:keepNext/>
        <w:spacing w:before="20" w:after="20"/>
        <w:ind w:left="360"/>
      </w:pPr>
      <w:r>
        <w:rPr>
          <w:rFonts w:ascii="Calibri" w:hAnsi="Calibri"/>
          <w:b/>
          <w:sz w:val="20"/>
        </w:rPr>
        <w:t>A.</w:t>
      </w:r>
      <w:r>
        <w:rPr>
          <w:rFonts w:ascii="Calibri" w:hAnsi="Calibri"/>
          <w:sz w:val="20"/>
        </w:rPr>
        <w:t xml:space="preserve"> Tốc độ truyền dữ liệu trọng số (Weights) từ bộ nhớ chính (DRAM) vào bộ xử lý chậm hơn nhiều so với tốc độ tính toán của nhân AI</w:t>
      </w:r>
    </w:p>
    <w:p>
      <w:pPr>
        <w:keepNext/>
        <w:spacing w:before="20" w:after="20"/>
        <w:ind w:left="360"/>
      </w:pPr>
      <w:r>
        <w:rPr>
          <w:rFonts w:ascii="Calibri" w:hAnsi="Calibri"/>
          <w:b/>
          <w:sz w:val="20"/>
        </w:rPr>
        <w:t>B.</w:t>
      </w:r>
      <w:r>
        <w:rPr>
          <w:rFonts w:ascii="Calibri" w:hAnsi="Calibri"/>
          <w:sz w:val="20"/>
        </w:rPr>
        <w:t xml:space="preserve"> Do bộ xử lý bị quá nhiệt</w:t>
      </w:r>
    </w:p>
    <w:p>
      <w:pPr>
        <w:keepNext/>
        <w:spacing w:before="20" w:after="20"/>
        <w:ind w:left="360"/>
      </w:pPr>
      <w:r>
        <w:rPr>
          <w:rFonts w:ascii="Calibri" w:hAnsi="Calibri"/>
          <w:b/>
          <w:sz w:val="20"/>
        </w:rPr>
        <w:t>C.</w:t>
      </w:r>
      <w:r>
        <w:rPr>
          <w:rFonts w:ascii="Calibri" w:hAnsi="Calibri"/>
          <w:sz w:val="20"/>
        </w:rPr>
        <w:t xml:space="preserve"> Do thiếu điện áp</w:t>
      </w:r>
    </w:p>
    <w:p>
      <w:pPr>
        <w:keepNext/>
        <w:spacing w:before="20" w:after="20"/>
        <w:ind w:left="360"/>
      </w:pPr>
      <w:r>
        <w:rPr>
          <w:rFonts w:ascii="Calibri" w:hAnsi="Calibri"/>
          <w:b/>
          <w:sz w:val="20"/>
        </w:rPr>
        <w:t>D.</w:t>
      </w:r>
      <w:r>
        <w:rPr>
          <w:rFonts w:ascii="Calibri" w:hAnsi="Calibri"/>
          <w:sz w:val="20"/>
        </w:rPr>
        <w:t xml:space="preserve"> Do kích thước chip quá to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Tốc độ di chuyển dữ liệu liên tục giữa Memory và Compute ngốn 80-90% năng lượng và thời gian trễ (Von Neumann Bottleneck).</w:t>
      </w:r>
    </w:p>
    <w:p>
      <w:pPr>
        <w:keepNext/>
        <w:spacing w:before="120" w:after="40"/>
      </w:pPr>
      <w:r>
        <w:rPr>
          <w:rFonts w:ascii="Calibri" w:hAnsi="Calibri"/>
          <w:b/>
          <w:color w:val="141414"/>
          <w:sz w:val="21"/>
        </w:rPr>
        <w:t>Câu 365: Công nghệ Tính toán trong Bộ nhớ (Compute-In-Memory - CIM / In-Memory Computing - IMC) giải quyết nút thắt Von Neumann bằng cách nào?</w:t>
      </w:r>
    </w:p>
    <w:p>
      <w:pPr>
        <w:keepNext/>
        <w:spacing w:before="20" w:after="20"/>
        <w:ind w:left="360"/>
      </w:pPr>
      <w:r>
        <w:rPr>
          <w:rFonts w:ascii="Calibri" w:hAnsi="Calibri"/>
          <w:b/>
          <w:sz w:val="20"/>
        </w:rPr>
        <w:t>A.</w:t>
      </w:r>
      <w:r>
        <w:rPr>
          <w:rFonts w:ascii="Calibri" w:hAnsi="Calibri"/>
          <w:sz w:val="20"/>
        </w:rPr>
        <w:t xml:space="preserve"> Thực hiện trực tiếp các phép nhân ma trận song song ngay BÊN TRONG mảng ô nhớ (SRAM, ReRAM, PCM) sử dụng định luật Kirchhoff và Ohm</w:t>
      </w:r>
    </w:p>
    <w:p>
      <w:pPr>
        <w:keepNext/>
        <w:spacing w:before="20" w:after="20"/>
        <w:ind w:left="360"/>
      </w:pPr>
      <w:r>
        <w:rPr>
          <w:rFonts w:ascii="Calibri" w:hAnsi="Calibri"/>
          <w:b/>
          <w:sz w:val="20"/>
        </w:rPr>
        <w:t>B.</w:t>
      </w:r>
      <w:r>
        <w:rPr>
          <w:rFonts w:ascii="Calibri" w:hAnsi="Calibri"/>
          <w:sz w:val="20"/>
        </w:rPr>
        <w:t xml:space="preserve"> Tăng tốc độ dây dẫn</w:t>
      </w:r>
    </w:p>
    <w:p>
      <w:pPr>
        <w:keepNext/>
        <w:spacing w:before="20" w:after="20"/>
        <w:ind w:left="360"/>
      </w:pPr>
      <w:r>
        <w:rPr>
          <w:rFonts w:ascii="Calibri" w:hAnsi="Calibri"/>
          <w:b/>
          <w:sz w:val="20"/>
        </w:rPr>
        <w:t>C.</w:t>
      </w:r>
      <w:r>
        <w:rPr>
          <w:rFonts w:ascii="Calibri" w:hAnsi="Calibri"/>
          <w:sz w:val="20"/>
        </w:rPr>
        <w:t xml:space="preserve"> Dùng đĩa từ</w:t>
      </w:r>
    </w:p>
    <w:p>
      <w:pPr>
        <w:keepNext/>
        <w:spacing w:before="20" w:after="20"/>
        <w:ind w:left="360"/>
      </w:pPr>
      <w:r>
        <w:rPr>
          <w:rFonts w:ascii="Calibri" w:hAnsi="Calibri"/>
          <w:b/>
          <w:sz w:val="20"/>
        </w:rPr>
        <w:t>D.</w:t>
      </w:r>
      <w:r>
        <w:rPr>
          <w:rFonts w:ascii="Calibri" w:hAnsi="Calibri"/>
          <w:sz w:val="20"/>
        </w:rPr>
        <w:t xml:space="preserve"> Bỏ bộ nhớ SRAM</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CIM tính toán tích vô hướng ma trận ngay trong mảng bộ nhớ bằng dòng điện định luật Ohm (I = V*G) và Kirchhoff (tổng dòng), triệt tiêu hoàn toàn sự di chuyển dữ liệu.</w:t>
      </w:r>
    </w:p>
    <w:p>
      <w:pPr>
        <w:keepNext/>
        <w:spacing w:before="120" w:after="40"/>
      </w:pPr>
      <w:r>
        <w:rPr>
          <w:rFonts w:ascii="Calibri" w:hAnsi="Calibri"/>
          <w:b/>
          <w:color w:val="141414"/>
          <w:sz w:val="21"/>
        </w:rPr>
        <w:t>Câu 366: Kỹ thuật Lượng hóa mô hình AI (Quantization) chuyển đổi trọng số và kích hoạt từ dạng số thực FP32 sang dạng số nguyên INT8 nhằm mục đích gì?</w:t>
      </w:r>
    </w:p>
    <w:p>
      <w:pPr>
        <w:keepNext/>
        <w:spacing w:before="20" w:after="20"/>
        <w:ind w:left="360"/>
      </w:pPr>
      <w:r>
        <w:rPr>
          <w:rFonts w:ascii="Calibri" w:hAnsi="Calibri"/>
          <w:b/>
          <w:sz w:val="20"/>
        </w:rPr>
        <w:t>A.</w:t>
      </w:r>
      <w:r>
        <w:rPr>
          <w:rFonts w:ascii="Calibri" w:hAnsi="Calibri"/>
          <w:sz w:val="20"/>
        </w:rPr>
        <w:t xml:space="preserve"> Giảm 4 lần dung lượng bộ nhớ và năng lượng tính toán mà giữ nguyên độ chính xác của mô hình</w:t>
      </w:r>
    </w:p>
    <w:p>
      <w:pPr>
        <w:keepNext/>
        <w:spacing w:before="20" w:after="20"/>
        <w:ind w:left="360"/>
      </w:pPr>
      <w:r>
        <w:rPr>
          <w:rFonts w:ascii="Calibri" w:hAnsi="Calibri"/>
          <w:b/>
          <w:sz w:val="20"/>
        </w:rPr>
        <w:t>B.</w:t>
      </w:r>
      <w:r>
        <w:rPr>
          <w:rFonts w:ascii="Calibri" w:hAnsi="Calibri"/>
          <w:sz w:val="20"/>
        </w:rPr>
        <w:t xml:space="preserve"> Tăng kích thước mô hình</w:t>
      </w:r>
    </w:p>
    <w:p>
      <w:pPr>
        <w:keepNext/>
        <w:spacing w:before="20" w:after="20"/>
        <w:ind w:left="360"/>
      </w:pPr>
      <w:r>
        <w:rPr>
          <w:rFonts w:ascii="Calibri" w:hAnsi="Calibri"/>
          <w:b/>
          <w:sz w:val="20"/>
        </w:rPr>
        <w:t>C.</w:t>
      </w:r>
      <w:r>
        <w:rPr>
          <w:rFonts w:ascii="Calibri" w:hAnsi="Calibri"/>
          <w:sz w:val="20"/>
        </w:rPr>
        <w:t xml:space="preserve"> Làm mô hình chạy chậm hơn</w:t>
      </w:r>
    </w:p>
    <w:p>
      <w:pPr>
        <w:keepNext/>
        <w:spacing w:before="20" w:after="20"/>
        <w:ind w:left="360"/>
      </w:pPr>
      <w:r>
        <w:rPr>
          <w:rFonts w:ascii="Calibri" w:hAnsi="Calibri"/>
          <w:b/>
          <w:sz w:val="20"/>
        </w:rPr>
        <w:t>D.</w:t>
      </w:r>
      <w:r>
        <w:rPr>
          <w:rFonts w:ascii="Calibri" w:hAnsi="Calibri"/>
          <w:sz w:val="20"/>
        </w:rPr>
        <w:t xml:space="preserve"> Tăng điện áp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Quantization (FP32 -&gt; INT8 / INT4) nén kích thước mô hình 4-8 lần, giảm năng lượng và tăng vọt tốc độ xử lý trên chip AI edge.</w:t>
      </w:r>
    </w:p>
    <w:p>
      <w:pPr>
        <w:keepNext/>
        <w:spacing w:before="120" w:after="40"/>
      </w:pPr>
      <w:r>
        <w:rPr>
          <w:rFonts w:ascii="Calibri" w:hAnsi="Calibri"/>
          <w:b/>
          <w:color w:val="141414"/>
          <w:sz w:val="21"/>
        </w:rPr>
        <w:t>Câu 367: Đơn vị nhân tích lũy MAC (Multiply-Accumulate Unit) thực hiện phép toán cơ bản nào trong một chu kỳ xung nhịp?</w:t>
      </w:r>
    </w:p>
    <w:p>
      <w:pPr>
        <w:keepNext/>
        <w:spacing w:before="20" w:after="20"/>
        <w:ind w:left="360"/>
      </w:pPr>
      <w:r>
        <w:rPr>
          <w:rFonts w:ascii="Calibri" w:hAnsi="Calibri"/>
          <w:b/>
          <w:sz w:val="20"/>
        </w:rPr>
        <w:t>A.</w:t>
      </w:r>
      <w:r>
        <w:rPr>
          <w:rFonts w:ascii="Calibri" w:hAnsi="Calibri"/>
          <w:sz w:val="20"/>
        </w:rPr>
        <w:t xml:space="preserve"> Y = A * B + C</w:t>
      </w:r>
    </w:p>
    <w:p>
      <w:pPr>
        <w:keepNext/>
        <w:spacing w:before="20" w:after="20"/>
        <w:ind w:left="360"/>
      </w:pPr>
      <w:r>
        <w:rPr>
          <w:rFonts w:ascii="Calibri" w:hAnsi="Calibri"/>
          <w:b/>
          <w:sz w:val="20"/>
        </w:rPr>
        <w:t>B.</w:t>
      </w:r>
      <w:r>
        <w:rPr>
          <w:rFonts w:ascii="Calibri" w:hAnsi="Calibri"/>
          <w:sz w:val="20"/>
        </w:rPr>
        <w:t xml:space="preserve"> Y = A + B + C</w:t>
      </w:r>
    </w:p>
    <w:p>
      <w:pPr>
        <w:keepNext/>
        <w:spacing w:before="20" w:after="20"/>
        <w:ind w:left="360"/>
      </w:pPr>
      <w:r>
        <w:rPr>
          <w:rFonts w:ascii="Calibri" w:hAnsi="Calibri"/>
          <w:b/>
          <w:sz w:val="20"/>
        </w:rPr>
        <w:t>C.</w:t>
      </w:r>
      <w:r>
        <w:rPr>
          <w:rFonts w:ascii="Calibri" w:hAnsi="Calibri"/>
          <w:sz w:val="20"/>
        </w:rPr>
        <w:t xml:space="preserve"> Y = A * B * C</w:t>
      </w:r>
    </w:p>
    <w:p>
      <w:pPr>
        <w:keepNext/>
        <w:spacing w:before="20" w:after="20"/>
        <w:ind w:left="360"/>
      </w:pPr>
      <w:r>
        <w:rPr>
          <w:rFonts w:ascii="Calibri" w:hAnsi="Calibri"/>
          <w:b/>
          <w:sz w:val="20"/>
        </w:rPr>
        <w:t>D.</w:t>
      </w:r>
      <w:r>
        <w:rPr>
          <w:rFonts w:ascii="Calibri" w:hAnsi="Calibri"/>
          <w:sz w:val="20"/>
        </w:rPr>
        <w:t xml:space="preserve"> Y = A / B</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Đơn vị MAC thực hiện nhân 2 số A*B rồi cộng tích lũy vào biến C trong 1 chu kỳ duy nhất.</w:t>
      </w:r>
    </w:p>
    <w:p>
      <w:pPr>
        <w:keepNext/>
        <w:spacing w:before="120" w:after="40"/>
      </w:pPr>
      <w:r>
        <w:rPr>
          <w:rFonts w:ascii="Calibri" w:hAnsi="Calibri"/>
          <w:b/>
          <w:color w:val="141414"/>
          <w:sz w:val="21"/>
        </w:rPr>
        <w:t>Câu 368: Kỹ thuật Khai thác độ thưa (Sparsity Acceleration) trong chip AI hiện đại (như NVIDIA Tensor Core Ampere/Hopper) tận dụng đặc điểm nào?</w:t>
      </w:r>
    </w:p>
    <w:p>
      <w:pPr>
        <w:keepNext/>
        <w:spacing w:before="20" w:after="20"/>
        <w:ind w:left="360"/>
      </w:pPr>
      <w:r>
        <w:rPr>
          <w:rFonts w:ascii="Calibri" w:hAnsi="Calibri"/>
          <w:b/>
          <w:sz w:val="20"/>
        </w:rPr>
        <w:t>A.</w:t>
      </w:r>
      <w:r>
        <w:rPr>
          <w:rFonts w:ascii="Calibri" w:hAnsi="Calibri"/>
          <w:sz w:val="20"/>
        </w:rPr>
        <w:t xml:space="preserve"> Bỏ qua không tính toán và không lưu trữ các trọng số hoặc kích hoạt bằng 0 (Zero values chiếm 50-80% trong AI)</w:t>
      </w:r>
    </w:p>
    <w:p>
      <w:pPr>
        <w:keepNext/>
        <w:spacing w:before="20" w:after="20"/>
        <w:ind w:left="360"/>
      </w:pPr>
      <w:r>
        <w:rPr>
          <w:rFonts w:ascii="Calibri" w:hAnsi="Calibri"/>
          <w:b/>
          <w:sz w:val="20"/>
        </w:rPr>
        <w:t>B.</w:t>
      </w:r>
      <w:r>
        <w:rPr>
          <w:rFonts w:ascii="Calibri" w:hAnsi="Calibri"/>
          <w:sz w:val="20"/>
        </w:rPr>
        <w:t xml:space="preserve"> Tính toán số 0 thật nhanh</w:t>
      </w:r>
    </w:p>
    <w:p>
      <w:pPr>
        <w:keepNext/>
        <w:spacing w:before="20" w:after="20"/>
        <w:ind w:left="360"/>
      </w:pPr>
      <w:r>
        <w:rPr>
          <w:rFonts w:ascii="Calibri" w:hAnsi="Calibri"/>
          <w:b/>
          <w:sz w:val="20"/>
        </w:rPr>
        <w:t>C.</w:t>
      </w:r>
      <w:r>
        <w:rPr>
          <w:rFonts w:ascii="Calibri" w:hAnsi="Calibri"/>
          <w:sz w:val="20"/>
        </w:rPr>
        <w:t xml:space="preserve"> Nhân số 0 với 2</w:t>
      </w:r>
    </w:p>
    <w:p>
      <w:pPr>
        <w:keepNext/>
        <w:spacing w:before="20" w:after="20"/>
        <w:ind w:left="360"/>
      </w:pPr>
      <w:r>
        <w:rPr>
          <w:rFonts w:ascii="Calibri" w:hAnsi="Calibri"/>
          <w:b/>
          <w:sz w:val="20"/>
        </w:rPr>
        <w:t>D.</w:t>
      </w:r>
      <w:r>
        <w:rPr>
          <w:rFonts w:ascii="Calibri" w:hAnsi="Calibri"/>
          <w:sz w:val="20"/>
        </w:rPr>
        <w:t xml:space="preserve"> Xóa mô hình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Sparsity hardware cắt bỏ các phép nhân với số 0, giúp tăng gấp đôi tốc độ tính toán (2x Throughput) và tiết kiệm năng lượng.</w:t>
      </w:r>
    </w:p>
    <w:p>
      <w:pPr>
        <w:keepNext/>
        <w:spacing w:before="120" w:after="40"/>
      </w:pPr>
      <w:r>
        <w:rPr>
          <w:rFonts w:ascii="Calibri" w:hAnsi="Calibri"/>
          <w:b/>
          <w:color w:val="141414"/>
          <w:sz w:val="21"/>
        </w:rPr>
        <w:t>Câu 369: Chip Máy tính Thần kinh Mô phỏng Não bộ (Neuromorphic Chip như Intel Loihi hay IBM TrueNorth) hoạt động dựa trên mô hình mạng thần kinh nào?</w:t>
      </w:r>
    </w:p>
    <w:p>
      <w:pPr>
        <w:keepNext/>
        <w:spacing w:before="20" w:after="20"/>
        <w:ind w:left="360"/>
      </w:pPr>
      <w:r>
        <w:rPr>
          <w:rFonts w:ascii="Calibri" w:hAnsi="Calibri"/>
          <w:b/>
          <w:sz w:val="20"/>
        </w:rPr>
        <w:t>A.</w:t>
      </w:r>
      <w:r>
        <w:rPr>
          <w:rFonts w:ascii="Calibri" w:hAnsi="Calibri"/>
          <w:sz w:val="20"/>
        </w:rPr>
        <w:t xml:space="preserve"> Mạng thần kinh xung (Spiking Neural Network - SNN) xử lý các xung gai sự kiện (Spikes) bất đồng bộ theo thời gian</w:t>
      </w:r>
    </w:p>
    <w:p>
      <w:pPr>
        <w:keepNext/>
        <w:spacing w:before="20" w:after="20"/>
        <w:ind w:left="360"/>
      </w:pPr>
      <w:r>
        <w:rPr>
          <w:rFonts w:ascii="Calibri" w:hAnsi="Calibri"/>
          <w:b/>
          <w:sz w:val="20"/>
        </w:rPr>
        <w:t>B.</w:t>
      </w:r>
      <w:r>
        <w:rPr>
          <w:rFonts w:ascii="Calibri" w:hAnsi="Calibri"/>
          <w:sz w:val="20"/>
        </w:rPr>
        <w:t xml:space="preserve"> Mạng CNN truyền thống</w:t>
      </w:r>
    </w:p>
    <w:p>
      <w:pPr>
        <w:keepNext/>
        <w:spacing w:before="20" w:after="20"/>
        <w:ind w:left="360"/>
      </w:pPr>
      <w:r>
        <w:rPr>
          <w:rFonts w:ascii="Calibri" w:hAnsi="Calibri"/>
          <w:b/>
          <w:sz w:val="20"/>
        </w:rPr>
        <w:t>C.</w:t>
      </w:r>
      <w:r>
        <w:rPr>
          <w:rFonts w:ascii="Calibri" w:hAnsi="Calibri"/>
          <w:sz w:val="20"/>
        </w:rPr>
        <w:t xml:space="preserve"> Mạng Transformer</w:t>
      </w:r>
    </w:p>
    <w:p>
      <w:pPr>
        <w:keepNext/>
        <w:spacing w:before="20" w:after="20"/>
        <w:ind w:left="360"/>
      </w:pPr>
      <w:r>
        <w:rPr>
          <w:rFonts w:ascii="Calibri" w:hAnsi="Calibri"/>
          <w:b/>
          <w:sz w:val="20"/>
        </w:rPr>
        <w:t>D.</w:t>
      </w:r>
      <w:r>
        <w:rPr>
          <w:rFonts w:ascii="Calibri" w:hAnsi="Calibri"/>
          <w:sz w:val="20"/>
        </w:rPr>
        <w:t xml:space="preserve"> Mạng Lập trình tuyến tính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Neuromorphic computing mô phỏng cơ chế phát xung nhịp Event-driven của tế bào thần kinh sinh học, tiêu thụ công suất cực nhỏ (mW).</w:t>
      </w:r>
    </w:p>
    <w:p>
      <w:pPr>
        <w:keepNext/>
        <w:spacing w:before="120" w:after="40"/>
      </w:pPr>
      <w:r>
        <w:rPr>
          <w:rFonts w:ascii="Calibri" w:hAnsi="Calibri"/>
          <w:b/>
          <w:color w:val="141414"/>
          <w:sz w:val="21"/>
        </w:rPr>
        <w:t>Câu 370: Định dạng số chấm động chuyên dụng cho huấn luyện AI FP16 và BF16 (Bfloat16) khác biệt nhau ở điểm nào?</w:t>
      </w:r>
    </w:p>
    <w:p>
      <w:pPr>
        <w:keepNext/>
        <w:spacing w:before="20" w:after="20"/>
        <w:ind w:left="360"/>
      </w:pPr>
      <w:r>
        <w:rPr>
          <w:rFonts w:ascii="Calibri" w:hAnsi="Calibri"/>
          <w:b/>
          <w:sz w:val="20"/>
        </w:rPr>
        <w:t>A.</w:t>
      </w:r>
      <w:r>
        <w:rPr>
          <w:rFonts w:ascii="Calibri" w:hAnsi="Calibri"/>
          <w:sz w:val="20"/>
        </w:rPr>
        <w:t xml:space="preserve"> BF16 giữ nguyên 8-bit dải mũ (Exponent) như FP32 nhưng giảm dải lẻ (Mantissa) xuống 7-bit, giúp tránh lỗi tràn số (Overflow/Underflow)</w:t>
      </w:r>
    </w:p>
    <w:p>
      <w:pPr>
        <w:keepNext/>
        <w:spacing w:before="20" w:after="20"/>
        <w:ind w:left="360"/>
      </w:pPr>
      <w:r>
        <w:rPr>
          <w:rFonts w:ascii="Calibri" w:hAnsi="Calibri"/>
          <w:b/>
          <w:sz w:val="20"/>
        </w:rPr>
        <w:t>B.</w:t>
      </w:r>
      <w:r>
        <w:rPr>
          <w:rFonts w:ascii="Calibri" w:hAnsi="Calibri"/>
          <w:sz w:val="20"/>
        </w:rPr>
        <w:t xml:space="preserve"> FP16 có 8-bit dải mũ</w:t>
      </w:r>
    </w:p>
    <w:p>
      <w:pPr>
        <w:keepNext/>
        <w:spacing w:before="20" w:after="20"/>
        <w:ind w:left="360"/>
      </w:pPr>
      <w:r>
        <w:rPr>
          <w:rFonts w:ascii="Calibri" w:hAnsi="Calibri"/>
          <w:b/>
          <w:sz w:val="20"/>
        </w:rPr>
        <w:t>C.</w:t>
      </w:r>
      <w:r>
        <w:rPr>
          <w:rFonts w:ascii="Calibri" w:hAnsi="Calibri"/>
          <w:sz w:val="20"/>
        </w:rPr>
        <w:t xml:space="preserve"> BF16 dùng 32 bit</w:t>
      </w:r>
    </w:p>
    <w:p>
      <w:pPr>
        <w:keepNext/>
        <w:spacing w:before="20" w:after="20"/>
        <w:ind w:left="360"/>
      </w:pPr>
      <w:r>
        <w:rPr>
          <w:rFonts w:ascii="Calibri" w:hAnsi="Calibri"/>
          <w:b/>
          <w:sz w:val="20"/>
        </w:rPr>
        <w:t>D.</w:t>
      </w:r>
      <w:r>
        <w:rPr>
          <w:rFonts w:ascii="Calibri" w:hAnsi="Calibri"/>
          <w:sz w:val="20"/>
        </w:rPr>
        <w:t xml:space="preserve"> BF16 chỉ tính số nguyên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Bfloat16 (Brain Floating Point) của Google duy trì dải động (Dynamic range) giống hệt FP32 (8-bit exponent), giúp thay thế FP32 trong huấn luyện AI mà không bị sụp độ chính xác.</w:t>
      </w:r>
    </w:p>
    <w:p>
      <w:pPr>
        <w:keepNext/>
        <w:spacing w:before="120" w:after="40"/>
      </w:pPr>
      <w:r>
        <w:rPr>
          <w:rFonts w:ascii="Calibri" w:hAnsi="Calibri"/>
          <w:b/>
          <w:color w:val="141414"/>
          <w:sz w:val="21"/>
        </w:rPr>
        <w:t>Câu 371: Chip gia tốc AI trên thiết bị đầu cuối (Edge AI Accelerator trong Điện thoại, Camera, Ô tô tự hành) yêu cầu chỉ số thiết kế quan trọng nhất là gì?</w:t>
      </w:r>
    </w:p>
    <w:p>
      <w:pPr>
        <w:keepNext/>
        <w:spacing w:before="20" w:after="20"/>
        <w:ind w:left="360"/>
      </w:pPr>
      <w:r>
        <w:rPr>
          <w:rFonts w:ascii="Calibri" w:hAnsi="Calibri"/>
          <w:b/>
          <w:sz w:val="20"/>
        </w:rPr>
        <w:t>A.</w:t>
      </w:r>
      <w:r>
        <w:rPr>
          <w:rFonts w:ascii="Calibri" w:hAnsi="Calibri"/>
          <w:sz w:val="20"/>
        </w:rPr>
        <w:t xml:space="preserve"> Hiệu suất năng lượng cao (TOPS/Watt - Trillion Operations Per Second per Watt)</w:t>
      </w:r>
    </w:p>
    <w:p>
      <w:pPr>
        <w:keepNext/>
        <w:spacing w:before="20" w:after="20"/>
        <w:ind w:left="360"/>
      </w:pPr>
      <w:r>
        <w:rPr>
          <w:rFonts w:ascii="Calibri" w:hAnsi="Calibri"/>
          <w:b/>
          <w:sz w:val="20"/>
        </w:rPr>
        <w:t>B.</w:t>
      </w:r>
      <w:r>
        <w:rPr>
          <w:rFonts w:ascii="Calibri" w:hAnsi="Calibri"/>
          <w:sz w:val="20"/>
        </w:rPr>
        <w:t xml:space="preserve"> Diện tích chip to nhất</w:t>
      </w:r>
    </w:p>
    <w:p>
      <w:pPr>
        <w:keepNext/>
        <w:spacing w:before="20" w:after="20"/>
        <w:ind w:left="360"/>
      </w:pPr>
      <w:r>
        <w:rPr>
          <w:rFonts w:ascii="Calibri" w:hAnsi="Calibri"/>
          <w:b/>
          <w:sz w:val="20"/>
        </w:rPr>
        <w:t>C.</w:t>
      </w:r>
      <w:r>
        <w:rPr>
          <w:rFonts w:ascii="Calibri" w:hAnsi="Calibri"/>
          <w:sz w:val="20"/>
        </w:rPr>
        <w:t xml:space="preserve"> Tiêu thụ 1000 Watt điện</w:t>
      </w:r>
    </w:p>
    <w:p>
      <w:pPr>
        <w:keepNext/>
        <w:spacing w:before="20" w:after="20"/>
        <w:ind w:left="360"/>
      </w:pPr>
      <w:r>
        <w:rPr>
          <w:rFonts w:ascii="Calibri" w:hAnsi="Calibri"/>
          <w:b/>
          <w:sz w:val="20"/>
        </w:rPr>
        <w:t>D.</w:t>
      </w:r>
      <w:r>
        <w:rPr>
          <w:rFonts w:ascii="Calibri" w:hAnsi="Calibri"/>
          <w:sz w:val="20"/>
        </w:rPr>
        <w:t xml:space="preserve"> Dùng tản nhiệt nước</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Edge AI bị giới hạn bởi pin và tản nhiệt nên hiệu suất năng lượng TOPS/Watt là tiêu chí sinh tử hàng đầu.</w:t>
      </w:r>
    </w:p>
    <w:p>
      <w:pPr>
        <w:keepNext/>
        <w:spacing w:before="120" w:after="40"/>
      </w:pPr>
      <w:r>
        <w:rPr>
          <w:rFonts w:ascii="Calibri" w:hAnsi="Calibri"/>
          <w:b/>
          <w:color w:val="141414"/>
          <w:sz w:val="21"/>
        </w:rPr>
        <w:t>Câu 372: Kiến trúc Mạng thần kinh Transformer (nền tảng của ChatGPT và LLM) đòi hỏi chip AI phải xử lý cực kỳ hiệu quả cơ chế nào?</w:t>
      </w:r>
    </w:p>
    <w:p>
      <w:pPr>
        <w:keepNext/>
        <w:spacing w:before="20" w:after="20"/>
        <w:ind w:left="360"/>
      </w:pPr>
      <w:r>
        <w:rPr>
          <w:rFonts w:ascii="Calibri" w:hAnsi="Calibri"/>
          <w:b/>
          <w:sz w:val="20"/>
        </w:rPr>
        <w:t>A.</w:t>
      </w:r>
      <w:r>
        <w:rPr>
          <w:rFonts w:ascii="Calibri" w:hAnsi="Calibri"/>
          <w:sz w:val="20"/>
        </w:rPr>
        <w:t xml:space="preserve"> Cơ chế Chú ý tự thân (Self-Attention Mechanism) với các ma trận Query, Key, Value khổng lồ</w:t>
      </w:r>
    </w:p>
    <w:p>
      <w:pPr>
        <w:keepNext/>
        <w:spacing w:before="20" w:after="20"/>
        <w:ind w:left="360"/>
      </w:pPr>
      <w:r>
        <w:rPr>
          <w:rFonts w:ascii="Calibri" w:hAnsi="Calibri"/>
          <w:b/>
          <w:sz w:val="20"/>
        </w:rPr>
        <w:t>B.</w:t>
      </w:r>
      <w:r>
        <w:rPr>
          <w:rFonts w:ascii="Calibri" w:hAnsi="Calibri"/>
          <w:sz w:val="20"/>
        </w:rPr>
        <w:t xml:space="preserve"> Phép cuộn 2D</w:t>
      </w:r>
    </w:p>
    <w:p>
      <w:pPr>
        <w:keepNext/>
        <w:spacing w:before="20" w:after="20"/>
        <w:ind w:left="360"/>
      </w:pPr>
      <w:r>
        <w:rPr>
          <w:rFonts w:ascii="Calibri" w:hAnsi="Calibri"/>
          <w:b/>
          <w:sz w:val="20"/>
        </w:rPr>
        <w:t>C.</w:t>
      </w:r>
      <w:r>
        <w:rPr>
          <w:rFonts w:ascii="Calibri" w:hAnsi="Calibri"/>
          <w:sz w:val="20"/>
        </w:rPr>
        <w:t xml:space="preserve"> Phép lọc FIR</w:t>
      </w:r>
    </w:p>
    <w:p>
      <w:pPr>
        <w:keepNext/>
        <w:spacing w:before="20" w:after="20"/>
        <w:ind w:left="360"/>
      </w:pPr>
      <w:r>
        <w:rPr>
          <w:rFonts w:ascii="Calibri" w:hAnsi="Calibri"/>
          <w:b/>
          <w:sz w:val="20"/>
        </w:rPr>
        <w:t>D.</w:t>
      </w:r>
      <w:r>
        <w:rPr>
          <w:rFonts w:ascii="Calibri" w:hAnsi="Calibri"/>
          <w:sz w:val="20"/>
        </w:rPr>
        <w:t xml:space="preserve"> Phép biến đổi Fourier Fast FFT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Mô hình Transformer/LLM đòi hỏi tính toán liên tục ma trận Attention Softmax(Q * K^T / sqrt(dk)) * V yêu cầu băng thông bộ nhớ và năng lực GEMM siêu khổng lồ.</w:t>
      </w:r>
    </w:p>
    <w:p>
      <w:pPr>
        <w:keepNext/>
        <w:spacing w:before="120" w:after="40"/>
      </w:pPr>
      <w:r>
        <w:rPr>
          <w:rFonts w:ascii="Calibri" w:hAnsi="Calibri"/>
          <w:b/>
          <w:color w:val="141414"/>
          <w:sz w:val="21"/>
        </w:rPr>
        <w:t>Câu 373: Hệ thống chip siêu máy tính AI NVIDIA H100 GPU tích hợp công nghệ bộ nhớ nào để đạt băng thông &gt; 3 TB/s?</w:t>
      </w:r>
    </w:p>
    <w:p>
      <w:pPr>
        <w:keepNext/>
        <w:spacing w:before="20" w:after="20"/>
        <w:ind w:left="360"/>
      </w:pPr>
      <w:r>
        <w:rPr>
          <w:rFonts w:ascii="Calibri" w:hAnsi="Calibri"/>
          <w:b/>
          <w:sz w:val="20"/>
        </w:rPr>
        <w:t>A.</w:t>
      </w:r>
      <w:r>
        <w:rPr>
          <w:rFonts w:ascii="Calibri" w:hAnsi="Calibri"/>
          <w:sz w:val="20"/>
        </w:rPr>
        <w:t xml:space="preserve"> Bộ nhớ HBM3 (High Bandwidth Memory 3) xếp chồng 3D</w:t>
      </w:r>
    </w:p>
    <w:p>
      <w:pPr>
        <w:keepNext/>
        <w:spacing w:before="20" w:after="20"/>
        <w:ind w:left="360"/>
      </w:pPr>
      <w:r>
        <w:rPr>
          <w:rFonts w:ascii="Calibri" w:hAnsi="Calibri"/>
          <w:b/>
          <w:sz w:val="20"/>
        </w:rPr>
        <w:t>B.</w:t>
      </w:r>
      <w:r>
        <w:rPr>
          <w:rFonts w:ascii="Calibri" w:hAnsi="Calibri"/>
          <w:sz w:val="20"/>
        </w:rPr>
        <w:t xml:space="preserve"> Bộ nhớ DDR4</w:t>
      </w:r>
    </w:p>
    <w:p>
      <w:pPr>
        <w:keepNext/>
        <w:spacing w:before="20" w:after="20"/>
        <w:ind w:left="360"/>
      </w:pPr>
      <w:r>
        <w:rPr>
          <w:rFonts w:ascii="Calibri" w:hAnsi="Calibri"/>
          <w:b/>
          <w:sz w:val="20"/>
        </w:rPr>
        <w:t>C.</w:t>
      </w:r>
      <w:r>
        <w:rPr>
          <w:rFonts w:ascii="Calibri" w:hAnsi="Calibri"/>
          <w:sz w:val="20"/>
        </w:rPr>
        <w:t xml:space="preserve"> Thẻ nhớ SD</w:t>
      </w:r>
    </w:p>
    <w:p>
      <w:pPr>
        <w:keepNext/>
        <w:spacing w:before="20" w:after="20"/>
        <w:ind w:left="360"/>
      </w:pPr>
      <w:r>
        <w:rPr>
          <w:rFonts w:ascii="Calibri" w:hAnsi="Calibri"/>
          <w:b/>
          <w:sz w:val="20"/>
        </w:rPr>
        <w:t>D.</w:t>
      </w:r>
      <w:r>
        <w:rPr>
          <w:rFonts w:ascii="Calibri" w:hAnsi="Calibri"/>
          <w:sz w:val="20"/>
        </w:rPr>
        <w:t xml:space="preserve"> Ổ cứng HDD</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NVIDIA H100 trang bị bộ nhớ HBM3 giao tiếp bus siêu rộng đạt băng thông vượt mốc 3.35 TB/s đáp ứng huấn luyện LLM.</w:t>
      </w:r>
    </w:p>
    <w:p>
      <w:pPr>
        <w:keepNext/>
        <w:spacing w:before="120" w:after="40"/>
      </w:pPr>
      <w:r>
        <w:rPr>
          <w:rFonts w:ascii="Calibri" w:hAnsi="Calibri"/>
          <w:b/>
          <w:color w:val="141414"/>
          <w:sz w:val="21"/>
        </w:rPr>
        <w:t>Câu 374: Mạng lưới ô tính toán PE (Processing Element) trong mảng Systolic Array của TPU chứa các thành phần cốt lõi nào?</w:t>
      </w:r>
    </w:p>
    <w:p>
      <w:pPr>
        <w:keepNext/>
        <w:spacing w:before="20" w:after="20"/>
        <w:ind w:left="360"/>
      </w:pPr>
      <w:r>
        <w:rPr>
          <w:rFonts w:ascii="Calibri" w:hAnsi="Calibri"/>
          <w:b/>
          <w:sz w:val="20"/>
        </w:rPr>
        <w:t>A.</w:t>
      </w:r>
      <w:r>
        <w:rPr>
          <w:rFonts w:ascii="Calibri" w:hAnsi="Calibri"/>
          <w:sz w:val="20"/>
        </w:rPr>
        <w:t xml:space="preserve"> Đơn vị nhân MAC + Các thanh ghi dữ liệu chốt (Registers) luân chuyển dữ liệu theo hướng Ngang và Dọc</w:t>
      </w:r>
    </w:p>
    <w:p>
      <w:pPr>
        <w:keepNext/>
        <w:spacing w:before="20" w:after="20"/>
        <w:ind w:left="360"/>
      </w:pPr>
      <w:r>
        <w:rPr>
          <w:rFonts w:ascii="Calibri" w:hAnsi="Calibri"/>
          <w:b/>
          <w:sz w:val="20"/>
        </w:rPr>
        <w:t>B.</w:t>
      </w:r>
      <w:r>
        <w:rPr>
          <w:rFonts w:ascii="Calibri" w:hAnsi="Calibri"/>
          <w:sz w:val="20"/>
        </w:rPr>
        <w:t xml:space="preserve"> Bộ vi xử lý ARM</w:t>
      </w:r>
    </w:p>
    <w:p>
      <w:pPr>
        <w:keepNext/>
        <w:spacing w:before="20" w:after="20"/>
        <w:ind w:left="360"/>
      </w:pPr>
      <w:r>
        <w:rPr>
          <w:rFonts w:ascii="Calibri" w:hAnsi="Calibri"/>
          <w:b/>
          <w:sz w:val="20"/>
        </w:rPr>
        <w:t>C.</w:t>
      </w:r>
      <w:r>
        <w:rPr>
          <w:rFonts w:ascii="Calibri" w:hAnsi="Calibri"/>
          <w:sz w:val="20"/>
        </w:rPr>
        <w:t xml:space="preserve"> Ổ cứng SSD</w:t>
      </w:r>
    </w:p>
    <w:p>
      <w:pPr>
        <w:keepNext/>
        <w:spacing w:before="20" w:after="20"/>
        <w:ind w:left="360"/>
      </w:pPr>
      <w:r>
        <w:rPr>
          <w:rFonts w:ascii="Calibri" w:hAnsi="Calibri"/>
          <w:b/>
          <w:sz w:val="20"/>
        </w:rPr>
        <w:t>D.</w:t>
      </w:r>
      <w:r>
        <w:rPr>
          <w:rFonts w:ascii="Calibri" w:hAnsi="Calibri"/>
          <w:sz w:val="20"/>
        </w:rPr>
        <w:t xml:space="preserve"> Cổng Ethernet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Mỗi PE trong Systolic Array gồm 1 bộ nhân-cộng MAC và thanh ghi dịch chuyển truyền dữ liệu trọng số/kích hoạt cho PE hàng xóm.</w:t>
      </w:r>
    </w:p>
    <w:p>
      <w:pPr>
        <w:keepNext/>
        <w:spacing w:before="120" w:after="40"/>
      </w:pPr>
      <w:r>
        <w:rPr>
          <w:rFonts w:ascii="Calibri" w:hAnsi="Calibri"/>
          <w:b/>
          <w:color w:val="141414"/>
          <w:sz w:val="21"/>
        </w:rPr>
        <w:t>Câu 375: Trong chip In-Memory Computing dùng mảng ReRAM, phép nhân trọng số W với điện áp vào V được thực hiện dựa trên định luật Ohm theo công thức:</w:t>
      </w:r>
    </w:p>
    <w:p>
      <w:pPr>
        <w:keepNext/>
        <w:spacing w:before="20" w:after="20"/>
        <w:ind w:left="360"/>
      </w:pPr>
      <w:r>
        <w:rPr>
          <w:rFonts w:ascii="Calibri" w:hAnsi="Calibri"/>
          <w:b/>
          <w:sz w:val="20"/>
        </w:rPr>
        <w:t>A.</w:t>
      </w:r>
      <w:r>
        <w:rPr>
          <w:rFonts w:ascii="Calibri" w:hAnsi="Calibri"/>
          <w:sz w:val="20"/>
        </w:rPr>
        <w:t xml:space="preserve"> I_out = V_in * G (với G = 1/R là độ dẫn điện của ô ReRAM đại diện cho trọng số W)</w:t>
      </w:r>
    </w:p>
    <w:p>
      <w:pPr>
        <w:keepNext/>
        <w:spacing w:before="20" w:after="20"/>
        <w:ind w:left="360"/>
      </w:pPr>
      <w:r>
        <w:rPr>
          <w:rFonts w:ascii="Calibri" w:hAnsi="Calibri"/>
          <w:b/>
          <w:sz w:val="20"/>
        </w:rPr>
        <w:t>B.</w:t>
      </w:r>
      <w:r>
        <w:rPr>
          <w:rFonts w:ascii="Calibri" w:hAnsi="Calibri"/>
          <w:sz w:val="20"/>
        </w:rPr>
        <w:t xml:space="preserve"> I_out = V_in / G</w:t>
      </w:r>
    </w:p>
    <w:p>
      <w:pPr>
        <w:keepNext/>
        <w:spacing w:before="20" w:after="20"/>
        <w:ind w:left="360"/>
      </w:pPr>
      <w:r>
        <w:rPr>
          <w:rFonts w:ascii="Calibri" w:hAnsi="Calibri"/>
          <w:b/>
          <w:sz w:val="20"/>
        </w:rPr>
        <w:t>C.</w:t>
      </w:r>
      <w:r>
        <w:rPr>
          <w:rFonts w:ascii="Calibri" w:hAnsi="Calibri"/>
          <w:sz w:val="20"/>
        </w:rPr>
        <w:t xml:space="preserve"> I_out = V_in + G</w:t>
      </w:r>
    </w:p>
    <w:p>
      <w:pPr>
        <w:keepNext/>
        <w:spacing w:before="20" w:after="20"/>
        <w:ind w:left="360"/>
      </w:pPr>
      <w:r>
        <w:rPr>
          <w:rFonts w:ascii="Calibri" w:hAnsi="Calibri"/>
          <w:b/>
          <w:sz w:val="20"/>
        </w:rPr>
        <w:t>D.</w:t>
      </w:r>
      <w:r>
        <w:rPr>
          <w:rFonts w:ascii="Calibri" w:hAnsi="Calibri"/>
          <w:sz w:val="20"/>
        </w:rPr>
        <w:t xml:space="preserve"> I_out = V_in^2 * G</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Khi áp điện áp V_in vào ô ReRAM có độ dẫn G, dòng điện sinh ra I = V_in * G thực hiện tự nhiên phép nhân ở miền tương tự (Analog multiplication).</w:t>
      </w:r>
    </w:p>
    <w:p>
      <w:pPr>
        <w:keepNext/>
        <w:spacing w:before="120" w:after="40"/>
      </w:pPr>
      <w:r>
        <w:rPr>
          <w:rFonts w:ascii="Calibri" w:hAnsi="Calibri"/>
          <w:b/>
          <w:color w:val="141414"/>
          <w:sz w:val="21"/>
        </w:rPr>
        <w:t>Câu 376: Phép tổng tích lũy (Accumulation) trong mảng CIM Analog được thực hiện tự nhiên nhờ định luật Kirchhoff nào?</w:t>
      </w:r>
    </w:p>
    <w:p>
      <w:pPr>
        <w:keepNext/>
        <w:spacing w:before="20" w:after="20"/>
        <w:ind w:left="360"/>
      </w:pPr>
      <w:r>
        <w:rPr>
          <w:rFonts w:ascii="Calibri" w:hAnsi="Calibri"/>
          <w:b/>
          <w:sz w:val="20"/>
        </w:rPr>
        <w:t>A.</w:t>
      </w:r>
      <w:r>
        <w:rPr>
          <w:rFonts w:ascii="Calibri" w:hAnsi="Calibri"/>
          <w:sz w:val="20"/>
        </w:rPr>
        <w:t xml:space="preserve"> Định luật dòng điện Kirchhoff (KCL - Tổng các dòng điện I chảy về cùng một đường bitline bằng tổng tích vô hướng)</w:t>
      </w:r>
    </w:p>
    <w:p>
      <w:pPr>
        <w:keepNext/>
        <w:spacing w:before="20" w:after="20"/>
        <w:ind w:left="360"/>
      </w:pPr>
      <w:r>
        <w:rPr>
          <w:rFonts w:ascii="Calibri" w:hAnsi="Calibri"/>
          <w:b/>
          <w:sz w:val="20"/>
        </w:rPr>
        <w:t>B.</w:t>
      </w:r>
      <w:r>
        <w:rPr>
          <w:rFonts w:ascii="Calibri" w:hAnsi="Calibri"/>
          <w:sz w:val="20"/>
        </w:rPr>
        <w:t xml:space="preserve"> Định luật điện áp Kirchhoff (KVL)</w:t>
      </w:r>
    </w:p>
    <w:p>
      <w:pPr>
        <w:keepNext/>
        <w:spacing w:before="20" w:after="20"/>
        <w:ind w:left="360"/>
      </w:pPr>
      <w:r>
        <w:rPr>
          <w:rFonts w:ascii="Calibri" w:hAnsi="Calibri"/>
          <w:b/>
          <w:sz w:val="20"/>
        </w:rPr>
        <w:t>C.</w:t>
      </w:r>
      <w:r>
        <w:rPr>
          <w:rFonts w:ascii="Calibri" w:hAnsi="Calibri"/>
          <w:sz w:val="20"/>
        </w:rPr>
        <w:t xml:space="preserve"> Định luật Faraday</w:t>
      </w:r>
    </w:p>
    <w:p>
      <w:pPr>
        <w:keepNext/>
        <w:spacing w:before="20" w:after="20"/>
        <w:ind w:left="360"/>
      </w:pPr>
      <w:r>
        <w:rPr>
          <w:rFonts w:ascii="Calibri" w:hAnsi="Calibri"/>
          <w:b/>
          <w:sz w:val="20"/>
        </w:rPr>
        <w:t>D.</w:t>
      </w:r>
      <w:r>
        <w:rPr>
          <w:rFonts w:ascii="Calibri" w:hAnsi="Calibri"/>
          <w:sz w:val="20"/>
        </w:rPr>
        <w:t xml:space="preserve"> Định luật Ampere</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Các dòng điện từ các ô nhớ chảy chung vào đường bitline tự động cộng lại theo định luật Kirchhoff KCL: I_total = ∑ (V_i * G_i).</w:t>
      </w:r>
    </w:p>
    <w:p>
      <w:pPr>
        <w:keepNext/>
        <w:spacing w:before="120" w:after="40"/>
      </w:pPr>
      <w:r>
        <w:rPr>
          <w:rFonts w:ascii="Calibri" w:hAnsi="Calibri"/>
          <w:b/>
          <w:color w:val="141414"/>
          <w:sz w:val="21"/>
        </w:rPr>
        <w:t>Câu 377: Thách thức lớn nhất khi triển khai tính toán tương tự Analog CIM (Compute-In-Memory) trong thực tế chip AI thương mại là:</w:t>
      </w:r>
    </w:p>
    <w:p>
      <w:pPr>
        <w:keepNext/>
        <w:spacing w:before="20" w:after="20"/>
        <w:ind w:left="360"/>
      </w:pPr>
      <w:r>
        <w:rPr>
          <w:rFonts w:ascii="Calibri" w:hAnsi="Calibri"/>
          <w:b/>
          <w:sz w:val="20"/>
        </w:rPr>
        <w:t>A.</w:t>
      </w:r>
      <w:r>
        <w:rPr>
          <w:rFonts w:ascii="Calibri" w:hAnsi="Calibri"/>
          <w:sz w:val="20"/>
        </w:rPr>
        <w:t xml:space="preserve"> Ảnh hưởng của nhiễu điện, sai số quy trình sản xuất (Process Variation) và cần bộ biến đổi Tương tự - Số ADC/DAC tốn diện tích</w:t>
      </w:r>
    </w:p>
    <w:p>
      <w:pPr>
        <w:keepNext/>
        <w:spacing w:before="20" w:after="20"/>
        <w:ind w:left="360"/>
      </w:pPr>
      <w:r>
        <w:rPr>
          <w:rFonts w:ascii="Calibri" w:hAnsi="Calibri"/>
          <w:b/>
          <w:sz w:val="20"/>
        </w:rPr>
        <w:t>B.</w:t>
      </w:r>
      <w:r>
        <w:rPr>
          <w:rFonts w:ascii="Calibri" w:hAnsi="Calibri"/>
          <w:sz w:val="20"/>
        </w:rPr>
        <w:t xml:space="preserve"> Chip quá chậm</w:t>
      </w:r>
    </w:p>
    <w:p>
      <w:pPr>
        <w:keepNext/>
        <w:spacing w:before="20" w:after="20"/>
        <w:ind w:left="360"/>
      </w:pPr>
      <w:r>
        <w:rPr>
          <w:rFonts w:ascii="Calibri" w:hAnsi="Calibri"/>
          <w:b/>
          <w:sz w:val="20"/>
        </w:rPr>
        <w:t>C.</w:t>
      </w:r>
      <w:r>
        <w:rPr>
          <w:rFonts w:ascii="Calibri" w:hAnsi="Calibri"/>
          <w:sz w:val="20"/>
        </w:rPr>
        <w:t xml:space="preserve"> Tốn quá nhiều điện</w:t>
      </w:r>
    </w:p>
    <w:p>
      <w:pPr>
        <w:keepNext/>
        <w:spacing w:before="20" w:after="20"/>
        <w:ind w:left="360"/>
      </w:pPr>
      <w:r>
        <w:rPr>
          <w:rFonts w:ascii="Calibri" w:hAnsi="Calibri"/>
          <w:b/>
          <w:sz w:val="20"/>
        </w:rPr>
        <w:t>D.</w:t>
      </w:r>
      <w:r>
        <w:rPr>
          <w:rFonts w:ascii="Calibri" w:hAnsi="Calibri"/>
          <w:sz w:val="20"/>
        </w:rPr>
        <w:t xml:space="preserve"> Không thể chế tạo</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Analog CIM nhạy cảm với nhiễu nhiệt và sai số linh kiện, đồng thời cần bộ chuyển đổi ADC/DAC ở biên mảng ngốn nhiều công suất.</w:t>
      </w:r>
    </w:p>
    <w:p>
      <w:pPr>
        <w:keepNext/>
        <w:spacing w:before="120" w:after="40"/>
      </w:pPr>
      <w:r>
        <w:rPr>
          <w:rFonts w:ascii="Calibri" w:hAnsi="Calibri"/>
          <w:b/>
          <w:color w:val="141414"/>
          <w:sz w:val="21"/>
        </w:rPr>
        <w:t>Câu 378: Chỉ số TOPS (Trillion Operations Per Second) dùng để đo đại lượng nào của chip AI?</w:t>
      </w:r>
    </w:p>
    <w:p>
      <w:pPr>
        <w:keepNext/>
        <w:spacing w:before="20" w:after="20"/>
        <w:ind w:left="360"/>
      </w:pPr>
      <w:r>
        <w:rPr>
          <w:rFonts w:ascii="Calibri" w:hAnsi="Calibri"/>
          <w:b/>
          <w:sz w:val="20"/>
        </w:rPr>
        <w:t>A.</w:t>
      </w:r>
      <w:r>
        <w:rPr>
          <w:rFonts w:ascii="Calibri" w:hAnsi="Calibri"/>
          <w:sz w:val="20"/>
        </w:rPr>
        <w:t xml:space="preserve"> Năng lực tính toán thô (Hàng nghìn tỷ phép tính mỗi giây)</w:t>
      </w:r>
    </w:p>
    <w:p>
      <w:pPr>
        <w:keepNext/>
        <w:spacing w:before="20" w:after="20"/>
        <w:ind w:left="360"/>
      </w:pPr>
      <w:r>
        <w:rPr>
          <w:rFonts w:ascii="Calibri" w:hAnsi="Calibri"/>
          <w:b/>
          <w:sz w:val="20"/>
        </w:rPr>
        <w:t>B.</w:t>
      </w:r>
      <w:r>
        <w:rPr>
          <w:rFonts w:ascii="Calibri" w:hAnsi="Calibri"/>
          <w:sz w:val="20"/>
        </w:rPr>
        <w:t xml:space="preserve"> Dung lượng bộ nhớ</w:t>
      </w:r>
    </w:p>
    <w:p>
      <w:pPr>
        <w:keepNext/>
        <w:spacing w:before="20" w:after="20"/>
        <w:ind w:left="360"/>
      </w:pPr>
      <w:r>
        <w:rPr>
          <w:rFonts w:ascii="Calibri" w:hAnsi="Calibri"/>
          <w:b/>
          <w:sz w:val="20"/>
        </w:rPr>
        <w:t>C.</w:t>
      </w:r>
      <w:r>
        <w:rPr>
          <w:rFonts w:ascii="Calibri" w:hAnsi="Calibri"/>
          <w:sz w:val="20"/>
        </w:rPr>
        <w:t xml:space="preserve"> Kích thước vi chip</w:t>
      </w:r>
    </w:p>
    <w:p>
      <w:pPr>
        <w:keepNext/>
        <w:spacing w:before="20" w:after="20"/>
        <w:ind w:left="360"/>
      </w:pPr>
      <w:r>
        <w:rPr>
          <w:rFonts w:ascii="Calibri" w:hAnsi="Calibri"/>
          <w:b/>
          <w:sz w:val="20"/>
        </w:rPr>
        <w:t>D.</w:t>
      </w:r>
      <w:r>
        <w:rPr>
          <w:rFonts w:ascii="Calibri" w:hAnsi="Calibri"/>
          <w:sz w:val="20"/>
        </w:rPr>
        <w:t xml:space="preserve"> Giá tiền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TOPS (10^12 phép tính/giây) là đơn vị chuẩn đo hiệu năng đỉnh (Peak performance) của chip AI.</w:t>
      </w:r>
    </w:p>
    <w:p>
      <w:pPr>
        <w:keepNext/>
        <w:spacing w:before="120" w:after="40"/>
      </w:pPr>
      <w:r>
        <w:rPr>
          <w:rFonts w:ascii="Calibri" w:hAnsi="Calibri"/>
          <w:b/>
          <w:color w:val="141414"/>
          <w:sz w:val="21"/>
        </w:rPr>
        <w:t>Câu 379: Kiến trúc Wafer-Scale Engine (WSE) của hãng Cerebras là thiết kế độc đáo nhất thế giới với đặc điểm:</w:t>
      </w:r>
    </w:p>
    <w:p>
      <w:pPr>
        <w:keepNext/>
        <w:spacing w:before="20" w:after="20"/>
        <w:ind w:left="360"/>
      </w:pPr>
      <w:r>
        <w:rPr>
          <w:rFonts w:ascii="Calibri" w:hAnsi="Calibri"/>
          <w:b/>
          <w:sz w:val="20"/>
        </w:rPr>
        <w:t>A.</w:t>
      </w:r>
      <w:r>
        <w:rPr>
          <w:rFonts w:ascii="Calibri" w:hAnsi="Calibri"/>
          <w:sz w:val="20"/>
        </w:rPr>
        <w:t xml:space="preserve"> Chế tạo toàn bộ một siêu chip AI trên trọn vẹn MỘT BÁNH SILICON (Wafer) khổng lồ chứa hàng nghìn tỷ transistor</w:t>
      </w:r>
    </w:p>
    <w:p>
      <w:pPr>
        <w:keepNext/>
        <w:spacing w:before="20" w:after="20"/>
        <w:ind w:left="360"/>
      </w:pPr>
      <w:r>
        <w:rPr>
          <w:rFonts w:ascii="Calibri" w:hAnsi="Calibri"/>
          <w:b/>
          <w:sz w:val="20"/>
        </w:rPr>
        <w:t>B.</w:t>
      </w:r>
      <w:r>
        <w:rPr>
          <w:rFonts w:ascii="Calibri" w:hAnsi="Calibri"/>
          <w:sz w:val="20"/>
        </w:rPr>
        <w:t xml:space="preserve"> Chip nhỏ bằng hạt gạo</w:t>
      </w:r>
    </w:p>
    <w:p>
      <w:pPr>
        <w:keepNext/>
        <w:spacing w:before="20" w:after="20"/>
        <w:ind w:left="360"/>
      </w:pPr>
      <w:r>
        <w:rPr>
          <w:rFonts w:ascii="Calibri" w:hAnsi="Calibri"/>
          <w:b/>
          <w:sz w:val="20"/>
        </w:rPr>
        <w:t>C.</w:t>
      </w:r>
      <w:r>
        <w:rPr>
          <w:rFonts w:ascii="Calibri" w:hAnsi="Calibri"/>
          <w:sz w:val="20"/>
        </w:rPr>
        <w:t xml:space="preserve"> Làm bằng chất dẻo</w:t>
      </w:r>
    </w:p>
    <w:p>
      <w:pPr>
        <w:keepNext/>
        <w:spacing w:before="20" w:after="20"/>
        <w:ind w:left="360"/>
      </w:pPr>
      <w:r>
        <w:rPr>
          <w:rFonts w:ascii="Calibri" w:hAnsi="Calibri"/>
          <w:b/>
          <w:sz w:val="20"/>
        </w:rPr>
        <w:t>D.</w:t>
      </w:r>
      <w:r>
        <w:rPr>
          <w:rFonts w:ascii="Calibri" w:hAnsi="Calibri"/>
          <w:sz w:val="20"/>
        </w:rPr>
        <w:t xml:space="preserve"> Không có bộ nhớ</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Cerebras WSE gom trọn vẹn 1 tấm Wafer 300mm thành 1 chip duy nhất chứa 2.6 nghìn tỷ transistor và 850.000 nhân AI.</w:t>
      </w:r>
    </w:p>
    <w:p>
      <w:pPr>
        <w:keepNext/>
        <w:spacing w:before="120" w:after="40"/>
      </w:pPr>
      <w:r>
        <w:rPr>
          <w:rFonts w:ascii="Calibri" w:hAnsi="Calibri"/>
          <w:b/>
          <w:color w:val="141414"/>
          <w:sz w:val="21"/>
        </w:rPr>
        <w:t>Câu 380: Bộ gia tốc AI NPU (Neural Processing Unit) được tích hợp trực tiếp vào các vi xử lý SoC di động (như Apple A-Series, Qualcomm Snapdragon) nhằm mục đích:</w:t>
      </w:r>
    </w:p>
    <w:p>
      <w:pPr>
        <w:keepNext/>
        <w:spacing w:before="20" w:after="20"/>
        <w:ind w:left="360"/>
      </w:pPr>
      <w:r>
        <w:rPr>
          <w:rFonts w:ascii="Calibri" w:hAnsi="Calibri"/>
          <w:b/>
          <w:sz w:val="20"/>
        </w:rPr>
        <w:t>A.</w:t>
      </w:r>
      <w:r>
        <w:rPr>
          <w:rFonts w:ascii="Calibri" w:hAnsi="Calibri"/>
          <w:sz w:val="20"/>
        </w:rPr>
        <w:t xml:space="preserve"> Xử lý thời gian thực các tác vụ AI di động (Nhận diện khuôn mặt FaceID, xử lý ảnh camera, trợ lý giọng nói) với điện năng cực thấp</w:t>
      </w:r>
    </w:p>
    <w:p>
      <w:pPr>
        <w:keepNext/>
        <w:spacing w:before="20" w:after="20"/>
        <w:ind w:left="360"/>
      </w:pPr>
      <w:r>
        <w:rPr>
          <w:rFonts w:ascii="Calibri" w:hAnsi="Calibri"/>
          <w:b/>
          <w:sz w:val="20"/>
        </w:rPr>
        <w:t>B.</w:t>
      </w:r>
      <w:r>
        <w:rPr>
          <w:rFonts w:ascii="Calibri" w:hAnsi="Calibri"/>
          <w:sz w:val="20"/>
        </w:rPr>
        <w:t xml:space="preserve"> Thay thế màn hình</w:t>
      </w:r>
    </w:p>
    <w:p>
      <w:pPr>
        <w:keepNext/>
        <w:spacing w:before="20" w:after="20"/>
        <w:ind w:left="360"/>
      </w:pPr>
      <w:r>
        <w:rPr>
          <w:rFonts w:ascii="Calibri" w:hAnsi="Calibri"/>
          <w:b/>
          <w:sz w:val="20"/>
        </w:rPr>
        <w:t>C.</w:t>
      </w:r>
      <w:r>
        <w:rPr>
          <w:rFonts w:ascii="Calibri" w:hAnsi="Calibri"/>
          <w:sz w:val="20"/>
        </w:rPr>
        <w:t xml:space="preserve"> Tăng dung lượng SIM</w:t>
      </w:r>
    </w:p>
    <w:p>
      <w:pPr>
        <w:keepNext/>
        <w:spacing w:before="20" w:after="20"/>
        <w:ind w:left="360"/>
      </w:pPr>
      <w:r>
        <w:rPr>
          <w:rFonts w:ascii="Calibri" w:hAnsi="Calibri"/>
          <w:b/>
          <w:sz w:val="20"/>
        </w:rPr>
        <w:t>D.</w:t>
      </w:r>
      <w:r>
        <w:rPr>
          <w:rFonts w:ascii="Calibri" w:hAnsi="Calibri"/>
          <w:sz w:val="20"/>
        </w:rPr>
        <w:t xml:space="preserve"> Chơi game 3D không cần GPU</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NPU trong SoC điện thoại đảm nhận các tác vụ AI camera, giọng nói, bảo mật sinh trắc học một cách liên tục mà không gây hao pin.</w:t>
      </w:r>
    </w:p>
    <w:p>
      <w:pPr>
        <w:keepNext/>
        <w:spacing w:before="120" w:after="40"/>
      </w:pPr>
      <w:r>
        <w:rPr>
          <w:rFonts w:ascii="Calibri" w:hAnsi="Calibri"/>
          <w:b/>
          <w:color w:val="141414"/>
          <w:sz w:val="21"/>
        </w:rPr>
        <w:t>Câu 381: Định dạng dữ liệu mới FP8 (8-bit Floating Point) được tiêu chuẩn hóa cho các chip AI thế hệ mới (như NVIDIA H100) gồm hai biến thể chính là:</w:t>
      </w:r>
    </w:p>
    <w:p>
      <w:pPr>
        <w:keepNext/>
        <w:spacing w:before="20" w:after="20"/>
        <w:ind w:left="360"/>
      </w:pPr>
      <w:r>
        <w:rPr>
          <w:rFonts w:ascii="Calibri" w:hAnsi="Calibri"/>
          <w:b/>
          <w:sz w:val="20"/>
        </w:rPr>
        <w:t>A.</w:t>
      </w:r>
      <w:r>
        <w:rPr>
          <w:rFonts w:ascii="Calibri" w:hAnsi="Calibri"/>
          <w:sz w:val="20"/>
        </w:rPr>
        <w:t xml:space="preserve"> E4M3 (cho trọng số/kích hoạt chính xác cao) và E5M2 (cho gradient dải động rộng)</w:t>
      </w:r>
    </w:p>
    <w:p>
      <w:pPr>
        <w:keepNext/>
        <w:spacing w:before="20" w:after="20"/>
        <w:ind w:left="360"/>
      </w:pPr>
      <w:r>
        <w:rPr>
          <w:rFonts w:ascii="Calibri" w:hAnsi="Calibri"/>
          <w:b/>
          <w:sz w:val="20"/>
        </w:rPr>
        <w:t>B.</w:t>
      </w:r>
      <w:r>
        <w:rPr>
          <w:rFonts w:ascii="Calibri" w:hAnsi="Calibri"/>
          <w:sz w:val="20"/>
        </w:rPr>
        <w:t xml:space="preserve"> E1M7 và E7M1</w:t>
      </w:r>
    </w:p>
    <w:p>
      <w:pPr>
        <w:keepNext/>
        <w:spacing w:before="20" w:after="20"/>
        <w:ind w:left="360"/>
      </w:pPr>
      <w:r>
        <w:rPr>
          <w:rFonts w:ascii="Calibri" w:hAnsi="Calibri"/>
          <w:b/>
          <w:sz w:val="20"/>
        </w:rPr>
        <w:t>C.</w:t>
      </w:r>
      <w:r>
        <w:rPr>
          <w:rFonts w:ascii="Calibri" w:hAnsi="Calibri"/>
          <w:sz w:val="20"/>
        </w:rPr>
        <w:t xml:space="preserve"> FP8 không có dải mũ</w:t>
      </w:r>
    </w:p>
    <w:p>
      <w:pPr>
        <w:keepNext/>
        <w:spacing w:before="20" w:after="20"/>
        <w:ind w:left="360"/>
      </w:pPr>
      <w:r>
        <w:rPr>
          <w:rFonts w:ascii="Calibri" w:hAnsi="Calibri"/>
          <w:b/>
          <w:sz w:val="20"/>
        </w:rPr>
        <w:t>D.</w:t>
      </w:r>
      <w:r>
        <w:rPr>
          <w:rFonts w:ascii="Calibri" w:hAnsi="Calibri"/>
          <w:sz w:val="20"/>
        </w:rPr>
        <w:t xml:space="preserve"> Chỉ dùng cho số nguyên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Chuẩn FP8 gồm E4M3 (4-bit exponent, 3-bit mantissa) tối ưu cho forward pass và E5M2 (5-bit exponent, 2-bit mantissa) tối ưu cho backward pass.</w:t>
      </w:r>
    </w:p>
    <w:p>
      <w:pPr>
        <w:keepNext/>
        <w:spacing w:before="120" w:after="40"/>
      </w:pPr>
      <w:r>
        <w:rPr>
          <w:rFonts w:ascii="Calibri" w:hAnsi="Calibri"/>
          <w:b/>
          <w:color w:val="141414"/>
          <w:sz w:val="21"/>
        </w:rPr>
        <w:t>Câu 382: Phương pháp Pruning (Cắt tỉa mạng thần kinh) trợ lực cho chip AI như thế nào?</w:t>
      </w:r>
    </w:p>
    <w:p>
      <w:pPr>
        <w:keepNext/>
        <w:spacing w:before="20" w:after="20"/>
        <w:ind w:left="360"/>
      </w:pPr>
      <w:r>
        <w:rPr>
          <w:rFonts w:ascii="Calibri" w:hAnsi="Calibri"/>
          <w:b/>
          <w:sz w:val="20"/>
        </w:rPr>
        <w:t>A.</w:t>
      </w:r>
      <w:r>
        <w:rPr>
          <w:rFonts w:ascii="Calibri" w:hAnsi="Calibri"/>
          <w:sz w:val="20"/>
        </w:rPr>
        <w:t xml:space="preserve"> Loại bỏ các kết nối trọng số nhỏ không quan trọng khỏi mạng, làm tăng độ thưa Sparsity để chip chạy nhanh hơn</w:t>
      </w:r>
    </w:p>
    <w:p>
      <w:pPr>
        <w:keepNext/>
        <w:spacing w:before="20" w:after="20"/>
        <w:ind w:left="360"/>
      </w:pPr>
      <w:r>
        <w:rPr>
          <w:rFonts w:ascii="Calibri" w:hAnsi="Calibri"/>
          <w:b/>
          <w:sz w:val="20"/>
        </w:rPr>
        <w:t>B.</w:t>
      </w:r>
      <w:r>
        <w:rPr>
          <w:rFonts w:ascii="Calibri" w:hAnsi="Calibri"/>
          <w:sz w:val="20"/>
        </w:rPr>
        <w:t xml:space="preserve"> Tăng số lượng lớp</w:t>
      </w:r>
    </w:p>
    <w:p>
      <w:pPr>
        <w:keepNext/>
        <w:spacing w:before="20" w:after="20"/>
        <w:ind w:left="360"/>
      </w:pPr>
      <w:r>
        <w:rPr>
          <w:rFonts w:ascii="Calibri" w:hAnsi="Calibri"/>
          <w:b/>
          <w:sz w:val="20"/>
        </w:rPr>
        <w:t>C.</w:t>
      </w:r>
      <w:r>
        <w:rPr>
          <w:rFonts w:ascii="Calibri" w:hAnsi="Calibri"/>
          <w:sz w:val="20"/>
        </w:rPr>
        <w:t xml:space="preserve"> Nhân đôi trọng số</w:t>
      </w:r>
    </w:p>
    <w:p>
      <w:pPr>
        <w:keepNext/>
        <w:spacing w:before="20" w:after="20"/>
        <w:ind w:left="360"/>
      </w:pPr>
      <w:r>
        <w:rPr>
          <w:rFonts w:ascii="Calibri" w:hAnsi="Calibri"/>
          <w:b/>
          <w:sz w:val="20"/>
        </w:rPr>
        <w:t>D.</w:t>
      </w:r>
      <w:r>
        <w:rPr>
          <w:rFonts w:ascii="Calibri" w:hAnsi="Calibri"/>
          <w:sz w:val="20"/>
        </w:rPr>
        <w:t xml:space="preserve"> Thêm nhiễu vào mô hình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Pruning triệt tiêu các liên kết dư thừa, nén mạng gọn nhẹ giúp chip AI thực thi nhanh và ít ngốn RAM.</w:t>
      </w:r>
    </w:p>
    <w:p>
      <w:pPr>
        <w:keepNext/>
        <w:spacing w:before="120" w:after="40"/>
      </w:pPr>
      <w:r>
        <w:rPr>
          <w:rFonts w:ascii="Calibri" w:hAnsi="Calibri"/>
          <w:b/>
          <w:color w:val="141414"/>
          <w:sz w:val="21"/>
        </w:rPr>
        <w:t>Câu 383: Công nghệ đóng gói chip tiên tiến Chiplet (2.5D/3D Packaging) giúp nâng cao năng lực chip AI bằng cách nào?</w:t>
      </w:r>
    </w:p>
    <w:p>
      <w:pPr>
        <w:keepNext/>
        <w:spacing w:before="20" w:after="20"/>
        <w:ind w:left="360"/>
      </w:pPr>
      <w:r>
        <w:rPr>
          <w:rFonts w:ascii="Calibri" w:hAnsi="Calibri"/>
          <w:b/>
          <w:sz w:val="20"/>
        </w:rPr>
        <w:t>A.</w:t>
      </w:r>
      <w:r>
        <w:rPr>
          <w:rFonts w:ascii="Calibri" w:hAnsi="Calibri"/>
          <w:sz w:val="20"/>
        </w:rPr>
        <w:t xml:space="preserve"> Ghép nối nhiều khối die bán dẫn nhỏ (Compute die, Memory die, I/O die) làm bằng các tiến trình tối ưu khác nhau lên cùng một đế</w:t>
      </w:r>
    </w:p>
    <w:p>
      <w:pPr>
        <w:keepNext/>
        <w:spacing w:before="20" w:after="20"/>
        <w:ind w:left="360"/>
      </w:pPr>
      <w:r>
        <w:rPr>
          <w:rFonts w:ascii="Calibri" w:hAnsi="Calibri"/>
          <w:b/>
          <w:sz w:val="20"/>
        </w:rPr>
        <w:t>B.</w:t>
      </w:r>
      <w:r>
        <w:rPr>
          <w:rFonts w:ascii="Calibri" w:hAnsi="Calibri"/>
          <w:sz w:val="20"/>
        </w:rPr>
        <w:t xml:space="preserve"> Dùng dây đồng nối ngoài</w:t>
      </w:r>
    </w:p>
    <w:p>
      <w:pPr>
        <w:keepNext/>
        <w:spacing w:before="20" w:after="20"/>
        <w:ind w:left="360"/>
      </w:pPr>
      <w:r>
        <w:rPr>
          <w:rFonts w:ascii="Calibri" w:hAnsi="Calibri"/>
          <w:b/>
          <w:sz w:val="20"/>
        </w:rPr>
        <w:t>C.</w:t>
      </w:r>
      <w:r>
        <w:rPr>
          <w:rFonts w:ascii="Calibri" w:hAnsi="Calibri"/>
          <w:sz w:val="20"/>
        </w:rPr>
        <w:t xml:space="preserve"> Sơn lớp màu bảo vệ</w:t>
      </w:r>
    </w:p>
    <w:p>
      <w:pPr>
        <w:keepNext/>
        <w:spacing w:before="20" w:after="20"/>
        <w:ind w:left="360"/>
      </w:pPr>
      <w:r>
        <w:rPr>
          <w:rFonts w:ascii="Calibri" w:hAnsi="Calibri"/>
          <w:b/>
          <w:sz w:val="20"/>
        </w:rPr>
        <w:t>D.</w:t>
      </w:r>
      <w:r>
        <w:rPr>
          <w:rFonts w:ascii="Calibri" w:hAnsi="Calibri"/>
          <w:sz w:val="20"/>
        </w:rPr>
        <w:t xml:space="preserve"> Rửa chip bằng cồn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Chiplet cho phép ghép nhiều khối tính toán và bộ nhớ HBM lên đệm Interposer, vượt qua giới hạn kích thước con bọ Reticle Limit của máy quang khắc.</w:t>
      </w:r>
    </w:p>
    <w:p>
      <w:pPr>
        <w:keepNext/>
        <w:spacing w:before="120" w:after="40"/>
      </w:pPr>
      <w:r>
        <w:rPr>
          <w:rFonts w:ascii="Calibri" w:hAnsi="Calibri"/>
          <w:b/>
          <w:color w:val="141414"/>
          <w:sz w:val="21"/>
        </w:rPr>
        <w:t>Câu 384: Bộ nhớ đệm SRAM On-Chip cực lớn (SRAM Scratchpad / SRAM Cache từ 100 MB đến vài GB) tích hợp ngay trên chip AI có vai trò:</w:t>
      </w:r>
    </w:p>
    <w:p>
      <w:pPr>
        <w:keepNext/>
        <w:spacing w:before="20" w:after="20"/>
        <w:ind w:left="360"/>
      </w:pPr>
      <w:r>
        <w:rPr>
          <w:rFonts w:ascii="Calibri" w:hAnsi="Calibri"/>
          <w:b/>
          <w:sz w:val="20"/>
        </w:rPr>
        <w:t>A.</w:t>
      </w:r>
      <w:r>
        <w:rPr>
          <w:rFonts w:ascii="Calibri" w:hAnsi="Calibri"/>
          <w:sz w:val="20"/>
        </w:rPr>
        <w:t xml:space="preserve"> Lưu trữ trọn vẹn toàn bộ trọng số của mô hình AI ngay nội chip, tránh tuyệt đối việc phải truy xuất ra DRAM bên ngoài</w:t>
      </w:r>
    </w:p>
    <w:p>
      <w:pPr>
        <w:keepNext/>
        <w:spacing w:before="20" w:after="20"/>
        <w:ind w:left="360"/>
      </w:pPr>
      <w:r>
        <w:rPr>
          <w:rFonts w:ascii="Calibri" w:hAnsi="Calibri"/>
          <w:b/>
          <w:sz w:val="20"/>
        </w:rPr>
        <w:t>B.</w:t>
      </w:r>
      <w:r>
        <w:rPr>
          <w:rFonts w:ascii="Calibri" w:hAnsi="Calibri"/>
          <w:sz w:val="20"/>
        </w:rPr>
        <w:t xml:space="preserve"> Dùng để xem video</w:t>
      </w:r>
    </w:p>
    <w:p>
      <w:pPr>
        <w:keepNext/>
        <w:spacing w:before="20" w:after="20"/>
        <w:ind w:left="360"/>
      </w:pPr>
      <w:r>
        <w:rPr>
          <w:rFonts w:ascii="Calibri" w:hAnsi="Calibri"/>
          <w:b/>
          <w:sz w:val="20"/>
        </w:rPr>
        <w:t>C.</w:t>
      </w:r>
      <w:r>
        <w:rPr>
          <w:rFonts w:ascii="Calibri" w:hAnsi="Calibri"/>
          <w:sz w:val="20"/>
        </w:rPr>
        <w:t xml:space="preserve"> Làm bộ nhớ đệm máy in</w:t>
      </w:r>
    </w:p>
    <w:p>
      <w:pPr>
        <w:keepNext/>
        <w:spacing w:before="20" w:after="20"/>
        <w:ind w:left="360"/>
      </w:pPr>
      <w:r>
        <w:rPr>
          <w:rFonts w:ascii="Calibri" w:hAnsi="Calibri"/>
          <w:b/>
          <w:sz w:val="20"/>
        </w:rPr>
        <w:t>D.</w:t>
      </w:r>
      <w:r>
        <w:rPr>
          <w:rFonts w:ascii="Calibri" w:hAnsi="Calibri"/>
          <w:sz w:val="20"/>
        </w:rPr>
        <w:t xml:space="preserve"> Tăng điện áp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Các chip AI hàng đầu (như Groq LPU, Cerebras, Graphcore) tích hợp dung lượng SRAM On-Chip siêu lớn để giữ toàn bộ trọng số, đạt băng thông nội chip hàng chục TB/s.</w:t>
      </w:r>
    </w:p>
    <w:p>
      <w:pPr>
        <w:keepNext/>
        <w:spacing w:before="120" w:after="40"/>
      </w:pPr>
      <w:r>
        <w:rPr>
          <w:rFonts w:ascii="Calibri" w:hAnsi="Calibri"/>
          <w:b/>
          <w:color w:val="141414"/>
          <w:sz w:val="21"/>
        </w:rPr>
        <w:t>Câu 385: Mô hình AI trên chip Edge (Edge AI) chạy trực tiếp local trên thiết bị mà không cần gửi dữ liệu lên Cloud Server mang lại lợi ích cốt lõi gì?</w:t>
      </w:r>
    </w:p>
    <w:p>
      <w:pPr>
        <w:keepNext/>
        <w:spacing w:before="20" w:after="20"/>
        <w:ind w:left="360"/>
      </w:pPr>
      <w:r>
        <w:rPr>
          <w:rFonts w:ascii="Calibri" w:hAnsi="Calibri"/>
          <w:b/>
          <w:sz w:val="20"/>
        </w:rPr>
        <w:t>A.</w:t>
      </w:r>
      <w:r>
        <w:rPr>
          <w:rFonts w:ascii="Calibri" w:hAnsi="Calibri"/>
          <w:sz w:val="20"/>
        </w:rPr>
        <w:t xml:space="preserve"> Bảo mật riêng tư dữ liệu tuyệt đối, phản hồi độ trễ cực thấp (Real-time) và hoạt động được khi không có Internet</w:t>
      </w:r>
    </w:p>
    <w:p>
      <w:pPr>
        <w:keepNext/>
        <w:spacing w:before="20" w:after="20"/>
        <w:ind w:left="360"/>
      </w:pPr>
      <w:r>
        <w:rPr>
          <w:rFonts w:ascii="Calibri" w:hAnsi="Calibri"/>
          <w:b/>
          <w:sz w:val="20"/>
        </w:rPr>
        <w:t>B.</w:t>
      </w:r>
      <w:r>
        <w:rPr>
          <w:rFonts w:ascii="Calibri" w:hAnsi="Calibri"/>
          <w:sz w:val="20"/>
        </w:rPr>
        <w:t xml:space="preserve"> Tốn nhiều băng thông Internet hơn</w:t>
      </w:r>
    </w:p>
    <w:p>
      <w:pPr>
        <w:keepNext/>
        <w:spacing w:before="20" w:after="20"/>
        <w:ind w:left="360"/>
      </w:pPr>
      <w:r>
        <w:rPr>
          <w:rFonts w:ascii="Calibri" w:hAnsi="Calibri"/>
          <w:b/>
          <w:sz w:val="20"/>
        </w:rPr>
        <w:t>C.</w:t>
      </w:r>
      <w:r>
        <w:rPr>
          <w:rFonts w:ascii="Calibri" w:hAnsi="Calibri"/>
          <w:sz w:val="20"/>
        </w:rPr>
        <w:t xml:space="preserve"> Yêu cầu Cloud đắt tiền</w:t>
      </w:r>
    </w:p>
    <w:p>
      <w:pPr>
        <w:keepNext/>
        <w:spacing w:before="20" w:after="20"/>
        <w:ind w:left="360"/>
      </w:pPr>
      <w:r>
        <w:rPr>
          <w:rFonts w:ascii="Calibri" w:hAnsi="Calibri"/>
          <w:b/>
          <w:sz w:val="20"/>
        </w:rPr>
        <w:t>D.</w:t>
      </w:r>
      <w:r>
        <w:rPr>
          <w:rFonts w:ascii="Calibri" w:hAnsi="Calibri"/>
          <w:sz w:val="20"/>
        </w:rPr>
        <w:t xml:space="preserve"> Làm lộ dữ liệu cá nhân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Edge AI xử lý dữ liệu tại chỗ, đảm bảo độ trễ tức thì (cho xe tự hành, y tế) và bảo vệ dữ liệu cá nhân không bị rò rỉ lên Cloud.</w:t>
      </w:r>
    </w:p>
    <w:p>
      <w:pPr>
        <w:keepNext/>
        <w:spacing w:before="120" w:after="40"/>
      </w:pPr>
      <w:r>
        <w:rPr>
          <w:rFonts w:ascii="Calibri" w:hAnsi="Calibri"/>
          <w:b/>
          <w:color w:val="141414"/>
          <w:sz w:val="21"/>
        </w:rPr>
        <w:t>Câu 386: Trong chip AI, đường truyền dữ liệu liên kết giữa các nhân Inter-Core Interconnect thường sử dụng kiến trúc mạng nào?</w:t>
      </w:r>
    </w:p>
    <w:p>
      <w:pPr>
        <w:keepNext/>
        <w:spacing w:before="20" w:after="20"/>
        <w:ind w:left="360"/>
      </w:pPr>
      <w:r>
        <w:rPr>
          <w:rFonts w:ascii="Calibri" w:hAnsi="Calibri"/>
          <w:b/>
          <w:sz w:val="20"/>
        </w:rPr>
        <w:t>A.</w:t>
      </w:r>
      <w:r>
        <w:rPr>
          <w:rFonts w:ascii="Calibri" w:hAnsi="Calibri"/>
          <w:sz w:val="20"/>
        </w:rPr>
        <w:t xml:space="preserve"> Mạng trên Chip (NoC - Network-on-Chip dạng Mesh hoặc Torus 2D)</w:t>
      </w:r>
    </w:p>
    <w:p>
      <w:pPr>
        <w:keepNext/>
        <w:spacing w:before="20" w:after="20"/>
        <w:ind w:left="360"/>
      </w:pPr>
      <w:r>
        <w:rPr>
          <w:rFonts w:ascii="Calibri" w:hAnsi="Calibri"/>
          <w:b/>
          <w:sz w:val="20"/>
        </w:rPr>
        <w:t>B.</w:t>
      </w:r>
      <w:r>
        <w:rPr>
          <w:rFonts w:ascii="Calibri" w:hAnsi="Calibri"/>
          <w:sz w:val="20"/>
        </w:rPr>
        <w:t xml:space="preserve"> Mạng Wifi</w:t>
      </w:r>
    </w:p>
    <w:p>
      <w:pPr>
        <w:keepNext/>
        <w:spacing w:before="20" w:after="20"/>
        <w:ind w:left="360"/>
      </w:pPr>
      <w:r>
        <w:rPr>
          <w:rFonts w:ascii="Calibri" w:hAnsi="Calibri"/>
          <w:b/>
          <w:sz w:val="20"/>
        </w:rPr>
        <w:t>C.</w:t>
      </w:r>
      <w:r>
        <w:rPr>
          <w:rFonts w:ascii="Calibri" w:hAnsi="Calibri"/>
          <w:sz w:val="20"/>
        </w:rPr>
        <w:t xml:space="preserve"> Cáp đồng coaxial</w:t>
      </w:r>
    </w:p>
    <w:p>
      <w:pPr>
        <w:keepNext/>
        <w:spacing w:before="20" w:after="20"/>
        <w:ind w:left="360"/>
      </w:pPr>
      <w:r>
        <w:rPr>
          <w:rFonts w:ascii="Calibri" w:hAnsi="Calibri"/>
          <w:b/>
          <w:sz w:val="20"/>
        </w:rPr>
        <w:t>D.</w:t>
      </w:r>
      <w:r>
        <w:rPr>
          <w:rFonts w:ascii="Calibri" w:hAnsi="Calibri"/>
          <w:sz w:val="20"/>
        </w:rPr>
        <w:t xml:space="preserve"> Đường dây song song bus cổ điển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Kiến trúc NoC (Network-on-Chip) với router gói tin định tuyến dữ liệu tốc độ siêu cao giữa hàng trăm nhân xử lý AI trên vi chip.</w:t>
      </w:r>
    </w:p>
    <w:p>
      <w:pPr>
        <w:keepNext/>
        <w:spacing w:before="120" w:after="40"/>
      </w:pPr>
      <w:r>
        <w:rPr>
          <w:rFonts w:ascii="Calibri" w:hAnsi="Calibri"/>
          <w:b/>
          <w:color w:val="141414"/>
          <w:sz w:val="21"/>
        </w:rPr>
        <w:t>Câu 387: Công nghệ AI Generative (như LLM) đặt ra thách thức lớn nhất cho hạ tầng phần cứng chip AI ở khía cạnh nào?</w:t>
      </w:r>
    </w:p>
    <w:p>
      <w:pPr>
        <w:keepNext/>
        <w:spacing w:before="20" w:after="20"/>
        <w:ind w:left="360"/>
      </w:pPr>
      <w:r>
        <w:rPr>
          <w:rFonts w:ascii="Calibri" w:hAnsi="Calibri"/>
          <w:b/>
          <w:sz w:val="20"/>
        </w:rPr>
        <w:t>A.</w:t>
      </w:r>
      <w:r>
        <w:rPr>
          <w:rFonts w:ascii="Calibri" w:hAnsi="Calibri"/>
          <w:sz w:val="20"/>
        </w:rPr>
        <w:t xml:space="preserve"> Yêu cầu dung lượng bộ nhớ khổng lồ (hàng trăm GB VRAM) và băng thông bộ nhớ cực lớn để tải hàng tỷ tham số mỗi token</w:t>
      </w:r>
    </w:p>
    <w:p>
      <w:pPr>
        <w:keepNext/>
        <w:spacing w:before="20" w:after="20"/>
        <w:ind w:left="360"/>
      </w:pPr>
      <w:r>
        <w:rPr>
          <w:rFonts w:ascii="Calibri" w:hAnsi="Calibri"/>
          <w:b/>
          <w:sz w:val="20"/>
        </w:rPr>
        <w:t>B.</w:t>
      </w:r>
      <w:r>
        <w:rPr>
          <w:rFonts w:ascii="Calibri" w:hAnsi="Calibri"/>
          <w:sz w:val="20"/>
        </w:rPr>
        <w:t xml:space="preserve"> Yêu cầu màn hình độ phân giải cao</w:t>
      </w:r>
    </w:p>
    <w:p>
      <w:pPr>
        <w:keepNext/>
        <w:spacing w:before="20" w:after="20"/>
        <w:ind w:left="360"/>
      </w:pPr>
      <w:r>
        <w:rPr>
          <w:rFonts w:ascii="Calibri" w:hAnsi="Calibri"/>
          <w:b/>
          <w:sz w:val="20"/>
        </w:rPr>
        <w:t>C.</w:t>
      </w:r>
      <w:r>
        <w:rPr>
          <w:rFonts w:ascii="Calibri" w:hAnsi="Calibri"/>
          <w:sz w:val="20"/>
        </w:rPr>
        <w:t xml:space="preserve"> Cần bàn phím cơ</w:t>
      </w:r>
    </w:p>
    <w:p>
      <w:pPr>
        <w:keepNext/>
        <w:spacing w:before="20" w:after="20"/>
        <w:ind w:left="360"/>
      </w:pPr>
      <w:r>
        <w:rPr>
          <w:rFonts w:ascii="Calibri" w:hAnsi="Calibri"/>
          <w:b/>
          <w:sz w:val="20"/>
        </w:rPr>
        <w:t>D.</w:t>
      </w:r>
      <w:r>
        <w:rPr>
          <w:rFonts w:ascii="Calibri" w:hAnsi="Calibri"/>
          <w:sz w:val="20"/>
        </w:rPr>
        <w:t xml:space="preserve"> Cần loa công suất lớn</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Generative AI (LLM) bị giới hạn nặng nề bởi Băng thông Bộ nhớ (Memory-Bound) khi mỗi token sinh ra phải đọc lại toàn bộ hàng chục tỷ trọng số mô hình.</w:t>
      </w:r>
    </w:p>
    <w:p>
      <w:pPr>
        <w:keepNext/>
        <w:spacing w:before="120" w:after="40"/>
      </w:pPr>
      <w:r>
        <w:rPr>
          <w:rFonts w:ascii="Calibri" w:hAnsi="Calibri"/>
          <w:b/>
          <w:color w:val="141414"/>
          <w:sz w:val="21"/>
        </w:rPr>
        <w:t>Câu 388: Sự khác biệt giữa Huấn luyện AI (AI Training) và Suy luận AI (AI Inference) về mặt yêu cầu phần cứng chip là:</w:t>
      </w:r>
    </w:p>
    <w:p>
      <w:pPr>
        <w:keepNext/>
        <w:spacing w:before="20" w:after="20"/>
        <w:ind w:left="360"/>
      </w:pPr>
      <w:r>
        <w:rPr>
          <w:rFonts w:ascii="Calibri" w:hAnsi="Calibri"/>
          <w:b/>
          <w:sz w:val="20"/>
        </w:rPr>
        <w:t>A.</w:t>
      </w:r>
      <w:r>
        <w:rPr>
          <w:rFonts w:ascii="Calibri" w:hAnsi="Calibri"/>
          <w:sz w:val="20"/>
        </w:rPr>
        <w:t xml:space="preserve"> Huấn luyện cần độ chính xác cao (FP32/BF16/FP16), công suất khổng lồ và bộ nhớ HBM lớn; Suy luận tối ưu cho số nguyên (INT8/INT4), công suất thấp và độ trễ nhỏ</w:t>
      </w:r>
    </w:p>
    <w:p>
      <w:pPr>
        <w:keepNext/>
        <w:spacing w:before="20" w:after="20"/>
        <w:ind w:left="360"/>
      </w:pPr>
      <w:r>
        <w:rPr>
          <w:rFonts w:ascii="Calibri" w:hAnsi="Calibri"/>
          <w:b/>
          <w:sz w:val="20"/>
        </w:rPr>
        <w:t>B.</w:t>
      </w:r>
      <w:r>
        <w:rPr>
          <w:rFonts w:ascii="Calibri" w:hAnsi="Calibri"/>
          <w:sz w:val="20"/>
        </w:rPr>
        <w:t xml:space="preserve"> Suy luận tốn điện hơn Huấn luyện</w:t>
      </w:r>
    </w:p>
    <w:p>
      <w:pPr>
        <w:keepNext/>
        <w:spacing w:before="20" w:after="20"/>
        <w:ind w:left="360"/>
      </w:pPr>
      <w:r>
        <w:rPr>
          <w:rFonts w:ascii="Calibri" w:hAnsi="Calibri"/>
          <w:b/>
          <w:sz w:val="20"/>
        </w:rPr>
        <w:t>C.</w:t>
      </w:r>
      <w:r>
        <w:rPr>
          <w:rFonts w:ascii="Calibri" w:hAnsi="Calibri"/>
          <w:sz w:val="20"/>
        </w:rPr>
        <w:t xml:space="preserve"> Huấn luyện chỉ dùng chip điện thoại</w:t>
      </w:r>
    </w:p>
    <w:p>
      <w:pPr>
        <w:keepNext/>
        <w:spacing w:before="20" w:after="20"/>
        <w:ind w:left="360"/>
      </w:pPr>
      <w:r>
        <w:rPr>
          <w:rFonts w:ascii="Calibri" w:hAnsi="Calibri"/>
          <w:b/>
          <w:sz w:val="20"/>
        </w:rPr>
        <w:t>D.</w:t>
      </w:r>
      <w:r>
        <w:rPr>
          <w:rFonts w:ascii="Calibri" w:hAnsi="Calibri"/>
          <w:sz w:val="20"/>
        </w:rPr>
        <w:t xml:space="preserve"> Suy luận cần siêu máy tính</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Huấn luyện (Training) đòi hỏi độ chính xác cao và dải động rộng trên các cụm GPU/TPU Server; Suy luận (Inference) ưu tiên nén gọn INT8/INT4 chạy nhanh trên thiết bị.</w:t>
      </w:r>
    </w:p>
    <w:p>
      <w:pPr>
        <w:keepNext/>
        <w:spacing w:before="120" w:after="40"/>
      </w:pPr>
      <w:r>
        <w:rPr>
          <w:rFonts w:ascii="Calibri" w:hAnsi="Calibri"/>
          <w:b/>
          <w:color w:val="141414"/>
          <w:sz w:val="21"/>
        </w:rPr>
        <w:t>Câu 389: Giải pháp tản nhiệt chất lượng cao (như Tản nhiệt chất lỏng - Liquid Cooling / Immersion Cooling) trở thành bắt buộc cho các máy chủ Chip AI vì lý do gì?</w:t>
      </w:r>
    </w:p>
    <w:p>
      <w:pPr>
        <w:keepNext/>
        <w:spacing w:before="20" w:after="20"/>
        <w:ind w:left="360"/>
      </w:pPr>
      <w:r>
        <w:rPr>
          <w:rFonts w:ascii="Calibri" w:hAnsi="Calibri"/>
          <w:b/>
          <w:sz w:val="20"/>
        </w:rPr>
        <w:t>A.</w:t>
      </w:r>
      <w:r>
        <w:rPr>
          <w:rFonts w:ascii="Calibri" w:hAnsi="Calibri"/>
          <w:sz w:val="20"/>
        </w:rPr>
        <w:t xml:space="preserve"> Mật độ công suất nhiệt tỏa ra trên mỗi Rack Server AI đạt mức cực cao từ 40 kW đến &gt; 100 kW</w:t>
      </w:r>
    </w:p>
    <w:p>
      <w:pPr>
        <w:keepNext/>
        <w:spacing w:before="20" w:after="20"/>
        <w:ind w:left="360"/>
      </w:pPr>
      <w:r>
        <w:rPr>
          <w:rFonts w:ascii="Calibri" w:hAnsi="Calibri"/>
          <w:b/>
          <w:sz w:val="20"/>
        </w:rPr>
        <w:t>B.</w:t>
      </w:r>
      <w:r>
        <w:rPr>
          <w:rFonts w:ascii="Calibri" w:hAnsi="Calibri"/>
          <w:sz w:val="20"/>
        </w:rPr>
        <w:t xml:space="preserve"> Để chip không bị dính bụi</w:t>
      </w:r>
    </w:p>
    <w:p>
      <w:pPr>
        <w:keepNext/>
        <w:spacing w:before="20" w:after="20"/>
        <w:ind w:left="360"/>
      </w:pPr>
      <w:r>
        <w:rPr>
          <w:rFonts w:ascii="Calibri" w:hAnsi="Calibri"/>
          <w:b/>
          <w:sz w:val="20"/>
        </w:rPr>
        <w:t>C.</w:t>
      </w:r>
      <w:r>
        <w:rPr>
          <w:rFonts w:ascii="Calibri" w:hAnsi="Calibri"/>
          <w:sz w:val="20"/>
        </w:rPr>
        <w:t xml:space="preserve"> Để làm đẹp hệ thống</w:t>
      </w:r>
    </w:p>
    <w:p>
      <w:pPr>
        <w:keepNext/>
        <w:spacing w:before="20" w:after="20"/>
        <w:ind w:left="360"/>
      </w:pPr>
      <w:r>
        <w:rPr>
          <w:rFonts w:ascii="Calibri" w:hAnsi="Calibri"/>
          <w:b/>
          <w:sz w:val="20"/>
        </w:rPr>
        <w:t>D.</w:t>
      </w:r>
      <w:r>
        <w:rPr>
          <w:rFonts w:ascii="Calibri" w:hAnsi="Calibri"/>
          <w:sz w:val="20"/>
        </w:rPr>
        <w:t xml:space="preserve"> Để giảm tiếng ồn quạt</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Các máy chủ chứa hàng loạt GPU AI công suất 700W - 1000W/chip vượt quá khả năng tản nhiệt khí truyền thống, bắt buộc dùng tản nhiệt chất lỏng trực tiếp.</w:t>
      </w:r>
    </w:p>
    <w:p>
      <w:pPr>
        <w:keepNext/>
        <w:spacing w:before="120" w:after="40"/>
      </w:pPr>
      <w:r>
        <w:rPr>
          <w:rFonts w:ascii="Calibri" w:hAnsi="Calibri"/>
          <w:b/>
          <w:color w:val="141414"/>
          <w:sz w:val="21"/>
        </w:rPr>
        <w:t>Câu 390: Tương lai phát triển của chip AI hướng tới sự kết hợp Quang - Điện (Silicon Photonics AI Accelerator) nhằm mục đích:</w:t>
      </w:r>
    </w:p>
    <w:p>
      <w:pPr>
        <w:keepNext/>
        <w:spacing w:before="20" w:after="20"/>
        <w:ind w:left="360"/>
      </w:pPr>
      <w:r>
        <w:rPr>
          <w:rFonts w:ascii="Calibri" w:hAnsi="Calibri"/>
          <w:b/>
          <w:sz w:val="20"/>
        </w:rPr>
        <w:t>A.</w:t>
      </w:r>
      <w:r>
        <w:rPr>
          <w:rFonts w:ascii="Calibri" w:hAnsi="Calibri"/>
          <w:sz w:val="20"/>
        </w:rPr>
        <w:t xml:space="preserve"> Dùng ánh sáng (Photon) thực hiện các phép tính nhân ma trận và truyền dữ liệu với tốc độ ánh sáng, giảm 90% tiêu thụ năng lượng</w:t>
      </w:r>
    </w:p>
    <w:p>
      <w:pPr>
        <w:keepNext/>
        <w:spacing w:before="20" w:after="20"/>
        <w:ind w:left="360"/>
      </w:pPr>
      <w:r>
        <w:rPr>
          <w:rFonts w:ascii="Calibri" w:hAnsi="Calibri"/>
          <w:b/>
          <w:sz w:val="20"/>
        </w:rPr>
        <w:t>B.</w:t>
      </w:r>
      <w:r>
        <w:rPr>
          <w:rFonts w:ascii="Calibri" w:hAnsi="Calibri"/>
          <w:sz w:val="20"/>
        </w:rPr>
        <w:t xml:space="preserve"> Làm chip phát ra ánh sáng trang trí</w:t>
      </w:r>
    </w:p>
    <w:p>
      <w:pPr>
        <w:keepNext/>
        <w:spacing w:before="20" w:after="20"/>
        <w:ind w:left="360"/>
      </w:pPr>
      <w:r>
        <w:rPr>
          <w:rFonts w:ascii="Calibri" w:hAnsi="Calibri"/>
          <w:b/>
          <w:sz w:val="20"/>
        </w:rPr>
        <w:t>C.</w:t>
      </w:r>
      <w:r>
        <w:rPr>
          <w:rFonts w:ascii="Calibri" w:hAnsi="Calibri"/>
          <w:sz w:val="20"/>
        </w:rPr>
        <w:t xml:space="preserve"> Chiếu phim 4K</w:t>
      </w:r>
    </w:p>
    <w:p>
      <w:pPr>
        <w:keepNext/>
        <w:spacing w:before="20" w:after="20"/>
        <w:ind w:left="360"/>
      </w:pPr>
      <w:r>
        <w:rPr>
          <w:rFonts w:ascii="Calibri" w:hAnsi="Calibri"/>
          <w:b/>
          <w:sz w:val="20"/>
        </w:rPr>
        <w:t>D.</w:t>
      </w:r>
      <w:r>
        <w:rPr>
          <w:rFonts w:ascii="Calibri" w:hAnsi="Calibri"/>
          <w:sz w:val="20"/>
        </w:rPr>
        <w:t xml:space="preserve"> Tăng trọng lượng chip</w:t>
      </w:r>
    </w:p>
    <w:p>
      <w:pPr>
        <w:keepNext/>
        <w:spacing w:before="40" w:after="20"/>
        <w:ind w:left="360"/>
      </w:pPr>
      <w:r>
        <w:rPr>
          <w:rFonts w:ascii="Calibri" w:hAnsi="Calibri"/>
          <w:b/>
          <w:color w:val="0070C0"/>
          <w:sz w:val="20"/>
        </w:rPr>
        <w:t xml:space="preserve">➤ Đáp án đúng: </w:t>
      </w:r>
      <w:r>
        <w:rPr>
          <w:rFonts w:ascii="Calibri" w:hAnsi="Calibri"/>
          <w:b/>
          <w:color w:val="0070C0"/>
          <w:sz w:val="20"/>
        </w:rPr>
        <w:t>A</w:t>
      </w:r>
    </w:p>
    <w:p>
      <w:pPr>
        <w:spacing w:before="20" w:after="120"/>
        <w:ind w:left="360"/>
      </w:pPr>
      <w:r>
        <w:rPr>
          <w:rFonts w:ascii="Calibri" w:hAnsi="Calibri"/>
          <w:b/>
          <w:color w:val="505050"/>
          <w:sz w:val="19"/>
        </w:rPr>
        <w:t xml:space="preserve">Lời giải chi tiết: </w:t>
      </w:r>
      <w:r>
        <w:rPr>
          <w:rFonts w:ascii="Calibri" w:hAnsi="Calibri"/>
          <w:i/>
          <w:color w:val="3C3C3C"/>
          <w:sz w:val="19"/>
        </w:rPr>
        <w:t>Silicon Photonics AI dùng mạch tích hợp quang học (PIC) tính toán ma trận bằng sự can thiệp ánh sáng, đạt tốc độ tiệm cận vận tốc ánh sáng với mức tiêu thụ điện cực thấp.</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SDI101m — Ngân hàng Câu hỏi Trắc nghiệm Chuyên sâu (Chương 16 - 28)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